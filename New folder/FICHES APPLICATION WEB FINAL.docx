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275E8F" w14:textId="77777777" w:rsidR="00873727" w:rsidRPr="000940DE" w:rsidRDefault="00153D1B">
      <w:pPr>
        <w:jc w:val="center"/>
        <w:rPr>
          <w:lang w:val="fr-FR"/>
        </w:rPr>
      </w:pPr>
      <w:r w:rsidRPr="000940DE">
        <w:rPr>
          <w:b/>
          <w:color w:val="1F4E79"/>
          <w:sz w:val="36"/>
          <w:lang w:val="fr-FR"/>
        </w:rPr>
        <w:t>CAHIER DES CHARGES SCI - VERSION NETTOYEE ET NORMALISEE</w:t>
      </w:r>
    </w:p>
    <w:p w14:paraId="606389CF" w14:textId="77777777" w:rsidR="00873727" w:rsidRPr="000940DE" w:rsidRDefault="00153D1B">
      <w:pPr>
        <w:jc w:val="center"/>
        <w:rPr>
          <w:lang w:val="fr-FR"/>
        </w:rPr>
      </w:pPr>
      <w:r w:rsidRPr="000940DE">
        <w:rPr>
          <w:i/>
          <w:lang w:val="fr-FR"/>
        </w:rPr>
        <w:t>Application web de traçabilité, conformité biologique, inspections, stock et export</w:t>
      </w:r>
    </w:p>
    <w:p w14:paraId="65AABFC2" w14:textId="77777777" w:rsidR="00873727" w:rsidRPr="000940DE" w:rsidRDefault="00153D1B">
      <w:pPr>
        <w:pStyle w:val="Listepuces"/>
        <w:rPr>
          <w:lang w:val="fr-FR"/>
        </w:rPr>
      </w:pPr>
      <w:r w:rsidRPr="000940DE">
        <w:rPr>
          <w:lang w:val="fr-FR"/>
        </w:rPr>
        <w:t>Objectif : sécuriser la chaîne SCI depuis le producteur jusqu’à la vente/export, avec traçabilité complète des lots, preuves documentaires, inspections et non-conformités.</w:t>
      </w:r>
    </w:p>
    <w:p w14:paraId="628B7574" w14:textId="77777777" w:rsidR="00873727" w:rsidRPr="000940DE" w:rsidRDefault="00153D1B">
      <w:pPr>
        <w:pStyle w:val="Listepuces"/>
        <w:rPr>
          <w:lang w:val="fr-FR"/>
        </w:rPr>
      </w:pPr>
      <w:r w:rsidRPr="000940DE">
        <w:rPr>
          <w:lang w:val="fr-FR"/>
        </w:rPr>
        <w:t>Convention de nommage : champs en minuscules avec underscore, codes automatiques par module, dates système automatiques, relations explicites entre modules.</w:t>
      </w:r>
    </w:p>
    <w:p w14:paraId="1B25C646" w14:textId="77777777" w:rsidR="00873727" w:rsidRPr="000940DE" w:rsidRDefault="00153D1B">
      <w:pPr>
        <w:pStyle w:val="Listepuces"/>
        <w:rPr>
          <w:lang w:val="fr-FR"/>
        </w:rPr>
      </w:pPr>
      <w:r w:rsidRPr="000940DE">
        <w:rPr>
          <w:lang w:val="fr-FR"/>
        </w:rPr>
        <w:t>Traçabilité principale : Producteur → Parcelle → Récolte → Collecte → Lot vert → Transformation → Lot préparé → Stock → Vente/Export.</w:t>
      </w:r>
    </w:p>
    <w:p w14:paraId="13342AD2" w14:textId="77777777" w:rsidR="00873727" w:rsidRPr="000940DE" w:rsidRDefault="00153D1B">
      <w:pPr>
        <w:pStyle w:val="Listepuces"/>
        <w:rPr>
          <w:lang w:val="fr-FR"/>
        </w:rPr>
      </w:pPr>
      <w:r w:rsidRPr="000940DE">
        <w:rPr>
          <w:lang w:val="fr-FR"/>
        </w:rPr>
        <w:t>Chaque module doit conserver créé_par, date_création, modifié_par et date_modification pour l’audit.</w:t>
      </w:r>
    </w:p>
    <w:p w14:paraId="535B8764" w14:textId="77777777" w:rsidR="00873727" w:rsidRPr="000940DE" w:rsidRDefault="00153D1B">
      <w:pPr>
        <w:pStyle w:val="Titre1"/>
        <w:rPr>
          <w:lang w:val="fr-FR"/>
        </w:rPr>
      </w:pPr>
      <w:r w:rsidRPr="000940DE">
        <w:rPr>
          <w:lang w:val="fr-FR"/>
        </w:rPr>
        <w:t>1. Modèle de données principal</w:t>
      </w:r>
    </w:p>
    <w:p w14:paraId="7965DDA4" w14:textId="77777777" w:rsidR="00873727" w:rsidRPr="000940DE" w:rsidRDefault="00153D1B">
      <w:pPr>
        <w:pStyle w:val="Titre2"/>
        <w:rPr>
          <w:lang w:val="fr-FR"/>
        </w:rPr>
      </w:pPr>
      <w:r w:rsidRPr="000940DE">
        <w:rPr>
          <w:lang w:val="fr-FR"/>
        </w:rPr>
        <w:t>MODULE 01 - PRODUCTEURS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3867"/>
        <w:gridCol w:w="3867"/>
        <w:gridCol w:w="3867"/>
        <w:gridCol w:w="3867"/>
      </w:tblGrid>
      <w:tr w:rsidR="00873727" w14:paraId="40CEC528" w14:textId="77777777">
        <w:trPr>
          <w:jc w:val="center"/>
        </w:trPr>
        <w:tc>
          <w:tcPr>
            <w:tcW w:w="3869" w:type="dxa"/>
            <w:shd w:val="clear" w:color="auto" w:fill="D9EAF7"/>
          </w:tcPr>
          <w:p w14:paraId="53F4E65F" w14:textId="77777777" w:rsidR="00873727" w:rsidRDefault="00153D1B">
            <w:r>
              <w:rPr>
                <w:b/>
                <w:sz w:val="14"/>
              </w:rPr>
              <w:t>Champ normalisé</w:t>
            </w:r>
          </w:p>
        </w:tc>
        <w:tc>
          <w:tcPr>
            <w:tcW w:w="3869" w:type="dxa"/>
            <w:shd w:val="clear" w:color="auto" w:fill="D9EAF7"/>
          </w:tcPr>
          <w:p w14:paraId="7536A5D9" w14:textId="77777777" w:rsidR="00873727" w:rsidRDefault="00153D1B">
            <w:r>
              <w:rPr>
                <w:b/>
                <w:sz w:val="14"/>
              </w:rPr>
              <w:t>Type</w:t>
            </w:r>
          </w:p>
        </w:tc>
        <w:tc>
          <w:tcPr>
            <w:tcW w:w="3869" w:type="dxa"/>
            <w:shd w:val="clear" w:color="auto" w:fill="D9EAF7"/>
          </w:tcPr>
          <w:p w14:paraId="4C855FC8" w14:textId="77777777" w:rsidR="00873727" w:rsidRDefault="00153D1B">
            <w:r>
              <w:rPr>
                <w:b/>
                <w:sz w:val="14"/>
              </w:rPr>
              <w:t>Obligatoire</w:t>
            </w:r>
          </w:p>
        </w:tc>
        <w:tc>
          <w:tcPr>
            <w:tcW w:w="3869" w:type="dxa"/>
            <w:shd w:val="clear" w:color="auto" w:fill="D9EAF7"/>
          </w:tcPr>
          <w:p w14:paraId="33B84F81" w14:textId="77777777" w:rsidR="00873727" w:rsidRDefault="00153D1B">
            <w:r>
              <w:rPr>
                <w:b/>
                <w:sz w:val="14"/>
              </w:rPr>
              <w:t>Règles / description</w:t>
            </w:r>
          </w:p>
        </w:tc>
      </w:tr>
      <w:tr w:rsidR="00873727" w14:paraId="26C9854B" w14:textId="77777777">
        <w:trPr>
          <w:jc w:val="center"/>
        </w:trPr>
        <w:tc>
          <w:tcPr>
            <w:tcW w:w="3869" w:type="dxa"/>
          </w:tcPr>
          <w:p w14:paraId="576E5956" w14:textId="77777777" w:rsidR="00873727" w:rsidRDefault="00153D1B">
            <w:r>
              <w:rPr>
                <w:sz w:val="14"/>
              </w:rPr>
              <w:t>id_producteur</w:t>
            </w:r>
          </w:p>
        </w:tc>
        <w:tc>
          <w:tcPr>
            <w:tcW w:w="3869" w:type="dxa"/>
          </w:tcPr>
          <w:p w14:paraId="3F660EDC" w14:textId="77777777" w:rsidR="00873727" w:rsidRDefault="00153D1B">
            <w:r>
              <w:rPr>
                <w:sz w:val="14"/>
              </w:rPr>
              <w:t>UUID</w:t>
            </w:r>
          </w:p>
        </w:tc>
        <w:tc>
          <w:tcPr>
            <w:tcW w:w="3869" w:type="dxa"/>
          </w:tcPr>
          <w:p w14:paraId="4954E6DD" w14:textId="77777777" w:rsidR="00873727" w:rsidRDefault="00153D1B">
            <w:r>
              <w:rPr>
                <w:sz w:val="14"/>
              </w:rPr>
              <w:t>Oui</w:t>
            </w:r>
          </w:p>
        </w:tc>
        <w:tc>
          <w:tcPr>
            <w:tcW w:w="3869" w:type="dxa"/>
          </w:tcPr>
          <w:p w14:paraId="59297710" w14:textId="77777777" w:rsidR="00873727" w:rsidRDefault="00153D1B">
            <w:r>
              <w:rPr>
                <w:sz w:val="14"/>
              </w:rPr>
              <w:t>Identifiant technique automatique.</w:t>
            </w:r>
          </w:p>
        </w:tc>
      </w:tr>
      <w:tr w:rsidR="00873727" w:rsidRPr="007F6B92" w14:paraId="29360211" w14:textId="77777777">
        <w:trPr>
          <w:jc w:val="center"/>
        </w:trPr>
        <w:tc>
          <w:tcPr>
            <w:tcW w:w="3869" w:type="dxa"/>
          </w:tcPr>
          <w:p w14:paraId="1C0B57FA" w14:textId="77777777" w:rsidR="00873727" w:rsidRDefault="00153D1B">
            <w:r>
              <w:rPr>
                <w:sz w:val="14"/>
              </w:rPr>
              <w:t>code_producteur</w:t>
            </w:r>
          </w:p>
        </w:tc>
        <w:tc>
          <w:tcPr>
            <w:tcW w:w="3869" w:type="dxa"/>
          </w:tcPr>
          <w:p w14:paraId="7A3AE177" w14:textId="77777777" w:rsidR="00873727" w:rsidRDefault="00153D1B">
            <w:r>
              <w:rPr>
                <w:sz w:val="14"/>
              </w:rPr>
              <w:t>Texte</w:t>
            </w:r>
          </w:p>
        </w:tc>
        <w:tc>
          <w:tcPr>
            <w:tcW w:w="3869" w:type="dxa"/>
          </w:tcPr>
          <w:p w14:paraId="3FE895A8" w14:textId="77777777" w:rsidR="00873727" w:rsidRDefault="00153D1B">
            <w:r>
              <w:rPr>
                <w:sz w:val="14"/>
              </w:rPr>
              <w:t>Oui</w:t>
            </w:r>
          </w:p>
        </w:tc>
        <w:tc>
          <w:tcPr>
            <w:tcW w:w="3869" w:type="dxa"/>
          </w:tcPr>
          <w:p w14:paraId="58C21895" w14:textId="77777777" w:rsidR="00873727" w:rsidRPr="000940DE" w:rsidRDefault="00153D1B">
            <w:pPr>
              <w:rPr>
                <w:lang w:val="fr-FR"/>
              </w:rPr>
            </w:pPr>
            <w:r w:rsidRPr="000940DE">
              <w:rPr>
                <w:sz w:val="14"/>
                <w:lang w:val="fr-FR"/>
              </w:rPr>
              <w:t>Code unique automatique, ex. PROD-2026-001.</w:t>
            </w:r>
          </w:p>
        </w:tc>
      </w:tr>
      <w:tr w:rsidR="00873727" w14:paraId="6D82DD62" w14:textId="77777777">
        <w:trPr>
          <w:jc w:val="center"/>
        </w:trPr>
        <w:tc>
          <w:tcPr>
            <w:tcW w:w="3869" w:type="dxa"/>
          </w:tcPr>
          <w:p w14:paraId="17FA1C45" w14:textId="77777777" w:rsidR="00873727" w:rsidRDefault="00153D1B">
            <w:r>
              <w:rPr>
                <w:sz w:val="14"/>
              </w:rPr>
              <w:t>nom</w:t>
            </w:r>
          </w:p>
        </w:tc>
        <w:tc>
          <w:tcPr>
            <w:tcW w:w="3869" w:type="dxa"/>
          </w:tcPr>
          <w:p w14:paraId="711B5197" w14:textId="77777777" w:rsidR="00873727" w:rsidRDefault="00153D1B">
            <w:r>
              <w:rPr>
                <w:sz w:val="14"/>
              </w:rPr>
              <w:t>Texte</w:t>
            </w:r>
          </w:p>
        </w:tc>
        <w:tc>
          <w:tcPr>
            <w:tcW w:w="3869" w:type="dxa"/>
          </w:tcPr>
          <w:p w14:paraId="4015F57B" w14:textId="77777777" w:rsidR="00873727" w:rsidRDefault="00153D1B">
            <w:r>
              <w:rPr>
                <w:sz w:val="14"/>
              </w:rPr>
              <w:t>Oui</w:t>
            </w:r>
          </w:p>
        </w:tc>
        <w:tc>
          <w:tcPr>
            <w:tcW w:w="3869" w:type="dxa"/>
          </w:tcPr>
          <w:p w14:paraId="2577519E" w14:textId="77777777" w:rsidR="00873727" w:rsidRDefault="00153D1B">
            <w:r>
              <w:rPr>
                <w:sz w:val="14"/>
              </w:rPr>
              <w:t>Nom du producteur.</w:t>
            </w:r>
          </w:p>
        </w:tc>
      </w:tr>
      <w:tr w:rsidR="00873727" w14:paraId="2AE17738" w14:textId="77777777">
        <w:trPr>
          <w:jc w:val="center"/>
        </w:trPr>
        <w:tc>
          <w:tcPr>
            <w:tcW w:w="3869" w:type="dxa"/>
          </w:tcPr>
          <w:p w14:paraId="5073E147" w14:textId="77777777" w:rsidR="00873727" w:rsidRDefault="00153D1B">
            <w:r>
              <w:rPr>
                <w:sz w:val="14"/>
              </w:rPr>
              <w:t>prenom</w:t>
            </w:r>
          </w:p>
        </w:tc>
        <w:tc>
          <w:tcPr>
            <w:tcW w:w="3869" w:type="dxa"/>
          </w:tcPr>
          <w:p w14:paraId="08963132" w14:textId="77777777" w:rsidR="00873727" w:rsidRDefault="00153D1B">
            <w:r>
              <w:rPr>
                <w:sz w:val="14"/>
              </w:rPr>
              <w:t>Texte</w:t>
            </w:r>
          </w:p>
        </w:tc>
        <w:tc>
          <w:tcPr>
            <w:tcW w:w="3869" w:type="dxa"/>
          </w:tcPr>
          <w:p w14:paraId="04E9FAD3" w14:textId="77777777" w:rsidR="00873727" w:rsidRDefault="00153D1B">
            <w:r>
              <w:rPr>
                <w:sz w:val="14"/>
              </w:rPr>
              <w:t>Oui</w:t>
            </w:r>
          </w:p>
        </w:tc>
        <w:tc>
          <w:tcPr>
            <w:tcW w:w="3869" w:type="dxa"/>
          </w:tcPr>
          <w:p w14:paraId="1F4811D9" w14:textId="77777777" w:rsidR="00873727" w:rsidRDefault="00153D1B">
            <w:r>
              <w:rPr>
                <w:sz w:val="14"/>
              </w:rPr>
              <w:t>Prénom du producteur.</w:t>
            </w:r>
          </w:p>
        </w:tc>
      </w:tr>
      <w:tr w:rsidR="00873727" w14:paraId="189A19A7" w14:textId="77777777">
        <w:trPr>
          <w:jc w:val="center"/>
        </w:trPr>
        <w:tc>
          <w:tcPr>
            <w:tcW w:w="3869" w:type="dxa"/>
          </w:tcPr>
          <w:p w14:paraId="26A75A77" w14:textId="77777777" w:rsidR="00873727" w:rsidRDefault="00153D1B">
            <w:r>
              <w:rPr>
                <w:sz w:val="14"/>
              </w:rPr>
              <w:t>sexe</w:t>
            </w:r>
          </w:p>
        </w:tc>
        <w:tc>
          <w:tcPr>
            <w:tcW w:w="3869" w:type="dxa"/>
          </w:tcPr>
          <w:p w14:paraId="7D4646C4" w14:textId="77777777" w:rsidR="00873727" w:rsidRDefault="00153D1B">
            <w:r>
              <w:rPr>
                <w:sz w:val="14"/>
              </w:rPr>
              <w:t>Liste</w:t>
            </w:r>
          </w:p>
        </w:tc>
        <w:tc>
          <w:tcPr>
            <w:tcW w:w="3869" w:type="dxa"/>
          </w:tcPr>
          <w:p w14:paraId="0C15CE9C" w14:textId="77777777" w:rsidR="00873727" w:rsidRDefault="00153D1B">
            <w:r>
              <w:rPr>
                <w:sz w:val="14"/>
              </w:rPr>
              <w:t>Oui</w:t>
            </w:r>
          </w:p>
        </w:tc>
        <w:tc>
          <w:tcPr>
            <w:tcW w:w="3869" w:type="dxa"/>
          </w:tcPr>
          <w:p w14:paraId="3BA3DE76" w14:textId="77777777" w:rsidR="00873727" w:rsidRDefault="00153D1B">
            <w:r>
              <w:rPr>
                <w:sz w:val="14"/>
              </w:rPr>
              <w:t>Homme / Femme.</w:t>
            </w:r>
          </w:p>
        </w:tc>
      </w:tr>
      <w:tr w:rsidR="00873727" w14:paraId="1A2CADDD" w14:textId="77777777">
        <w:trPr>
          <w:jc w:val="center"/>
        </w:trPr>
        <w:tc>
          <w:tcPr>
            <w:tcW w:w="3869" w:type="dxa"/>
          </w:tcPr>
          <w:p w14:paraId="6AD6EBC4" w14:textId="77777777" w:rsidR="00873727" w:rsidRDefault="00153D1B">
            <w:r>
              <w:rPr>
                <w:sz w:val="14"/>
              </w:rPr>
              <w:t>date_naissance</w:t>
            </w:r>
          </w:p>
        </w:tc>
        <w:tc>
          <w:tcPr>
            <w:tcW w:w="3869" w:type="dxa"/>
          </w:tcPr>
          <w:p w14:paraId="521F9EB6" w14:textId="77777777" w:rsidR="00873727" w:rsidRDefault="00153D1B">
            <w:r>
              <w:rPr>
                <w:sz w:val="14"/>
              </w:rPr>
              <w:t>Date</w:t>
            </w:r>
          </w:p>
        </w:tc>
        <w:tc>
          <w:tcPr>
            <w:tcW w:w="3869" w:type="dxa"/>
          </w:tcPr>
          <w:p w14:paraId="22188429" w14:textId="77777777" w:rsidR="00873727" w:rsidRDefault="00153D1B">
            <w:r>
              <w:rPr>
                <w:sz w:val="14"/>
              </w:rPr>
              <w:t>Oui</w:t>
            </w:r>
          </w:p>
        </w:tc>
        <w:tc>
          <w:tcPr>
            <w:tcW w:w="3869" w:type="dxa"/>
          </w:tcPr>
          <w:p w14:paraId="2192DCC8" w14:textId="77777777" w:rsidR="00873727" w:rsidRDefault="00153D1B">
            <w:r>
              <w:rPr>
                <w:sz w:val="14"/>
              </w:rPr>
              <w:t>Date de naissance.</w:t>
            </w:r>
          </w:p>
        </w:tc>
      </w:tr>
      <w:tr w:rsidR="00873727" w14:paraId="65518F59" w14:textId="77777777">
        <w:trPr>
          <w:jc w:val="center"/>
        </w:trPr>
        <w:tc>
          <w:tcPr>
            <w:tcW w:w="3869" w:type="dxa"/>
          </w:tcPr>
          <w:p w14:paraId="3F16BC85" w14:textId="77777777" w:rsidR="00873727" w:rsidRDefault="00153D1B">
            <w:r>
              <w:rPr>
                <w:sz w:val="14"/>
              </w:rPr>
              <w:t>telephone</w:t>
            </w:r>
          </w:p>
        </w:tc>
        <w:tc>
          <w:tcPr>
            <w:tcW w:w="3869" w:type="dxa"/>
          </w:tcPr>
          <w:p w14:paraId="664B0DDC" w14:textId="77777777" w:rsidR="00873727" w:rsidRDefault="00153D1B">
            <w:r>
              <w:rPr>
                <w:sz w:val="14"/>
              </w:rPr>
              <w:t>Texte</w:t>
            </w:r>
          </w:p>
        </w:tc>
        <w:tc>
          <w:tcPr>
            <w:tcW w:w="3869" w:type="dxa"/>
          </w:tcPr>
          <w:p w14:paraId="685F9F10" w14:textId="77777777" w:rsidR="00873727" w:rsidRDefault="00153D1B">
            <w:r>
              <w:rPr>
                <w:sz w:val="14"/>
              </w:rPr>
              <w:t>Non</w:t>
            </w:r>
          </w:p>
        </w:tc>
        <w:tc>
          <w:tcPr>
            <w:tcW w:w="3869" w:type="dxa"/>
          </w:tcPr>
          <w:p w14:paraId="37662977" w14:textId="77777777" w:rsidR="00873727" w:rsidRDefault="00153D1B">
            <w:r>
              <w:rPr>
                <w:sz w:val="14"/>
              </w:rPr>
              <w:t>Numéro de téléphone.</w:t>
            </w:r>
          </w:p>
        </w:tc>
      </w:tr>
      <w:tr w:rsidR="00873727" w14:paraId="77B0CA8F" w14:textId="77777777">
        <w:trPr>
          <w:jc w:val="center"/>
        </w:trPr>
        <w:tc>
          <w:tcPr>
            <w:tcW w:w="3869" w:type="dxa"/>
          </w:tcPr>
          <w:p w14:paraId="04F5305D" w14:textId="77777777" w:rsidR="00873727" w:rsidRDefault="00153D1B">
            <w:r>
              <w:rPr>
                <w:sz w:val="14"/>
              </w:rPr>
              <w:t>nombre_enfants_mineurs</w:t>
            </w:r>
          </w:p>
        </w:tc>
        <w:tc>
          <w:tcPr>
            <w:tcW w:w="3869" w:type="dxa"/>
          </w:tcPr>
          <w:p w14:paraId="4D4D09E5" w14:textId="77777777" w:rsidR="00873727" w:rsidRDefault="00153D1B">
            <w:r>
              <w:rPr>
                <w:sz w:val="14"/>
              </w:rPr>
              <w:t>Nombre entier</w:t>
            </w:r>
          </w:p>
        </w:tc>
        <w:tc>
          <w:tcPr>
            <w:tcW w:w="3869" w:type="dxa"/>
          </w:tcPr>
          <w:p w14:paraId="1F81732E" w14:textId="77777777" w:rsidR="00873727" w:rsidRDefault="00153D1B">
            <w:r>
              <w:rPr>
                <w:sz w:val="14"/>
              </w:rPr>
              <w:t>Oui</w:t>
            </w:r>
          </w:p>
        </w:tc>
        <w:tc>
          <w:tcPr>
            <w:tcW w:w="3869" w:type="dxa"/>
          </w:tcPr>
          <w:p w14:paraId="442C6F25" w14:textId="77777777" w:rsidR="00873727" w:rsidRDefault="00153D1B">
            <w:r>
              <w:rPr>
                <w:sz w:val="14"/>
              </w:rPr>
              <w:t>Nombre d’enfants mineurs.</w:t>
            </w:r>
          </w:p>
        </w:tc>
      </w:tr>
      <w:tr w:rsidR="00873727" w14:paraId="044BD53E" w14:textId="77777777">
        <w:trPr>
          <w:jc w:val="center"/>
        </w:trPr>
        <w:tc>
          <w:tcPr>
            <w:tcW w:w="3869" w:type="dxa"/>
          </w:tcPr>
          <w:p w14:paraId="5457D446" w14:textId="77777777" w:rsidR="00873727" w:rsidRDefault="00153D1B">
            <w:r>
              <w:rPr>
                <w:sz w:val="14"/>
              </w:rPr>
              <w:t>commune</w:t>
            </w:r>
          </w:p>
        </w:tc>
        <w:tc>
          <w:tcPr>
            <w:tcW w:w="3869" w:type="dxa"/>
          </w:tcPr>
          <w:p w14:paraId="487752E0" w14:textId="77777777" w:rsidR="00873727" w:rsidRDefault="00153D1B">
            <w:r>
              <w:rPr>
                <w:sz w:val="14"/>
              </w:rPr>
              <w:t>Liste</w:t>
            </w:r>
          </w:p>
        </w:tc>
        <w:tc>
          <w:tcPr>
            <w:tcW w:w="3869" w:type="dxa"/>
          </w:tcPr>
          <w:p w14:paraId="24B3463A" w14:textId="77777777" w:rsidR="00873727" w:rsidRDefault="00153D1B">
            <w:r>
              <w:rPr>
                <w:sz w:val="14"/>
              </w:rPr>
              <w:t>Oui</w:t>
            </w:r>
          </w:p>
        </w:tc>
        <w:tc>
          <w:tcPr>
            <w:tcW w:w="3869" w:type="dxa"/>
          </w:tcPr>
          <w:p w14:paraId="0C99D34C" w14:textId="77777777" w:rsidR="00873727" w:rsidRDefault="00153D1B">
            <w:r>
              <w:rPr>
                <w:sz w:val="14"/>
              </w:rPr>
              <w:t>Ngazidja / Mohéli / Anjouan.</w:t>
            </w:r>
          </w:p>
        </w:tc>
      </w:tr>
      <w:tr w:rsidR="00873727" w14:paraId="00058D1E" w14:textId="77777777">
        <w:trPr>
          <w:jc w:val="center"/>
        </w:trPr>
        <w:tc>
          <w:tcPr>
            <w:tcW w:w="3869" w:type="dxa"/>
          </w:tcPr>
          <w:p w14:paraId="6C405BB3" w14:textId="77777777" w:rsidR="00873727" w:rsidRDefault="00153D1B">
            <w:r>
              <w:rPr>
                <w:sz w:val="14"/>
              </w:rPr>
              <w:t>region</w:t>
            </w:r>
          </w:p>
        </w:tc>
        <w:tc>
          <w:tcPr>
            <w:tcW w:w="3869" w:type="dxa"/>
          </w:tcPr>
          <w:p w14:paraId="7C0ADA5C" w14:textId="77777777" w:rsidR="00873727" w:rsidRDefault="00153D1B">
            <w:r>
              <w:rPr>
                <w:sz w:val="14"/>
              </w:rPr>
              <w:t>Liste</w:t>
            </w:r>
          </w:p>
        </w:tc>
        <w:tc>
          <w:tcPr>
            <w:tcW w:w="3869" w:type="dxa"/>
          </w:tcPr>
          <w:p w14:paraId="4767F0D6" w14:textId="77777777" w:rsidR="00873727" w:rsidRDefault="00153D1B">
            <w:r>
              <w:rPr>
                <w:sz w:val="14"/>
              </w:rPr>
              <w:t>Oui</w:t>
            </w:r>
          </w:p>
        </w:tc>
        <w:tc>
          <w:tcPr>
            <w:tcW w:w="3869" w:type="dxa"/>
          </w:tcPr>
          <w:p w14:paraId="798F0D7E" w14:textId="77777777" w:rsidR="00873727" w:rsidRDefault="00153D1B">
            <w:r>
              <w:rPr>
                <w:sz w:val="14"/>
              </w:rPr>
              <w:t>Itsandra / Oichili / autre selon zone.</w:t>
            </w:r>
          </w:p>
        </w:tc>
      </w:tr>
      <w:tr w:rsidR="00873727" w14:paraId="2ACC4B29" w14:textId="77777777">
        <w:trPr>
          <w:jc w:val="center"/>
        </w:trPr>
        <w:tc>
          <w:tcPr>
            <w:tcW w:w="3869" w:type="dxa"/>
          </w:tcPr>
          <w:p w14:paraId="70037291" w14:textId="77777777" w:rsidR="00873727" w:rsidRDefault="00153D1B">
            <w:r>
              <w:rPr>
                <w:sz w:val="14"/>
              </w:rPr>
              <w:t>village</w:t>
            </w:r>
          </w:p>
        </w:tc>
        <w:tc>
          <w:tcPr>
            <w:tcW w:w="3869" w:type="dxa"/>
          </w:tcPr>
          <w:p w14:paraId="4F4F0722" w14:textId="77777777" w:rsidR="00873727" w:rsidRDefault="00153D1B">
            <w:r>
              <w:rPr>
                <w:sz w:val="14"/>
              </w:rPr>
              <w:t>Liste liée</w:t>
            </w:r>
          </w:p>
        </w:tc>
        <w:tc>
          <w:tcPr>
            <w:tcW w:w="3869" w:type="dxa"/>
          </w:tcPr>
          <w:p w14:paraId="25D17EB1" w14:textId="77777777" w:rsidR="00873727" w:rsidRDefault="00153D1B">
            <w:r>
              <w:rPr>
                <w:sz w:val="14"/>
              </w:rPr>
              <w:t>Oui</w:t>
            </w:r>
          </w:p>
        </w:tc>
        <w:tc>
          <w:tcPr>
            <w:tcW w:w="3869" w:type="dxa"/>
          </w:tcPr>
          <w:p w14:paraId="70F60FE2" w14:textId="77777777" w:rsidR="00873727" w:rsidRDefault="00153D1B">
            <w:r>
              <w:rPr>
                <w:sz w:val="14"/>
              </w:rPr>
              <w:t>Liste filtrée selon région.</w:t>
            </w:r>
          </w:p>
        </w:tc>
      </w:tr>
      <w:tr w:rsidR="00873727" w:rsidRPr="007F6B92" w14:paraId="6F1BEB41" w14:textId="77777777">
        <w:trPr>
          <w:jc w:val="center"/>
        </w:trPr>
        <w:tc>
          <w:tcPr>
            <w:tcW w:w="3869" w:type="dxa"/>
          </w:tcPr>
          <w:p w14:paraId="7A6C39AF" w14:textId="77777777" w:rsidR="00873727" w:rsidRDefault="00153D1B">
            <w:r>
              <w:rPr>
                <w:sz w:val="14"/>
              </w:rPr>
              <w:t>date_entree</w:t>
            </w:r>
          </w:p>
        </w:tc>
        <w:tc>
          <w:tcPr>
            <w:tcW w:w="3869" w:type="dxa"/>
          </w:tcPr>
          <w:p w14:paraId="24EDEDF4" w14:textId="77777777" w:rsidR="00873727" w:rsidRDefault="00153D1B">
            <w:r>
              <w:rPr>
                <w:sz w:val="14"/>
              </w:rPr>
              <w:t>Date</w:t>
            </w:r>
          </w:p>
        </w:tc>
        <w:tc>
          <w:tcPr>
            <w:tcW w:w="3869" w:type="dxa"/>
          </w:tcPr>
          <w:p w14:paraId="56CE7B63" w14:textId="77777777" w:rsidR="00873727" w:rsidRDefault="00153D1B">
            <w:r>
              <w:rPr>
                <w:sz w:val="14"/>
              </w:rPr>
              <w:t>Oui</w:t>
            </w:r>
          </w:p>
        </w:tc>
        <w:tc>
          <w:tcPr>
            <w:tcW w:w="3869" w:type="dxa"/>
          </w:tcPr>
          <w:p w14:paraId="4A606553" w14:textId="77777777" w:rsidR="00873727" w:rsidRPr="000940DE" w:rsidRDefault="00153D1B">
            <w:pPr>
              <w:rPr>
                <w:lang w:val="fr-FR"/>
              </w:rPr>
            </w:pPr>
            <w:r w:rsidRPr="000940DE">
              <w:rPr>
                <w:sz w:val="14"/>
                <w:lang w:val="fr-FR"/>
              </w:rPr>
              <w:t>Date d’entrée dans le SCI.</w:t>
            </w:r>
          </w:p>
        </w:tc>
      </w:tr>
      <w:tr w:rsidR="00873727" w14:paraId="795CB79D" w14:textId="77777777">
        <w:trPr>
          <w:jc w:val="center"/>
        </w:trPr>
        <w:tc>
          <w:tcPr>
            <w:tcW w:w="3869" w:type="dxa"/>
          </w:tcPr>
          <w:p w14:paraId="1D1D0F1B" w14:textId="77777777" w:rsidR="00873727" w:rsidRDefault="00153D1B">
            <w:proofErr w:type="spellStart"/>
            <w:r>
              <w:rPr>
                <w:sz w:val="14"/>
              </w:rPr>
              <w:t>statut_producteur</w:t>
            </w:r>
            <w:proofErr w:type="spellEnd"/>
          </w:p>
        </w:tc>
        <w:tc>
          <w:tcPr>
            <w:tcW w:w="3869" w:type="dxa"/>
          </w:tcPr>
          <w:p w14:paraId="7ED94743" w14:textId="77777777" w:rsidR="00873727" w:rsidRDefault="00153D1B">
            <w:r>
              <w:rPr>
                <w:sz w:val="14"/>
              </w:rPr>
              <w:t>Liste</w:t>
            </w:r>
          </w:p>
        </w:tc>
        <w:tc>
          <w:tcPr>
            <w:tcW w:w="3869" w:type="dxa"/>
          </w:tcPr>
          <w:p w14:paraId="708FC7FA" w14:textId="77777777" w:rsidR="00873727" w:rsidRDefault="00153D1B">
            <w:r>
              <w:rPr>
                <w:sz w:val="14"/>
              </w:rPr>
              <w:t>Oui</w:t>
            </w:r>
          </w:p>
        </w:tc>
        <w:tc>
          <w:tcPr>
            <w:tcW w:w="3869" w:type="dxa"/>
          </w:tcPr>
          <w:p w14:paraId="56F7BEBA" w14:textId="77777777" w:rsidR="00873727" w:rsidRDefault="00153D1B">
            <w:r>
              <w:rPr>
                <w:sz w:val="14"/>
              </w:rPr>
              <w:t>Actif / Suspendu / Exclu / Archivé.</w:t>
            </w:r>
          </w:p>
        </w:tc>
      </w:tr>
      <w:tr w:rsidR="00873727" w14:paraId="227C213E" w14:textId="77777777">
        <w:trPr>
          <w:jc w:val="center"/>
        </w:trPr>
        <w:tc>
          <w:tcPr>
            <w:tcW w:w="3869" w:type="dxa"/>
          </w:tcPr>
          <w:p w14:paraId="74FCFE43" w14:textId="77777777" w:rsidR="00873727" w:rsidRDefault="00153D1B">
            <w:r>
              <w:rPr>
                <w:sz w:val="14"/>
              </w:rPr>
              <w:t>statut_bio</w:t>
            </w:r>
          </w:p>
        </w:tc>
        <w:tc>
          <w:tcPr>
            <w:tcW w:w="3869" w:type="dxa"/>
          </w:tcPr>
          <w:p w14:paraId="28B356D6" w14:textId="77777777" w:rsidR="00873727" w:rsidRDefault="00153D1B">
            <w:r>
              <w:rPr>
                <w:sz w:val="14"/>
              </w:rPr>
              <w:t>Liste</w:t>
            </w:r>
          </w:p>
        </w:tc>
        <w:tc>
          <w:tcPr>
            <w:tcW w:w="3869" w:type="dxa"/>
          </w:tcPr>
          <w:p w14:paraId="03172B62" w14:textId="77777777" w:rsidR="00873727" w:rsidRDefault="00153D1B">
            <w:r>
              <w:rPr>
                <w:sz w:val="14"/>
              </w:rPr>
              <w:t>Oui</w:t>
            </w:r>
          </w:p>
        </w:tc>
        <w:tc>
          <w:tcPr>
            <w:tcW w:w="3869" w:type="dxa"/>
          </w:tcPr>
          <w:p w14:paraId="2AE807B3" w14:textId="77777777" w:rsidR="00873727" w:rsidRDefault="00153D1B">
            <w:r>
              <w:rPr>
                <w:sz w:val="14"/>
              </w:rPr>
              <w:t>Bio / Conversion / Conventionnel.</w:t>
            </w:r>
          </w:p>
        </w:tc>
      </w:tr>
      <w:tr w:rsidR="00873727" w:rsidRPr="007F6B92" w14:paraId="64860E10" w14:textId="77777777">
        <w:trPr>
          <w:jc w:val="center"/>
        </w:trPr>
        <w:tc>
          <w:tcPr>
            <w:tcW w:w="3869" w:type="dxa"/>
          </w:tcPr>
          <w:p w14:paraId="0F140F62" w14:textId="77777777" w:rsidR="00873727" w:rsidRDefault="00153D1B">
            <w:r>
              <w:rPr>
                <w:sz w:val="14"/>
              </w:rPr>
              <w:t>superficie_totale</w:t>
            </w:r>
          </w:p>
        </w:tc>
        <w:tc>
          <w:tcPr>
            <w:tcW w:w="3869" w:type="dxa"/>
          </w:tcPr>
          <w:p w14:paraId="0F9EDD80" w14:textId="77777777" w:rsidR="00873727" w:rsidRDefault="00153D1B">
            <w:r>
              <w:rPr>
                <w:sz w:val="14"/>
              </w:rPr>
              <w:t>Calcul</w:t>
            </w:r>
          </w:p>
        </w:tc>
        <w:tc>
          <w:tcPr>
            <w:tcW w:w="3869" w:type="dxa"/>
          </w:tcPr>
          <w:p w14:paraId="5CA42222" w14:textId="77777777" w:rsidR="00873727" w:rsidRDefault="00153D1B">
            <w:r>
              <w:rPr>
                <w:sz w:val="14"/>
              </w:rPr>
              <w:t>Non</w:t>
            </w:r>
          </w:p>
        </w:tc>
        <w:tc>
          <w:tcPr>
            <w:tcW w:w="3869" w:type="dxa"/>
          </w:tcPr>
          <w:p w14:paraId="1FBE59C1" w14:textId="77777777" w:rsidR="00873727" w:rsidRPr="000940DE" w:rsidRDefault="00153D1B">
            <w:pPr>
              <w:rPr>
                <w:lang w:val="fr-FR"/>
              </w:rPr>
            </w:pPr>
            <w:r w:rsidRPr="000940DE">
              <w:rPr>
                <w:sz w:val="14"/>
                <w:lang w:val="fr-FR"/>
              </w:rPr>
              <w:t>Somme des superficies des parcelles liées.</w:t>
            </w:r>
          </w:p>
        </w:tc>
      </w:tr>
      <w:tr w:rsidR="00873727" w14:paraId="0A7124FE" w14:textId="77777777">
        <w:trPr>
          <w:jc w:val="center"/>
        </w:trPr>
        <w:tc>
          <w:tcPr>
            <w:tcW w:w="3869" w:type="dxa"/>
          </w:tcPr>
          <w:p w14:paraId="05D66A8F" w14:textId="77777777" w:rsidR="00873727" w:rsidRDefault="00153D1B">
            <w:proofErr w:type="spellStart"/>
            <w:r>
              <w:rPr>
                <w:sz w:val="14"/>
              </w:rPr>
              <w:t>nombre_parcelles</w:t>
            </w:r>
            <w:proofErr w:type="spellEnd"/>
          </w:p>
        </w:tc>
        <w:tc>
          <w:tcPr>
            <w:tcW w:w="3869" w:type="dxa"/>
          </w:tcPr>
          <w:p w14:paraId="0DC2B543" w14:textId="77777777" w:rsidR="00873727" w:rsidRDefault="00153D1B">
            <w:r>
              <w:rPr>
                <w:sz w:val="14"/>
              </w:rPr>
              <w:t>Calcul</w:t>
            </w:r>
          </w:p>
        </w:tc>
        <w:tc>
          <w:tcPr>
            <w:tcW w:w="3869" w:type="dxa"/>
          </w:tcPr>
          <w:p w14:paraId="01B07F7E" w14:textId="77777777" w:rsidR="00873727" w:rsidRDefault="00153D1B">
            <w:r>
              <w:rPr>
                <w:sz w:val="14"/>
              </w:rPr>
              <w:t>Non</w:t>
            </w:r>
          </w:p>
        </w:tc>
        <w:tc>
          <w:tcPr>
            <w:tcW w:w="3869" w:type="dxa"/>
          </w:tcPr>
          <w:p w14:paraId="6B17C86E" w14:textId="77777777" w:rsidR="00873727" w:rsidRDefault="00153D1B">
            <w:r>
              <w:rPr>
                <w:sz w:val="14"/>
              </w:rPr>
              <w:t>Nombre de parcelles liées.</w:t>
            </w:r>
          </w:p>
        </w:tc>
      </w:tr>
      <w:tr w:rsidR="00873727" w14:paraId="731D4582" w14:textId="77777777">
        <w:trPr>
          <w:jc w:val="center"/>
        </w:trPr>
        <w:tc>
          <w:tcPr>
            <w:tcW w:w="3869" w:type="dxa"/>
          </w:tcPr>
          <w:p w14:paraId="31A4E696" w14:textId="77777777" w:rsidR="00873727" w:rsidRDefault="00153D1B">
            <w:r>
              <w:rPr>
                <w:sz w:val="14"/>
              </w:rPr>
              <w:t>photo_producteur</w:t>
            </w:r>
          </w:p>
        </w:tc>
        <w:tc>
          <w:tcPr>
            <w:tcW w:w="3869" w:type="dxa"/>
          </w:tcPr>
          <w:p w14:paraId="1E2ED8D1" w14:textId="77777777" w:rsidR="00873727" w:rsidRDefault="00153D1B">
            <w:r>
              <w:rPr>
                <w:sz w:val="14"/>
              </w:rPr>
              <w:t>Fichier image</w:t>
            </w:r>
          </w:p>
        </w:tc>
        <w:tc>
          <w:tcPr>
            <w:tcW w:w="3869" w:type="dxa"/>
          </w:tcPr>
          <w:p w14:paraId="064098FB" w14:textId="77777777" w:rsidR="00873727" w:rsidRDefault="00153D1B">
            <w:r>
              <w:rPr>
                <w:sz w:val="14"/>
              </w:rPr>
              <w:t>Non</w:t>
            </w:r>
          </w:p>
        </w:tc>
        <w:tc>
          <w:tcPr>
            <w:tcW w:w="3869" w:type="dxa"/>
          </w:tcPr>
          <w:p w14:paraId="77397A7F" w14:textId="77777777" w:rsidR="00873727" w:rsidRDefault="00153D1B">
            <w:r>
              <w:rPr>
                <w:sz w:val="14"/>
              </w:rPr>
              <w:t>JPG / PNG.</w:t>
            </w:r>
          </w:p>
        </w:tc>
      </w:tr>
      <w:tr w:rsidR="00873727" w14:paraId="66E2FB20" w14:textId="77777777">
        <w:trPr>
          <w:jc w:val="center"/>
        </w:trPr>
        <w:tc>
          <w:tcPr>
            <w:tcW w:w="3869" w:type="dxa"/>
          </w:tcPr>
          <w:p w14:paraId="4500714E" w14:textId="77777777" w:rsidR="00873727" w:rsidRDefault="00153D1B">
            <w:r>
              <w:rPr>
                <w:sz w:val="14"/>
              </w:rPr>
              <w:t>contrat_signe</w:t>
            </w:r>
          </w:p>
        </w:tc>
        <w:tc>
          <w:tcPr>
            <w:tcW w:w="3869" w:type="dxa"/>
          </w:tcPr>
          <w:p w14:paraId="3D079886" w14:textId="77777777" w:rsidR="00873727" w:rsidRDefault="00153D1B">
            <w:r>
              <w:rPr>
                <w:sz w:val="14"/>
              </w:rPr>
              <w:t>Booléen</w:t>
            </w:r>
          </w:p>
        </w:tc>
        <w:tc>
          <w:tcPr>
            <w:tcW w:w="3869" w:type="dxa"/>
          </w:tcPr>
          <w:p w14:paraId="677328B1" w14:textId="77777777" w:rsidR="00873727" w:rsidRDefault="00153D1B">
            <w:r>
              <w:rPr>
                <w:sz w:val="14"/>
              </w:rPr>
              <w:t>Oui</w:t>
            </w:r>
          </w:p>
        </w:tc>
        <w:tc>
          <w:tcPr>
            <w:tcW w:w="3869" w:type="dxa"/>
          </w:tcPr>
          <w:p w14:paraId="47ECEA3D" w14:textId="77777777" w:rsidR="00873727" w:rsidRDefault="00153D1B">
            <w:r>
              <w:rPr>
                <w:sz w:val="14"/>
              </w:rPr>
              <w:t>Oui / Non.</w:t>
            </w:r>
          </w:p>
        </w:tc>
      </w:tr>
      <w:tr w:rsidR="00873727" w:rsidRPr="007F6B92" w14:paraId="6F8BF815" w14:textId="77777777">
        <w:trPr>
          <w:jc w:val="center"/>
        </w:trPr>
        <w:tc>
          <w:tcPr>
            <w:tcW w:w="3869" w:type="dxa"/>
          </w:tcPr>
          <w:p w14:paraId="2CC8FA14" w14:textId="77777777" w:rsidR="00873727" w:rsidRDefault="00153D1B">
            <w:r>
              <w:rPr>
                <w:sz w:val="14"/>
              </w:rPr>
              <w:t>date_contrat</w:t>
            </w:r>
          </w:p>
        </w:tc>
        <w:tc>
          <w:tcPr>
            <w:tcW w:w="3869" w:type="dxa"/>
          </w:tcPr>
          <w:p w14:paraId="352EA9FB" w14:textId="77777777" w:rsidR="00873727" w:rsidRDefault="00153D1B">
            <w:r>
              <w:rPr>
                <w:sz w:val="14"/>
              </w:rPr>
              <w:t>Date</w:t>
            </w:r>
          </w:p>
        </w:tc>
        <w:tc>
          <w:tcPr>
            <w:tcW w:w="3869" w:type="dxa"/>
          </w:tcPr>
          <w:p w14:paraId="5A3BDE6B" w14:textId="77777777" w:rsidR="00873727" w:rsidRDefault="00153D1B">
            <w:r>
              <w:rPr>
                <w:sz w:val="14"/>
              </w:rPr>
              <w:t>Non</w:t>
            </w:r>
          </w:p>
        </w:tc>
        <w:tc>
          <w:tcPr>
            <w:tcW w:w="3869" w:type="dxa"/>
          </w:tcPr>
          <w:p w14:paraId="45D09FB7" w14:textId="77777777" w:rsidR="00873727" w:rsidRPr="000940DE" w:rsidRDefault="00153D1B">
            <w:pPr>
              <w:rPr>
                <w:lang w:val="fr-FR"/>
              </w:rPr>
            </w:pPr>
            <w:r w:rsidRPr="000940DE">
              <w:rPr>
                <w:sz w:val="14"/>
                <w:lang w:val="fr-FR"/>
              </w:rPr>
              <w:t>Obligatoire si contrat_signe = Oui.</w:t>
            </w:r>
          </w:p>
        </w:tc>
      </w:tr>
      <w:tr w:rsidR="00873727" w14:paraId="14B4B184" w14:textId="77777777">
        <w:trPr>
          <w:jc w:val="center"/>
        </w:trPr>
        <w:tc>
          <w:tcPr>
            <w:tcW w:w="3869" w:type="dxa"/>
          </w:tcPr>
          <w:p w14:paraId="67B93E34" w14:textId="77777777" w:rsidR="00873727" w:rsidRDefault="00153D1B">
            <w:proofErr w:type="spellStart"/>
            <w:r>
              <w:rPr>
                <w:sz w:val="14"/>
              </w:rPr>
              <w:t>commentaire</w:t>
            </w:r>
            <w:proofErr w:type="spellEnd"/>
          </w:p>
        </w:tc>
        <w:tc>
          <w:tcPr>
            <w:tcW w:w="3869" w:type="dxa"/>
          </w:tcPr>
          <w:p w14:paraId="48944567" w14:textId="77777777" w:rsidR="00873727" w:rsidRDefault="00153D1B">
            <w:r>
              <w:rPr>
                <w:sz w:val="14"/>
              </w:rPr>
              <w:t>Texte long</w:t>
            </w:r>
          </w:p>
        </w:tc>
        <w:tc>
          <w:tcPr>
            <w:tcW w:w="3869" w:type="dxa"/>
          </w:tcPr>
          <w:p w14:paraId="7B376B90" w14:textId="77777777" w:rsidR="00873727" w:rsidRDefault="00153D1B">
            <w:r>
              <w:rPr>
                <w:sz w:val="14"/>
              </w:rPr>
              <w:t>Non</w:t>
            </w:r>
          </w:p>
        </w:tc>
        <w:tc>
          <w:tcPr>
            <w:tcW w:w="3869" w:type="dxa"/>
          </w:tcPr>
          <w:p w14:paraId="182669C7" w14:textId="77777777" w:rsidR="00873727" w:rsidRDefault="00153D1B">
            <w:r>
              <w:rPr>
                <w:sz w:val="14"/>
              </w:rPr>
              <w:t>Observations.</w:t>
            </w:r>
          </w:p>
        </w:tc>
      </w:tr>
      <w:tr w:rsidR="00873727" w14:paraId="2F26B45B" w14:textId="77777777">
        <w:trPr>
          <w:jc w:val="center"/>
        </w:trPr>
        <w:tc>
          <w:tcPr>
            <w:tcW w:w="3869" w:type="dxa"/>
          </w:tcPr>
          <w:p w14:paraId="730ACD99" w14:textId="77777777" w:rsidR="00873727" w:rsidRPr="000940DE" w:rsidRDefault="00153D1B">
            <w:pPr>
              <w:rPr>
                <w:lang w:val="fr-FR"/>
              </w:rPr>
            </w:pPr>
            <w:r w:rsidRPr="000940DE">
              <w:rPr>
                <w:sz w:val="14"/>
                <w:lang w:val="fr-FR"/>
              </w:rPr>
              <w:t>créé_par / date_création / modifié_par / date_modification</w:t>
            </w:r>
          </w:p>
        </w:tc>
        <w:tc>
          <w:tcPr>
            <w:tcW w:w="3869" w:type="dxa"/>
          </w:tcPr>
          <w:p w14:paraId="007E4CB7" w14:textId="77777777" w:rsidR="00873727" w:rsidRDefault="00153D1B">
            <w:r>
              <w:rPr>
                <w:sz w:val="14"/>
              </w:rPr>
              <w:t>Audit</w:t>
            </w:r>
          </w:p>
        </w:tc>
        <w:tc>
          <w:tcPr>
            <w:tcW w:w="3869" w:type="dxa"/>
          </w:tcPr>
          <w:p w14:paraId="0851ABC7" w14:textId="77777777" w:rsidR="00873727" w:rsidRDefault="00153D1B">
            <w:r>
              <w:rPr>
                <w:sz w:val="14"/>
              </w:rPr>
              <w:t>Oui</w:t>
            </w:r>
          </w:p>
        </w:tc>
        <w:tc>
          <w:tcPr>
            <w:tcW w:w="3869" w:type="dxa"/>
          </w:tcPr>
          <w:p w14:paraId="4037939D" w14:textId="77777777" w:rsidR="00873727" w:rsidRDefault="00153D1B">
            <w:r>
              <w:rPr>
                <w:sz w:val="14"/>
              </w:rPr>
              <w:t>Automatique.</w:t>
            </w:r>
          </w:p>
        </w:tc>
      </w:tr>
    </w:tbl>
    <w:p w14:paraId="7AE1DFC5" w14:textId="77777777" w:rsidR="00873727" w:rsidRDefault="00873727"/>
    <w:p w14:paraId="46528B2B" w14:textId="77777777" w:rsidR="00873727" w:rsidRDefault="00153D1B">
      <w:pPr>
        <w:pStyle w:val="Titre2"/>
      </w:pPr>
      <w:r>
        <w:t>MODULE 02 - PARCELLES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3867"/>
        <w:gridCol w:w="3867"/>
        <w:gridCol w:w="3867"/>
        <w:gridCol w:w="3867"/>
      </w:tblGrid>
      <w:tr w:rsidR="00873727" w14:paraId="228473C3" w14:textId="77777777">
        <w:trPr>
          <w:jc w:val="center"/>
        </w:trPr>
        <w:tc>
          <w:tcPr>
            <w:tcW w:w="3869" w:type="dxa"/>
            <w:shd w:val="clear" w:color="auto" w:fill="D9EAF7"/>
          </w:tcPr>
          <w:p w14:paraId="67B1BB2C" w14:textId="77777777" w:rsidR="00873727" w:rsidRDefault="00153D1B">
            <w:r>
              <w:rPr>
                <w:b/>
                <w:sz w:val="14"/>
              </w:rPr>
              <w:t>Champ normalisé</w:t>
            </w:r>
          </w:p>
        </w:tc>
        <w:tc>
          <w:tcPr>
            <w:tcW w:w="3869" w:type="dxa"/>
            <w:shd w:val="clear" w:color="auto" w:fill="D9EAF7"/>
          </w:tcPr>
          <w:p w14:paraId="28667CEC" w14:textId="77777777" w:rsidR="00873727" w:rsidRDefault="00153D1B">
            <w:r>
              <w:rPr>
                <w:b/>
                <w:sz w:val="14"/>
              </w:rPr>
              <w:t>Type</w:t>
            </w:r>
          </w:p>
        </w:tc>
        <w:tc>
          <w:tcPr>
            <w:tcW w:w="3869" w:type="dxa"/>
            <w:shd w:val="clear" w:color="auto" w:fill="D9EAF7"/>
          </w:tcPr>
          <w:p w14:paraId="7ED33FD3" w14:textId="77777777" w:rsidR="00873727" w:rsidRDefault="00153D1B">
            <w:r>
              <w:rPr>
                <w:b/>
                <w:sz w:val="14"/>
              </w:rPr>
              <w:t>Obligatoire</w:t>
            </w:r>
          </w:p>
        </w:tc>
        <w:tc>
          <w:tcPr>
            <w:tcW w:w="3869" w:type="dxa"/>
            <w:shd w:val="clear" w:color="auto" w:fill="D9EAF7"/>
          </w:tcPr>
          <w:p w14:paraId="0944768B" w14:textId="77777777" w:rsidR="00873727" w:rsidRDefault="00153D1B">
            <w:r>
              <w:rPr>
                <w:b/>
                <w:sz w:val="14"/>
              </w:rPr>
              <w:t>Règles / description</w:t>
            </w:r>
          </w:p>
        </w:tc>
      </w:tr>
      <w:tr w:rsidR="00873727" w14:paraId="1E8F4F50" w14:textId="77777777">
        <w:trPr>
          <w:jc w:val="center"/>
        </w:trPr>
        <w:tc>
          <w:tcPr>
            <w:tcW w:w="3869" w:type="dxa"/>
          </w:tcPr>
          <w:p w14:paraId="4E59BB55" w14:textId="77777777" w:rsidR="00873727" w:rsidRDefault="00153D1B">
            <w:r>
              <w:rPr>
                <w:sz w:val="14"/>
              </w:rPr>
              <w:t>id_parcelle</w:t>
            </w:r>
          </w:p>
        </w:tc>
        <w:tc>
          <w:tcPr>
            <w:tcW w:w="3869" w:type="dxa"/>
          </w:tcPr>
          <w:p w14:paraId="63748E42" w14:textId="77777777" w:rsidR="00873727" w:rsidRDefault="00153D1B">
            <w:r>
              <w:rPr>
                <w:sz w:val="14"/>
              </w:rPr>
              <w:t>UUID</w:t>
            </w:r>
          </w:p>
        </w:tc>
        <w:tc>
          <w:tcPr>
            <w:tcW w:w="3869" w:type="dxa"/>
          </w:tcPr>
          <w:p w14:paraId="098266C7" w14:textId="77777777" w:rsidR="00873727" w:rsidRDefault="00153D1B">
            <w:r>
              <w:rPr>
                <w:sz w:val="14"/>
              </w:rPr>
              <w:t>Oui</w:t>
            </w:r>
          </w:p>
        </w:tc>
        <w:tc>
          <w:tcPr>
            <w:tcW w:w="3869" w:type="dxa"/>
          </w:tcPr>
          <w:p w14:paraId="6AAD89E0" w14:textId="77777777" w:rsidR="00873727" w:rsidRDefault="00153D1B">
            <w:r>
              <w:rPr>
                <w:sz w:val="14"/>
              </w:rPr>
              <w:t>Identifiant technique automatique.</w:t>
            </w:r>
          </w:p>
        </w:tc>
      </w:tr>
      <w:tr w:rsidR="00873727" w:rsidRPr="007F6B92" w14:paraId="697C723E" w14:textId="77777777">
        <w:trPr>
          <w:jc w:val="center"/>
        </w:trPr>
        <w:tc>
          <w:tcPr>
            <w:tcW w:w="3869" w:type="dxa"/>
          </w:tcPr>
          <w:p w14:paraId="7AE269FB" w14:textId="77777777" w:rsidR="00873727" w:rsidRDefault="00153D1B">
            <w:r>
              <w:rPr>
                <w:sz w:val="14"/>
              </w:rPr>
              <w:t>code_parcelle</w:t>
            </w:r>
          </w:p>
        </w:tc>
        <w:tc>
          <w:tcPr>
            <w:tcW w:w="3869" w:type="dxa"/>
          </w:tcPr>
          <w:p w14:paraId="5B08ABAE" w14:textId="77777777" w:rsidR="00873727" w:rsidRDefault="00153D1B">
            <w:r>
              <w:rPr>
                <w:sz w:val="14"/>
              </w:rPr>
              <w:t>Texte</w:t>
            </w:r>
          </w:p>
        </w:tc>
        <w:tc>
          <w:tcPr>
            <w:tcW w:w="3869" w:type="dxa"/>
          </w:tcPr>
          <w:p w14:paraId="76AF28D2" w14:textId="77777777" w:rsidR="00873727" w:rsidRDefault="00153D1B">
            <w:r>
              <w:rPr>
                <w:sz w:val="14"/>
              </w:rPr>
              <w:t>Oui</w:t>
            </w:r>
          </w:p>
        </w:tc>
        <w:tc>
          <w:tcPr>
            <w:tcW w:w="3869" w:type="dxa"/>
          </w:tcPr>
          <w:p w14:paraId="38BDEEBC" w14:textId="77777777" w:rsidR="00873727" w:rsidRPr="000940DE" w:rsidRDefault="00153D1B">
            <w:pPr>
              <w:rPr>
                <w:lang w:val="fr-FR"/>
              </w:rPr>
            </w:pPr>
            <w:r w:rsidRPr="000940DE">
              <w:rPr>
                <w:sz w:val="14"/>
                <w:lang w:val="fr-FR"/>
              </w:rPr>
              <w:t>Code unique automatique, ex. PAR-2026-001.</w:t>
            </w:r>
          </w:p>
        </w:tc>
      </w:tr>
      <w:tr w:rsidR="00873727" w14:paraId="5ED42138" w14:textId="77777777">
        <w:trPr>
          <w:jc w:val="center"/>
        </w:trPr>
        <w:tc>
          <w:tcPr>
            <w:tcW w:w="3869" w:type="dxa"/>
          </w:tcPr>
          <w:p w14:paraId="6637AD75" w14:textId="77777777" w:rsidR="00873727" w:rsidRDefault="00153D1B">
            <w:proofErr w:type="spellStart"/>
            <w:r>
              <w:rPr>
                <w:sz w:val="14"/>
              </w:rPr>
              <w:t>producteur_lie</w:t>
            </w:r>
            <w:proofErr w:type="spellEnd"/>
          </w:p>
        </w:tc>
        <w:tc>
          <w:tcPr>
            <w:tcW w:w="3869" w:type="dxa"/>
          </w:tcPr>
          <w:p w14:paraId="010641CA" w14:textId="77777777" w:rsidR="00873727" w:rsidRDefault="00153D1B">
            <w:r>
              <w:rPr>
                <w:sz w:val="14"/>
              </w:rPr>
              <w:t>Relation Producteur</w:t>
            </w:r>
          </w:p>
        </w:tc>
        <w:tc>
          <w:tcPr>
            <w:tcW w:w="3869" w:type="dxa"/>
          </w:tcPr>
          <w:p w14:paraId="6816A584" w14:textId="77777777" w:rsidR="00873727" w:rsidRDefault="00153D1B">
            <w:r>
              <w:rPr>
                <w:sz w:val="14"/>
              </w:rPr>
              <w:t>Oui</w:t>
            </w:r>
          </w:p>
        </w:tc>
        <w:tc>
          <w:tcPr>
            <w:tcW w:w="3869" w:type="dxa"/>
          </w:tcPr>
          <w:p w14:paraId="47D8AF91" w14:textId="77777777" w:rsidR="00873727" w:rsidRDefault="00153D1B">
            <w:r>
              <w:rPr>
                <w:sz w:val="14"/>
              </w:rPr>
              <w:t>Producteur propriétaire/exploitant.</w:t>
            </w:r>
          </w:p>
        </w:tc>
      </w:tr>
      <w:tr w:rsidR="00873727" w:rsidRPr="007F6B92" w14:paraId="12F38612" w14:textId="77777777">
        <w:trPr>
          <w:jc w:val="center"/>
        </w:trPr>
        <w:tc>
          <w:tcPr>
            <w:tcW w:w="3869" w:type="dxa"/>
          </w:tcPr>
          <w:p w14:paraId="0B0B4F7E" w14:textId="77777777" w:rsidR="00873727" w:rsidRDefault="00153D1B">
            <w:r>
              <w:rPr>
                <w:sz w:val="14"/>
              </w:rPr>
              <w:t>nom_parcelle</w:t>
            </w:r>
          </w:p>
        </w:tc>
        <w:tc>
          <w:tcPr>
            <w:tcW w:w="3869" w:type="dxa"/>
          </w:tcPr>
          <w:p w14:paraId="4BF548B3" w14:textId="77777777" w:rsidR="00873727" w:rsidRDefault="00153D1B">
            <w:r>
              <w:rPr>
                <w:sz w:val="14"/>
              </w:rPr>
              <w:t>Texte</w:t>
            </w:r>
          </w:p>
        </w:tc>
        <w:tc>
          <w:tcPr>
            <w:tcW w:w="3869" w:type="dxa"/>
          </w:tcPr>
          <w:p w14:paraId="1BF2D026" w14:textId="77777777" w:rsidR="00873727" w:rsidRDefault="00153D1B">
            <w:r>
              <w:rPr>
                <w:sz w:val="14"/>
              </w:rPr>
              <w:t>Oui</w:t>
            </w:r>
          </w:p>
        </w:tc>
        <w:tc>
          <w:tcPr>
            <w:tcW w:w="3869" w:type="dxa"/>
          </w:tcPr>
          <w:p w14:paraId="4D280278" w14:textId="77777777" w:rsidR="00873727" w:rsidRPr="000940DE" w:rsidRDefault="00153D1B">
            <w:pPr>
              <w:rPr>
                <w:lang w:val="fr-FR"/>
              </w:rPr>
            </w:pPr>
            <w:r w:rsidRPr="000940DE">
              <w:rPr>
                <w:sz w:val="14"/>
                <w:lang w:val="fr-FR"/>
              </w:rPr>
              <w:t>Nom local de la parcelle.</w:t>
            </w:r>
          </w:p>
        </w:tc>
      </w:tr>
      <w:tr w:rsidR="00873727" w14:paraId="18B09777" w14:textId="77777777">
        <w:trPr>
          <w:jc w:val="center"/>
        </w:trPr>
        <w:tc>
          <w:tcPr>
            <w:tcW w:w="3869" w:type="dxa"/>
          </w:tcPr>
          <w:p w14:paraId="236B172A" w14:textId="77777777" w:rsidR="00873727" w:rsidRDefault="00153D1B">
            <w:r>
              <w:rPr>
                <w:sz w:val="14"/>
              </w:rPr>
              <w:t>latitude</w:t>
            </w:r>
          </w:p>
        </w:tc>
        <w:tc>
          <w:tcPr>
            <w:tcW w:w="3869" w:type="dxa"/>
          </w:tcPr>
          <w:p w14:paraId="5E6469B1" w14:textId="77777777" w:rsidR="00873727" w:rsidRDefault="00153D1B">
            <w:r>
              <w:rPr>
                <w:sz w:val="14"/>
              </w:rPr>
              <w:t>Décimal GPS</w:t>
            </w:r>
          </w:p>
        </w:tc>
        <w:tc>
          <w:tcPr>
            <w:tcW w:w="3869" w:type="dxa"/>
          </w:tcPr>
          <w:p w14:paraId="4D37976C" w14:textId="77777777" w:rsidR="00873727" w:rsidRDefault="00153D1B">
            <w:r>
              <w:rPr>
                <w:sz w:val="14"/>
              </w:rPr>
              <w:t>Oui</w:t>
            </w:r>
          </w:p>
        </w:tc>
        <w:tc>
          <w:tcPr>
            <w:tcW w:w="3869" w:type="dxa"/>
          </w:tcPr>
          <w:p w14:paraId="68B8E831" w14:textId="77777777" w:rsidR="00873727" w:rsidRDefault="00153D1B">
            <w:r>
              <w:rPr>
                <w:sz w:val="14"/>
              </w:rPr>
              <w:t>Coordonnée latitude.</w:t>
            </w:r>
          </w:p>
        </w:tc>
      </w:tr>
      <w:tr w:rsidR="00873727" w14:paraId="32850699" w14:textId="77777777">
        <w:trPr>
          <w:jc w:val="center"/>
        </w:trPr>
        <w:tc>
          <w:tcPr>
            <w:tcW w:w="3869" w:type="dxa"/>
          </w:tcPr>
          <w:p w14:paraId="49AF66C7" w14:textId="77777777" w:rsidR="00873727" w:rsidRDefault="00153D1B">
            <w:r>
              <w:rPr>
                <w:sz w:val="14"/>
              </w:rPr>
              <w:t>longitude</w:t>
            </w:r>
          </w:p>
        </w:tc>
        <w:tc>
          <w:tcPr>
            <w:tcW w:w="3869" w:type="dxa"/>
          </w:tcPr>
          <w:p w14:paraId="6906C31F" w14:textId="77777777" w:rsidR="00873727" w:rsidRDefault="00153D1B">
            <w:r>
              <w:rPr>
                <w:sz w:val="14"/>
              </w:rPr>
              <w:t>Décimal GPS</w:t>
            </w:r>
          </w:p>
        </w:tc>
        <w:tc>
          <w:tcPr>
            <w:tcW w:w="3869" w:type="dxa"/>
          </w:tcPr>
          <w:p w14:paraId="43786C81" w14:textId="77777777" w:rsidR="00873727" w:rsidRDefault="00153D1B">
            <w:r>
              <w:rPr>
                <w:sz w:val="14"/>
              </w:rPr>
              <w:t>Oui</w:t>
            </w:r>
          </w:p>
        </w:tc>
        <w:tc>
          <w:tcPr>
            <w:tcW w:w="3869" w:type="dxa"/>
          </w:tcPr>
          <w:p w14:paraId="7DE76E72" w14:textId="77777777" w:rsidR="00873727" w:rsidRDefault="00153D1B">
            <w:r>
              <w:rPr>
                <w:sz w:val="14"/>
              </w:rPr>
              <w:t>Coordonnée longitude.</w:t>
            </w:r>
          </w:p>
        </w:tc>
      </w:tr>
      <w:tr w:rsidR="00873727" w:rsidRPr="007F6B92" w14:paraId="67B03B8B" w14:textId="77777777">
        <w:trPr>
          <w:jc w:val="center"/>
        </w:trPr>
        <w:tc>
          <w:tcPr>
            <w:tcW w:w="3869" w:type="dxa"/>
          </w:tcPr>
          <w:p w14:paraId="345AE6BC" w14:textId="77777777" w:rsidR="00873727" w:rsidRDefault="00153D1B">
            <w:r>
              <w:rPr>
                <w:sz w:val="14"/>
              </w:rPr>
              <w:t>superficie</w:t>
            </w:r>
          </w:p>
        </w:tc>
        <w:tc>
          <w:tcPr>
            <w:tcW w:w="3869" w:type="dxa"/>
          </w:tcPr>
          <w:p w14:paraId="1E529B42" w14:textId="77777777" w:rsidR="00873727" w:rsidRDefault="00153D1B">
            <w:r>
              <w:rPr>
                <w:sz w:val="14"/>
              </w:rPr>
              <w:t>Nombre décimal</w:t>
            </w:r>
          </w:p>
        </w:tc>
        <w:tc>
          <w:tcPr>
            <w:tcW w:w="3869" w:type="dxa"/>
          </w:tcPr>
          <w:p w14:paraId="621AE819" w14:textId="77777777" w:rsidR="00873727" w:rsidRDefault="00153D1B">
            <w:r>
              <w:rPr>
                <w:sz w:val="14"/>
              </w:rPr>
              <w:t>Oui</w:t>
            </w:r>
          </w:p>
        </w:tc>
        <w:tc>
          <w:tcPr>
            <w:tcW w:w="3869" w:type="dxa"/>
          </w:tcPr>
          <w:p w14:paraId="3D46FEF8" w14:textId="77777777" w:rsidR="00873727" w:rsidRPr="000940DE" w:rsidRDefault="00153D1B">
            <w:pPr>
              <w:rPr>
                <w:lang w:val="fr-FR"/>
              </w:rPr>
            </w:pPr>
            <w:r w:rsidRPr="000940DE">
              <w:rPr>
                <w:sz w:val="14"/>
                <w:lang w:val="fr-FR"/>
              </w:rPr>
              <w:t>En hectare ou m², unité à choisir.</w:t>
            </w:r>
          </w:p>
        </w:tc>
      </w:tr>
      <w:tr w:rsidR="00873727" w14:paraId="62E2271E" w14:textId="77777777">
        <w:trPr>
          <w:jc w:val="center"/>
        </w:trPr>
        <w:tc>
          <w:tcPr>
            <w:tcW w:w="3869" w:type="dxa"/>
          </w:tcPr>
          <w:p w14:paraId="6EE94053" w14:textId="77777777" w:rsidR="00873727" w:rsidRDefault="00153D1B">
            <w:proofErr w:type="spellStart"/>
            <w:r>
              <w:rPr>
                <w:sz w:val="14"/>
              </w:rPr>
              <w:t>unite_superficie</w:t>
            </w:r>
            <w:proofErr w:type="spellEnd"/>
          </w:p>
        </w:tc>
        <w:tc>
          <w:tcPr>
            <w:tcW w:w="3869" w:type="dxa"/>
          </w:tcPr>
          <w:p w14:paraId="0555A186" w14:textId="77777777" w:rsidR="00873727" w:rsidRDefault="00153D1B">
            <w:r>
              <w:rPr>
                <w:sz w:val="14"/>
              </w:rPr>
              <w:t>Liste</w:t>
            </w:r>
          </w:p>
        </w:tc>
        <w:tc>
          <w:tcPr>
            <w:tcW w:w="3869" w:type="dxa"/>
          </w:tcPr>
          <w:p w14:paraId="41223E6A" w14:textId="77777777" w:rsidR="00873727" w:rsidRDefault="00153D1B">
            <w:r>
              <w:rPr>
                <w:sz w:val="14"/>
              </w:rPr>
              <w:t>Oui</w:t>
            </w:r>
          </w:p>
        </w:tc>
        <w:tc>
          <w:tcPr>
            <w:tcW w:w="3869" w:type="dxa"/>
          </w:tcPr>
          <w:p w14:paraId="59C12CD7" w14:textId="77777777" w:rsidR="00873727" w:rsidRDefault="00153D1B">
            <w:r>
              <w:rPr>
                <w:sz w:val="14"/>
              </w:rPr>
              <w:t>ha / m².</w:t>
            </w:r>
          </w:p>
        </w:tc>
      </w:tr>
      <w:tr w:rsidR="00873727" w14:paraId="5D94669B" w14:textId="77777777">
        <w:trPr>
          <w:jc w:val="center"/>
        </w:trPr>
        <w:tc>
          <w:tcPr>
            <w:tcW w:w="3869" w:type="dxa"/>
          </w:tcPr>
          <w:p w14:paraId="1903A323" w14:textId="77777777" w:rsidR="00873727" w:rsidRDefault="00153D1B">
            <w:r>
              <w:rPr>
                <w:sz w:val="14"/>
              </w:rPr>
              <w:t>altitude</w:t>
            </w:r>
          </w:p>
        </w:tc>
        <w:tc>
          <w:tcPr>
            <w:tcW w:w="3869" w:type="dxa"/>
          </w:tcPr>
          <w:p w14:paraId="3B962525" w14:textId="77777777" w:rsidR="00873727" w:rsidRDefault="00153D1B">
            <w:r>
              <w:rPr>
                <w:sz w:val="14"/>
              </w:rPr>
              <w:t>Nombre</w:t>
            </w:r>
          </w:p>
        </w:tc>
        <w:tc>
          <w:tcPr>
            <w:tcW w:w="3869" w:type="dxa"/>
          </w:tcPr>
          <w:p w14:paraId="0A1BD576" w14:textId="77777777" w:rsidR="00873727" w:rsidRDefault="00153D1B">
            <w:r>
              <w:rPr>
                <w:sz w:val="14"/>
              </w:rPr>
              <w:t>Non</w:t>
            </w:r>
          </w:p>
        </w:tc>
        <w:tc>
          <w:tcPr>
            <w:tcW w:w="3869" w:type="dxa"/>
          </w:tcPr>
          <w:p w14:paraId="68D8BB40" w14:textId="77777777" w:rsidR="00873727" w:rsidRDefault="00153D1B">
            <w:r>
              <w:rPr>
                <w:sz w:val="14"/>
              </w:rPr>
              <w:t>En mètres.</w:t>
            </w:r>
          </w:p>
        </w:tc>
      </w:tr>
      <w:tr w:rsidR="00873727" w14:paraId="37AF6B1B" w14:textId="77777777">
        <w:trPr>
          <w:jc w:val="center"/>
        </w:trPr>
        <w:tc>
          <w:tcPr>
            <w:tcW w:w="3869" w:type="dxa"/>
          </w:tcPr>
          <w:p w14:paraId="213138C7" w14:textId="77777777" w:rsidR="00873727" w:rsidRDefault="00153D1B">
            <w:r>
              <w:rPr>
                <w:sz w:val="14"/>
              </w:rPr>
              <w:t>type_culture</w:t>
            </w:r>
          </w:p>
        </w:tc>
        <w:tc>
          <w:tcPr>
            <w:tcW w:w="3869" w:type="dxa"/>
          </w:tcPr>
          <w:p w14:paraId="785BF66B" w14:textId="77777777" w:rsidR="00873727" w:rsidRDefault="00153D1B">
            <w:r>
              <w:rPr>
                <w:sz w:val="14"/>
              </w:rPr>
              <w:t>Liste</w:t>
            </w:r>
          </w:p>
        </w:tc>
        <w:tc>
          <w:tcPr>
            <w:tcW w:w="3869" w:type="dxa"/>
          </w:tcPr>
          <w:p w14:paraId="7B0955B0" w14:textId="77777777" w:rsidR="00873727" w:rsidRDefault="00153D1B">
            <w:r>
              <w:rPr>
                <w:sz w:val="14"/>
              </w:rPr>
              <w:t>Oui</w:t>
            </w:r>
          </w:p>
        </w:tc>
        <w:tc>
          <w:tcPr>
            <w:tcW w:w="3869" w:type="dxa"/>
          </w:tcPr>
          <w:p w14:paraId="302933A7" w14:textId="77777777" w:rsidR="00873727" w:rsidRDefault="00153D1B">
            <w:r>
              <w:rPr>
                <w:sz w:val="14"/>
              </w:rPr>
              <w:t>Vanille / Mixte.</w:t>
            </w:r>
          </w:p>
        </w:tc>
      </w:tr>
      <w:tr w:rsidR="00873727" w14:paraId="2A4ACBF1" w14:textId="77777777">
        <w:trPr>
          <w:jc w:val="center"/>
        </w:trPr>
        <w:tc>
          <w:tcPr>
            <w:tcW w:w="3869" w:type="dxa"/>
          </w:tcPr>
          <w:p w14:paraId="5FACB1B0" w14:textId="77777777" w:rsidR="00873727" w:rsidRDefault="00153D1B">
            <w:r>
              <w:rPr>
                <w:sz w:val="14"/>
              </w:rPr>
              <w:t>statut_parcelle</w:t>
            </w:r>
          </w:p>
        </w:tc>
        <w:tc>
          <w:tcPr>
            <w:tcW w:w="3869" w:type="dxa"/>
          </w:tcPr>
          <w:p w14:paraId="7F29A6B1" w14:textId="77777777" w:rsidR="00873727" w:rsidRDefault="00153D1B">
            <w:r>
              <w:rPr>
                <w:sz w:val="14"/>
              </w:rPr>
              <w:t>Liste</w:t>
            </w:r>
          </w:p>
        </w:tc>
        <w:tc>
          <w:tcPr>
            <w:tcW w:w="3869" w:type="dxa"/>
          </w:tcPr>
          <w:p w14:paraId="7BECDADE" w14:textId="77777777" w:rsidR="00873727" w:rsidRDefault="00153D1B">
            <w:r>
              <w:rPr>
                <w:sz w:val="14"/>
              </w:rPr>
              <w:t>Oui</w:t>
            </w:r>
          </w:p>
        </w:tc>
        <w:tc>
          <w:tcPr>
            <w:tcW w:w="3869" w:type="dxa"/>
          </w:tcPr>
          <w:p w14:paraId="48957F8B" w14:textId="77777777" w:rsidR="00873727" w:rsidRDefault="00153D1B">
            <w:r>
              <w:rPr>
                <w:sz w:val="14"/>
              </w:rPr>
              <w:t>Conforme / Suspendue / Bloquée / Archivée.</w:t>
            </w:r>
          </w:p>
        </w:tc>
      </w:tr>
      <w:tr w:rsidR="00873727" w14:paraId="380C185C" w14:textId="77777777">
        <w:trPr>
          <w:jc w:val="center"/>
        </w:trPr>
        <w:tc>
          <w:tcPr>
            <w:tcW w:w="3869" w:type="dxa"/>
          </w:tcPr>
          <w:p w14:paraId="127EAB3B" w14:textId="77777777" w:rsidR="00873727" w:rsidRDefault="00153D1B">
            <w:r>
              <w:rPr>
                <w:sz w:val="14"/>
              </w:rPr>
              <w:t>statut_bio_parcelle</w:t>
            </w:r>
          </w:p>
        </w:tc>
        <w:tc>
          <w:tcPr>
            <w:tcW w:w="3869" w:type="dxa"/>
          </w:tcPr>
          <w:p w14:paraId="207B9F46" w14:textId="77777777" w:rsidR="00873727" w:rsidRDefault="00153D1B">
            <w:r>
              <w:rPr>
                <w:sz w:val="14"/>
              </w:rPr>
              <w:t>Liste</w:t>
            </w:r>
          </w:p>
        </w:tc>
        <w:tc>
          <w:tcPr>
            <w:tcW w:w="3869" w:type="dxa"/>
          </w:tcPr>
          <w:p w14:paraId="4199F3AE" w14:textId="77777777" w:rsidR="00873727" w:rsidRDefault="00153D1B">
            <w:r>
              <w:rPr>
                <w:sz w:val="14"/>
              </w:rPr>
              <w:t>Oui</w:t>
            </w:r>
          </w:p>
        </w:tc>
        <w:tc>
          <w:tcPr>
            <w:tcW w:w="3869" w:type="dxa"/>
          </w:tcPr>
          <w:p w14:paraId="4A263D57" w14:textId="77777777" w:rsidR="00873727" w:rsidRDefault="00153D1B">
            <w:r>
              <w:rPr>
                <w:sz w:val="14"/>
              </w:rPr>
              <w:t>Bio / Conversion / Conventionnel.</w:t>
            </w:r>
          </w:p>
        </w:tc>
      </w:tr>
      <w:tr w:rsidR="00873727" w14:paraId="78A6C0D1" w14:textId="77777777">
        <w:trPr>
          <w:jc w:val="center"/>
        </w:trPr>
        <w:tc>
          <w:tcPr>
            <w:tcW w:w="3869" w:type="dxa"/>
          </w:tcPr>
          <w:p w14:paraId="430F4E86" w14:textId="77777777" w:rsidR="00873727" w:rsidRDefault="00153D1B">
            <w:r>
              <w:rPr>
                <w:sz w:val="14"/>
              </w:rPr>
              <w:lastRenderedPageBreak/>
              <w:t>risque_contamination</w:t>
            </w:r>
          </w:p>
        </w:tc>
        <w:tc>
          <w:tcPr>
            <w:tcW w:w="3869" w:type="dxa"/>
          </w:tcPr>
          <w:p w14:paraId="3D4440FF" w14:textId="77777777" w:rsidR="00873727" w:rsidRDefault="00153D1B">
            <w:r>
              <w:rPr>
                <w:sz w:val="14"/>
              </w:rPr>
              <w:t>Liste</w:t>
            </w:r>
          </w:p>
        </w:tc>
        <w:tc>
          <w:tcPr>
            <w:tcW w:w="3869" w:type="dxa"/>
          </w:tcPr>
          <w:p w14:paraId="7E7E5A10" w14:textId="77777777" w:rsidR="00873727" w:rsidRDefault="00153D1B">
            <w:r>
              <w:rPr>
                <w:sz w:val="14"/>
              </w:rPr>
              <w:t>Oui</w:t>
            </w:r>
          </w:p>
        </w:tc>
        <w:tc>
          <w:tcPr>
            <w:tcW w:w="3869" w:type="dxa"/>
          </w:tcPr>
          <w:p w14:paraId="50521970" w14:textId="77777777" w:rsidR="00873727" w:rsidRDefault="00153D1B">
            <w:r>
              <w:rPr>
                <w:sz w:val="14"/>
              </w:rPr>
              <w:t>Faible / Moyen / Élevé.</w:t>
            </w:r>
          </w:p>
        </w:tc>
      </w:tr>
      <w:tr w:rsidR="00873727" w14:paraId="1B5E09CB" w14:textId="77777777">
        <w:trPr>
          <w:jc w:val="center"/>
        </w:trPr>
        <w:tc>
          <w:tcPr>
            <w:tcW w:w="3869" w:type="dxa"/>
          </w:tcPr>
          <w:p w14:paraId="303FF7AE" w14:textId="77777777" w:rsidR="00873727" w:rsidRDefault="00153D1B">
            <w:r>
              <w:rPr>
                <w:sz w:val="14"/>
              </w:rPr>
              <w:t>zone_tampon_presente</w:t>
            </w:r>
          </w:p>
        </w:tc>
        <w:tc>
          <w:tcPr>
            <w:tcW w:w="3869" w:type="dxa"/>
          </w:tcPr>
          <w:p w14:paraId="210D9B77" w14:textId="77777777" w:rsidR="00873727" w:rsidRDefault="00153D1B">
            <w:r>
              <w:rPr>
                <w:sz w:val="14"/>
              </w:rPr>
              <w:t>Booléen</w:t>
            </w:r>
          </w:p>
        </w:tc>
        <w:tc>
          <w:tcPr>
            <w:tcW w:w="3869" w:type="dxa"/>
          </w:tcPr>
          <w:p w14:paraId="2211E220" w14:textId="77777777" w:rsidR="00873727" w:rsidRDefault="00153D1B">
            <w:r>
              <w:rPr>
                <w:sz w:val="14"/>
              </w:rPr>
              <w:t>Oui</w:t>
            </w:r>
          </w:p>
        </w:tc>
        <w:tc>
          <w:tcPr>
            <w:tcW w:w="3869" w:type="dxa"/>
          </w:tcPr>
          <w:p w14:paraId="231C9A74" w14:textId="77777777" w:rsidR="00873727" w:rsidRDefault="00153D1B">
            <w:r>
              <w:rPr>
                <w:sz w:val="14"/>
              </w:rPr>
              <w:t>Oui / Non.</w:t>
            </w:r>
          </w:p>
        </w:tc>
      </w:tr>
      <w:tr w:rsidR="00873727" w14:paraId="436CDD64" w14:textId="77777777">
        <w:trPr>
          <w:jc w:val="center"/>
        </w:trPr>
        <w:tc>
          <w:tcPr>
            <w:tcW w:w="3869" w:type="dxa"/>
          </w:tcPr>
          <w:p w14:paraId="01AA6653" w14:textId="77777777" w:rsidR="00873727" w:rsidRDefault="00153D1B">
            <w:r>
              <w:rPr>
                <w:sz w:val="14"/>
              </w:rPr>
              <w:t>date_derniere_inspection</w:t>
            </w:r>
          </w:p>
        </w:tc>
        <w:tc>
          <w:tcPr>
            <w:tcW w:w="3869" w:type="dxa"/>
          </w:tcPr>
          <w:p w14:paraId="01242CC3" w14:textId="77777777" w:rsidR="00873727" w:rsidRDefault="00153D1B">
            <w:r>
              <w:rPr>
                <w:sz w:val="14"/>
              </w:rPr>
              <w:t>Date</w:t>
            </w:r>
          </w:p>
        </w:tc>
        <w:tc>
          <w:tcPr>
            <w:tcW w:w="3869" w:type="dxa"/>
          </w:tcPr>
          <w:p w14:paraId="63D5E791" w14:textId="77777777" w:rsidR="00873727" w:rsidRDefault="00153D1B">
            <w:r>
              <w:rPr>
                <w:sz w:val="14"/>
              </w:rPr>
              <w:t>Non</w:t>
            </w:r>
          </w:p>
        </w:tc>
        <w:tc>
          <w:tcPr>
            <w:tcW w:w="3869" w:type="dxa"/>
          </w:tcPr>
          <w:p w14:paraId="20219564" w14:textId="77777777" w:rsidR="00873727" w:rsidRDefault="00153D1B">
            <w:r>
              <w:rPr>
                <w:sz w:val="14"/>
              </w:rPr>
              <w:t>Calculée depuis inspections.</w:t>
            </w:r>
          </w:p>
        </w:tc>
      </w:tr>
      <w:tr w:rsidR="00873727" w14:paraId="6F9073FF" w14:textId="77777777">
        <w:trPr>
          <w:jc w:val="center"/>
        </w:trPr>
        <w:tc>
          <w:tcPr>
            <w:tcW w:w="3869" w:type="dxa"/>
          </w:tcPr>
          <w:p w14:paraId="42762AC8" w14:textId="77777777" w:rsidR="00873727" w:rsidRDefault="00153D1B">
            <w:r>
              <w:rPr>
                <w:sz w:val="14"/>
              </w:rPr>
              <w:t>observations</w:t>
            </w:r>
          </w:p>
        </w:tc>
        <w:tc>
          <w:tcPr>
            <w:tcW w:w="3869" w:type="dxa"/>
          </w:tcPr>
          <w:p w14:paraId="4A54123F" w14:textId="77777777" w:rsidR="00873727" w:rsidRDefault="00153D1B">
            <w:r>
              <w:rPr>
                <w:sz w:val="14"/>
              </w:rPr>
              <w:t>Texte long</w:t>
            </w:r>
          </w:p>
        </w:tc>
        <w:tc>
          <w:tcPr>
            <w:tcW w:w="3869" w:type="dxa"/>
          </w:tcPr>
          <w:p w14:paraId="164CE1B1" w14:textId="77777777" w:rsidR="00873727" w:rsidRDefault="00153D1B">
            <w:r>
              <w:rPr>
                <w:sz w:val="14"/>
              </w:rPr>
              <w:t>Non</w:t>
            </w:r>
          </w:p>
        </w:tc>
        <w:tc>
          <w:tcPr>
            <w:tcW w:w="3869" w:type="dxa"/>
          </w:tcPr>
          <w:p w14:paraId="1E7AFEDF" w14:textId="77777777" w:rsidR="00873727" w:rsidRDefault="00153D1B">
            <w:r>
              <w:rPr>
                <w:sz w:val="14"/>
              </w:rPr>
              <w:t>Observations terrain.</w:t>
            </w:r>
          </w:p>
        </w:tc>
      </w:tr>
      <w:tr w:rsidR="00873727" w14:paraId="47C73290" w14:textId="77777777">
        <w:trPr>
          <w:jc w:val="center"/>
        </w:trPr>
        <w:tc>
          <w:tcPr>
            <w:tcW w:w="3869" w:type="dxa"/>
          </w:tcPr>
          <w:p w14:paraId="13BEE651" w14:textId="77777777" w:rsidR="00873727" w:rsidRPr="000940DE" w:rsidRDefault="00153D1B">
            <w:pPr>
              <w:rPr>
                <w:lang w:val="fr-FR"/>
              </w:rPr>
            </w:pPr>
            <w:r w:rsidRPr="000940DE">
              <w:rPr>
                <w:sz w:val="14"/>
                <w:lang w:val="fr-FR"/>
              </w:rPr>
              <w:t>créé_par / date_création / modifié_par / date_modification</w:t>
            </w:r>
          </w:p>
        </w:tc>
        <w:tc>
          <w:tcPr>
            <w:tcW w:w="3869" w:type="dxa"/>
          </w:tcPr>
          <w:p w14:paraId="1D965B77" w14:textId="77777777" w:rsidR="00873727" w:rsidRDefault="00153D1B">
            <w:r>
              <w:rPr>
                <w:sz w:val="14"/>
              </w:rPr>
              <w:t>Audit</w:t>
            </w:r>
          </w:p>
        </w:tc>
        <w:tc>
          <w:tcPr>
            <w:tcW w:w="3869" w:type="dxa"/>
          </w:tcPr>
          <w:p w14:paraId="2C3F93E3" w14:textId="77777777" w:rsidR="00873727" w:rsidRDefault="00153D1B">
            <w:r>
              <w:rPr>
                <w:sz w:val="14"/>
              </w:rPr>
              <w:t>Oui</w:t>
            </w:r>
          </w:p>
        </w:tc>
        <w:tc>
          <w:tcPr>
            <w:tcW w:w="3869" w:type="dxa"/>
          </w:tcPr>
          <w:p w14:paraId="1E193306" w14:textId="77777777" w:rsidR="00873727" w:rsidRDefault="00153D1B">
            <w:r>
              <w:rPr>
                <w:sz w:val="14"/>
              </w:rPr>
              <w:t>Automatique.</w:t>
            </w:r>
          </w:p>
        </w:tc>
      </w:tr>
    </w:tbl>
    <w:p w14:paraId="3FEB9FCB" w14:textId="77777777" w:rsidR="00873727" w:rsidRDefault="00873727"/>
    <w:p w14:paraId="4D5E14A6" w14:textId="77777777" w:rsidR="00873727" w:rsidRDefault="00153D1B">
      <w:pPr>
        <w:pStyle w:val="Titre2"/>
      </w:pPr>
      <w:r>
        <w:t>MODULE 03 - RECOLTES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3867"/>
        <w:gridCol w:w="3867"/>
        <w:gridCol w:w="3867"/>
        <w:gridCol w:w="3867"/>
      </w:tblGrid>
      <w:tr w:rsidR="00873727" w14:paraId="7FFC23CE" w14:textId="77777777">
        <w:trPr>
          <w:jc w:val="center"/>
        </w:trPr>
        <w:tc>
          <w:tcPr>
            <w:tcW w:w="3869" w:type="dxa"/>
            <w:shd w:val="clear" w:color="auto" w:fill="D9EAF7"/>
          </w:tcPr>
          <w:p w14:paraId="2D4AFF58" w14:textId="77777777" w:rsidR="00873727" w:rsidRDefault="00153D1B">
            <w:r>
              <w:rPr>
                <w:b/>
                <w:sz w:val="14"/>
              </w:rPr>
              <w:t>Champ normalisé</w:t>
            </w:r>
          </w:p>
        </w:tc>
        <w:tc>
          <w:tcPr>
            <w:tcW w:w="3869" w:type="dxa"/>
            <w:shd w:val="clear" w:color="auto" w:fill="D9EAF7"/>
          </w:tcPr>
          <w:p w14:paraId="3132A10C" w14:textId="77777777" w:rsidR="00873727" w:rsidRDefault="00153D1B">
            <w:r>
              <w:rPr>
                <w:b/>
                <w:sz w:val="14"/>
              </w:rPr>
              <w:t>Type</w:t>
            </w:r>
          </w:p>
        </w:tc>
        <w:tc>
          <w:tcPr>
            <w:tcW w:w="3869" w:type="dxa"/>
            <w:shd w:val="clear" w:color="auto" w:fill="D9EAF7"/>
          </w:tcPr>
          <w:p w14:paraId="7E59072C" w14:textId="77777777" w:rsidR="00873727" w:rsidRDefault="00153D1B">
            <w:r>
              <w:rPr>
                <w:b/>
                <w:sz w:val="14"/>
              </w:rPr>
              <w:t>Obligatoire</w:t>
            </w:r>
          </w:p>
        </w:tc>
        <w:tc>
          <w:tcPr>
            <w:tcW w:w="3869" w:type="dxa"/>
            <w:shd w:val="clear" w:color="auto" w:fill="D9EAF7"/>
          </w:tcPr>
          <w:p w14:paraId="38751D91" w14:textId="77777777" w:rsidR="00873727" w:rsidRDefault="00153D1B">
            <w:r>
              <w:rPr>
                <w:b/>
                <w:sz w:val="14"/>
              </w:rPr>
              <w:t>Règles / description</w:t>
            </w:r>
          </w:p>
        </w:tc>
      </w:tr>
      <w:tr w:rsidR="00873727" w14:paraId="5B4ECCC1" w14:textId="77777777">
        <w:trPr>
          <w:jc w:val="center"/>
        </w:trPr>
        <w:tc>
          <w:tcPr>
            <w:tcW w:w="3869" w:type="dxa"/>
          </w:tcPr>
          <w:p w14:paraId="06F697C4" w14:textId="77777777" w:rsidR="00873727" w:rsidRDefault="00153D1B">
            <w:r>
              <w:rPr>
                <w:sz w:val="14"/>
              </w:rPr>
              <w:t>id_recolte</w:t>
            </w:r>
          </w:p>
        </w:tc>
        <w:tc>
          <w:tcPr>
            <w:tcW w:w="3869" w:type="dxa"/>
          </w:tcPr>
          <w:p w14:paraId="3D28EC7B" w14:textId="77777777" w:rsidR="00873727" w:rsidRDefault="00153D1B">
            <w:r>
              <w:rPr>
                <w:sz w:val="14"/>
              </w:rPr>
              <w:t>UUID</w:t>
            </w:r>
          </w:p>
        </w:tc>
        <w:tc>
          <w:tcPr>
            <w:tcW w:w="3869" w:type="dxa"/>
          </w:tcPr>
          <w:p w14:paraId="6604FFF3" w14:textId="77777777" w:rsidR="00873727" w:rsidRDefault="00153D1B">
            <w:r>
              <w:rPr>
                <w:sz w:val="14"/>
              </w:rPr>
              <w:t>Oui</w:t>
            </w:r>
          </w:p>
        </w:tc>
        <w:tc>
          <w:tcPr>
            <w:tcW w:w="3869" w:type="dxa"/>
          </w:tcPr>
          <w:p w14:paraId="68DC023D" w14:textId="77777777" w:rsidR="00873727" w:rsidRDefault="00153D1B">
            <w:r>
              <w:rPr>
                <w:sz w:val="14"/>
              </w:rPr>
              <w:t>Identifiant technique automatique.</w:t>
            </w:r>
          </w:p>
        </w:tc>
      </w:tr>
      <w:tr w:rsidR="00873727" w:rsidRPr="007F6B92" w14:paraId="778F85DE" w14:textId="77777777">
        <w:trPr>
          <w:jc w:val="center"/>
        </w:trPr>
        <w:tc>
          <w:tcPr>
            <w:tcW w:w="3869" w:type="dxa"/>
          </w:tcPr>
          <w:p w14:paraId="7911E5D8" w14:textId="77777777" w:rsidR="00873727" w:rsidRDefault="00153D1B">
            <w:r>
              <w:rPr>
                <w:sz w:val="14"/>
              </w:rPr>
              <w:t>code_recolte</w:t>
            </w:r>
          </w:p>
        </w:tc>
        <w:tc>
          <w:tcPr>
            <w:tcW w:w="3869" w:type="dxa"/>
          </w:tcPr>
          <w:p w14:paraId="3EAB9897" w14:textId="77777777" w:rsidR="00873727" w:rsidRDefault="00153D1B">
            <w:r>
              <w:rPr>
                <w:sz w:val="14"/>
              </w:rPr>
              <w:t>Texte</w:t>
            </w:r>
          </w:p>
        </w:tc>
        <w:tc>
          <w:tcPr>
            <w:tcW w:w="3869" w:type="dxa"/>
          </w:tcPr>
          <w:p w14:paraId="58099BEA" w14:textId="77777777" w:rsidR="00873727" w:rsidRDefault="00153D1B">
            <w:r>
              <w:rPr>
                <w:sz w:val="14"/>
              </w:rPr>
              <w:t>Oui</w:t>
            </w:r>
          </w:p>
        </w:tc>
        <w:tc>
          <w:tcPr>
            <w:tcW w:w="3869" w:type="dxa"/>
          </w:tcPr>
          <w:p w14:paraId="03AF4FA8" w14:textId="77777777" w:rsidR="00873727" w:rsidRPr="000940DE" w:rsidRDefault="00153D1B">
            <w:pPr>
              <w:rPr>
                <w:lang w:val="fr-FR"/>
              </w:rPr>
            </w:pPr>
            <w:r w:rsidRPr="000940DE">
              <w:rPr>
                <w:sz w:val="14"/>
                <w:lang w:val="fr-FR"/>
              </w:rPr>
              <w:t>Code unique automatique, ex. REC-2026-001.</w:t>
            </w:r>
          </w:p>
        </w:tc>
      </w:tr>
      <w:tr w:rsidR="00873727" w14:paraId="49436B62" w14:textId="77777777">
        <w:trPr>
          <w:jc w:val="center"/>
        </w:trPr>
        <w:tc>
          <w:tcPr>
            <w:tcW w:w="3869" w:type="dxa"/>
          </w:tcPr>
          <w:p w14:paraId="580F8B6F" w14:textId="77777777" w:rsidR="00873727" w:rsidRDefault="00153D1B">
            <w:proofErr w:type="spellStart"/>
            <w:r>
              <w:rPr>
                <w:sz w:val="14"/>
              </w:rPr>
              <w:t>producteur_lie</w:t>
            </w:r>
            <w:proofErr w:type="spellEnd"/>
          </w:p>
        </w:tc>
        <w:tc>
          <w:tcPr>
            <w:tcW w:w="3869" w:type="dxa"/>
          </w:tcPr>
          <w:p w14:paraId="67650FD7" w14:textId="77777777" w:rsidR="00873727" w:rsidRDefault="00153D1B">
            <w:r>
              <w:rPr>
                <w:sz w:val="14"/>
              </w:rPr>
              <w:t>Relation Producteur</w:t>
            </w:r>
          </w:p>
        </w:tc>
        <w:tc>
          <w:tcPr>
            <w:tcW w:w="3869" w:type="dxa"/>
          </w:tcPr>
          <w:p w14:paraId="2B1DA83D" w14:textId="77777777" w:rsidR="00873727" w:rsidRDefault="00153D1B">
            <w:r>
              <w:rPr>
                <w:sz w:val="14"/>
              </w:rPr>
              <w:t>Oui</w:t>
            </w:r>
          </w:p>
        </w:tc>
        <w:tc>
          <w:tcPr>
            <w:tcW w:w="3869" w:type="dxa"/>
          </w:tcPr>
          <w:p w14:paraId="2BCBECAD" w14:textId="77777777" w:rsidR="00873727" w:rsidRDefault="00153D1B">
            <w:r>
              <w:rPr>
                <w:sz w:val="14"/>
              </w:rPr>
              <w:t>Producteur concerné.</w:t>
            </w:r>
          </w:p>
        </w:tc>
      </w:tr>
      <w:tr w:rsidR="00873727" w14:paraId="5439EA0A" w14:textId="77777777">
        <w:trPr>
          <w:jc w:val="center"/>
        </w:trPr>
        <w:tc>
          <w:tcPr>
            <w:tcW w:w="3869" w:type="dxa"/>
          </w:tcPr>
          <w:p w14:paraId="3A7B73D5" w14:textId="77777777" w:rsidR="00873727" w:rsidRDefault="00153D1B">
            <w:r>
              <w:rPr>
                <w:sz w:val="14"/>
              </w:rPr>
              <w:t>parcelle_liee</w:t>
            </w:r>
          </w:p>
        </w:tc>
        <w:tc>
          <w:tcPr>
            <w:tcW w:w="3869" w:type="dxa"/>
          </w:tcPr>
          <w:p w14:paraId="2D177511" w14:textId="77777777" w:rsidR="00873727" w:rsidRDefault="00153D1B">
            <w:r>
              <w:rPr>
                <w:sz w:val="14"/>
              </w:rPr>
              <w:t>Relation Parcelle</w:t>
            </w:r>
          </w:p>
        </w:tc>
        <w:tc>
          <w:tcPr>
            <w:tcW w:w="3869" w:type="dxa"/>
          </w:tcPr>
          <w:p w14:paraId="77F2D9F9" w14:textId="77777777" w:rsidR="00873727" w:rsidRDefault="00153D1B">
            <w:r>
              <w:rPr>
                <w:sz w:val="14"/>
              </w:rPr>
              <w:t>Oui</w:t>
            </w:r>
          </w:p>
        </w:tc>
        <w:tc>
          <w:tcPr>
            <w:tcW w:w="3869" w:type="dxa"/>
          </w:tcPr>
          <w:p w14:paraId="3AA12CA1" w14:textId="77777777" w:rsidR="00873727" w:rsidRDefault="00153D1B">
            <w:r>
              <w:rPr>
                <w:sz w:val="14"/>
              </w:rPr>
              <w:t>Parcelle d’origine.</w:t>
            </w:r>
          </w:p>
        </w:tc>
      </w:tr>
      <w:tr w:rsidR="00873727" w14:paraId="477FD41D" w14:textId="77777777">
        <w:trPr>
          <w:jc w:val="center"/>
        </w:trPr>
        <w:tc>
          <w:tcPr>
            <w:tcW w:w="3869" w:type="dxa"/>
          </w:tcPr>
          <w:p w14:paraId="4CD45B65" w14:textId="77777777" w:rsidR="00873727" w:rsidRDefault="00153D1B">
            <w:r>
              <w:rPr>
                <w:sz w:val="14"/>
              </w:rPr>
              <w:t>date_recolte</w:t>
            </w:r>
          </w:p>
        </w:tc>
        <w:tc>
          <w:tcPr>
            <w:tcW w:w="3869" w:type="dxa"/>
          </w:tcPr>
          <w:p w14:paraId="09C322C3" w14:textId="77777777" w:rsidR="00873727" w:rsidRDefault="00153D1B">
            <w:r>
              <w:rPr>
                <w:sz w:val="14"/>
              </w:rPr>
              <w:t>Date</w:t>
            </w:r>
          </w:p>
        </w:tc>
        <w:tc>
          <w:tcPr>
            <w:tcW w:w="3869" w:type="dxa"/>
          </w:tcPr>
          <w:p w14:paraId="1E1949FD" w14:textId="77777777" w:rsidR="00873727" w:rsidRDefault="00153D1B">
            <w:r>
              <w:rPr>
                <w:sz w:val="14"/>
              </w:rPr>
              <w:t>Oui</w:t>
            </w:r>
          </w:p>
        </w:tc>
        <w:tc>
          <w:tcPr>
            <w:tcW w:w="3869" w:type="dxa"/>
          </w:tcPr>
          <w:p w14:paraId="4B383CC3" w14:textId="77777777" w:rsidR="00873727" w:rsidRDefault="00153D1B">
            <w:r>
              <w:rPr>
                <w:sz w:val="14"/>
              </w:rPr>
              <w:t>Date de récolte.</w:t>
            </w:r>
          </w:p>
        </w:tc>
      </w:tr>
      <w:tr w:rsidR="00873727" w14:paraId="1E360A4A" w14:textId="77777777">
        <w:trPr>
          <w:jc w:val="center"/>
        </w:trPr>
        <w:tc>
          <w:tcPr>
            <w:tcW w:w="3869" w:type="dxa"/>
          </w:tcPr>
          <w:p w14:paraId="0DF93D1F" w14:textId="77777777" w:rsidR="00873727" w:rsidRDefault="00153D1B">
            <w:r>
              <w:rPr>
                <w:sz w:val="14"/>
              </w:rPr>
              <w:t>poids_recolte_kg</w:t>
            </w:r>
          </w:p>
        </w:tc>
        <w:tc>
          <w:tcPr>
            <w:tcW w:w="3869" w:type="dxa"/>
          </w:tcPr>
          <w:p w14:paraId="2DAA86E9" w14:textId="77777777" w:rsidR="00873727" w:rsidRDefault="00153D1B">
            <w:r>
              <w:rPr>
                <w:sz w:val="14"/>
              </w:rPr>
              <w:t>Nombre décimal</w:t>
            </w:r>
          </w:p>
        </w:tc>
        <w:tc>
          <w:tcPr>
            <w:tcW w:w="3869" w:type="dxa"/>
          </w:tcPr>
          <w:p w14:paraId="0206586A" w14:textId="77777777" w:rsidR="00873727" w:rsidRDefault="00153D1B">
            <w:r>
              <w:rPr>
                <w:sz w:val="14"/>
              </w:rPr>
              <w:t>Oui</w:t>
            </w:r>
          </w:p>
        </w:tc>
        <w:tc>
          <w:tcPr>
            <w:tcW w:w="3869" w:type="dxa"/>
          </w:tcPr>
          <w:p w14:paraId="487A7DB9" w14:textId="77777777" w:rsidR="00873727" w:rsidRDefault="00153D1B">
            <w:r>
              <w:rPr>
                <w:sz w:val="14"/>
              </w:rPr>
              <w:t>Poids récolté en kg.</w:t>
            </w:r>
          </w:p>
        </w:tc>
      </w:tr>
      <w:tr w:rsidR="00873727" w14:paraId="055F0AA0" w14:textId="77777777">
        <w:trPr>
          <w:jc w:val="center"/>
        </w:trPr>
        <w:tc>
          <w:tcPr>
            <w:tcW w:w="3869" w:type="dxa"/>
          </w:tcPr>
          <w:p w14:paraId="1A356877" w14:textId="77777777" w:rsidR="00873727" w:rsidRDefault="00153D1B">
            <w:r>
              <w:rPr>
                <w:sz w:val="14"/>
              </w:rPr>
              <w:t>statut_recolte</w:t>
            </w:r>
          </w:p>
        </w:tc>
        <w:tc>
          <w:tcPr>
            <w:tcW w:w="3869" w:type="dxa"/>
          </w:tcPr>
          <w:p w14:paraId="0DF55DD2" w14:textId="77777777" w:rsidR="00873727" w:rsidRDefault="00153D1B">
            <w:r>
              <w:rPr>
                <w:sz w:val="14"/>
              </w:rPr>
              <w:t>Liste</w:t>
            </w:r>
          </w:p>
        </w:tc>
        <w:tc>
          <w:tcPr>
            <w:tcW w:w="3869" w:type="dxa"/>
          </w:tcPr>
          <w:p w14:paraId="191D0ACC" w14:textId="77777777" w:rsidR="00873727" w:rsidRDefault="00153D1B">
            <w:r>
              <w:rPr>
                <w:sz w:val="14"/>
              </w:rPr>
              <w:t>Oui</w:t>
            </w:r>
          </w:p>
        </w:tc>
        <w:tc>
          <w:tcPr>
            <w:tcW w:w="3869" w:type="dxa"/>
          </w:tcPr>
          <w:p w14:paraId="0A33EEDB" w14:textId="77777777" w:rsidR="00873727" w:rsidRDefault="00153D1B">
            <w:r>
              <w:rPr>
                <w:sz w:val="14"/>
              </w:rPr>
              <w:t>Brouillon / Validée / Annulée / Bloquée.</w:t>
            </w:r>
          </w:p>
        </w:tc>
      </w:tr>
      <w:tr w:rsidR="00873727" w:rsidRPr="007F6B92" w14:paraId="52D954E0" w14:textId="77777777">
        <w:trPr>
          <w:jc w:val="center"/>
        </w:trPr>
        <w:tc>
          <w:tcPr>
            <w:tcW w:w="3869" w:type="dxa"/>
          </w:tcPr>
          <w:p w14:paraId="2A273F0B" w14:textId="77777777" w:rsidR="00873727" w:rsidRDefault="00153D1B">
            <w:r>
              <w:rPr>
                <w:sz w:val="14"/>
              </w:rPr>
              <w:t>statut_bio_recolte</w:t>
            </w:r>
          </w:p>
        </w:tc>
        <w:tc>
          <w:tcPr>
            <w:tcW w:w="3869" w:type="dxa"/>
          </w:tcPr>
          <w:p w14:paraId="3EAA5533" w14:textId="77777777" w:rsidR="00873727" w:rsidRDefault="00153D1B">
            <w:r>
              <w:rPr>
                <w:sz w:val="14"/>
              </w:rPr>
              <w:t>Calcul/Liste</w:t>
            </w:r>
          </w:p>
        </w:tc>
        <w:tc>
          <w:tcPr>
            <w:tcW w:w="3869" w:type="dxa"/>
          </w:tcPr>
          <w:p w14:paraId="279354F4" w14:textId="77777777" w:rsidR="00873727" w:rsidRDefault="00153D1B">
            <w:r>
              <w:rPr>
                <w:sz w:val="14"/>
              </w:rPr>
              <w:t>Oui</w:t>
            </w:r>
          </w:p>
        </w:tc>
        <w:tc>
          <w:tcPr>
            <w:tcW w:w="3869" w:type="dxa"/>
          </w:tcPr>
          <w:p w14:paraId="5A2EDCCC" w14:textId="77777777" w:rsidR="00873727" w:rsidRPr="000940DE" w:rsidRDefault="00153D1B">
            <w:pPr>
              <w:rPr>
                <w:lang w:val="fr-FR"/>
              </w:rPr>
            </w:pPr>
            <w:r w:rsidRPr="000940DE">
              <w:rPr>
                <w:sz w:val="14"/>
                <w:lang w:val="fr-FR"/>
              </w:rPr>
              <w:t>Hérité producteur/parcelle ou validé.</w:t>
            </w:r>
          </w:p>
        </w:tc>
      </w:tr>
      <w:tr w:rsidR="00873727" w14:paraId="0EF21DCF" w14:textId="77777777">
        <w:trPr>
          <w:jc w:val="center"/>
        </w:trPr>
        <w:tc>
          <w:tcPr>
            <w:tcW w:w="3869" w:type="dxa"/>
          </w:tcPr>
          <w:p w14:paraId="7699FC40" w14:textId="77777777" w:rsidR="00873727" w:rsidRDefault="00153D1B">
            <w:r>
              <w:rPr>
                <w:sz w:val="14"/>
              </w:rPr>
              <w:t>observations</w:t>
            </w:r>
          </w:p>
        </w:tc>
        <w:tc>
          <w:tcPr>
            <w:tcW w:w="3869" w:type="dxa"/>
          </w:tcPr>
          <w:p w14:paraId="0C6F0C27" w14:textId="77777777" w:rsidR="00873727" w:rsidRDefault="00153D1B">
            <w:r>
              <w:rPr>
                <w:sz w:val="14"/>
              </w:rPr>
              <w:t>Texte long</w:t>
            </w:r>
          </w:p>
        </w:tc>
        <w:tc>
          <w:tcPr>
            <w:tcW w:w="3869" w:type="dxa"/>
          </w:tcPr>
          <w:p w14:paraId="1B31F309" w14:textId="77777777" w:rsidR="00873727" w:rsidRDefault="00153D1B">
            <w:r>
              <w:rPr>
                <w:sz w:val="14"/>
              </w:rPr>
              <w:t>Non</w:t>
            </w:r>
          </w:p>
        </w:tc>
        <w:tc>
          <w:tcPr>
            <w:tcW w:w="3869" w:type="dxa"/>
          </w:tcPr>
          <w:p w14:paraId="664562F4" w14:textId="77777777" w:rsidR="00873727" w:rsidRDefault="00153D1B">
            <w:r>
              <w:rPr>
                <w:sz w:val="14"/>
              </w:rPr>
              <w:t>Commentaires.</w:t>
            </w:r>
          </w:p>
        </w:tc>
      </w:tr>
      <w:tr w:rsidR="00873727" w14:paraId="3A992F25" w14:textId="77777777">
        <w:trPr>
          <w:jc w:val="center"/>
        </w:trPr>
        <w:tc>
          <w:tcPr>
            <w:tcW w:w="3869" w:type="dxa"/>
          </w:tcPr>
          <w:p w14:paraId="796E48A4" w14:textId="77777777" w:rsidR="00873727" w:rsidRPr="000940DE" w:rsidRDefault="00153D1B">
            <w:pPr>
              <w:rPr>
                <w:lang w:val="fr-FR"/>
              </w:rPr>
            </w:pPr>
            <w:r w:rsidRPr="000940DE">
              <w:rPr>
                <w:sz w:val="14"/>
                <w:lang w:val="fr-FR"/>
              </w:rPr>
              <w:t>créé_par / date_création / modifié_par / date_modification</w:t>
            </w:r>
          </w:p>
        </w:tc>
        <w:tc>
          <w:tcPr>
            <w:tcW w:w="3869" w:type="dxa"/>
          </w:tcPr>
          <w:p w14:paraId="16E5AF7F" w14:textId="77777777" w:rsidR="00873727" w:rsidRDefault="00153D1B">
            <w:r>
              <w:rPr>
                <w:sz w:val="14"/>
              </w:rPr>
              <w:t>Audit</w:t>
            </w:r>
          </w:p>
        </w:tc>
        <w:tc>
          <w:tcPr>
            <w:tcW w:w="3869" w:type="dxa"/>
          </w:tcPr>
          <w:p w14:paraId="048A4E9E" w14:textId="77777777" w:rsidR="00873727" w:rsidRDefault="00153D1B">
            <w:r>
              <w:rPr>
                <w:sz w:val="14"/>
              </w:rPr>
              <w:t>Oui</w:t>
            </w:r>
          </w:p>
        </w:tc>
        <w:tc>
          <w:tcPr>
            <w:tcW w:w="3869" w:type="dxa"/>
          </w:tcPr>
          <w:p w14:paraId="48F6AEB5" w14:textId="77777777" w:rsidR="00873727" w:rsidRDefault="00153D1B">
            <w:r>
              <w:rPr>
                <w:sz w:val="14"/>
              </w:rPr>
              <w:t>Automatique.</w:t>
            </w:r>
          </w:p>
        </w:tc>
      </w:tr>
    </w:tbl>
    <w:p w14:paraId="21B26CAB" w14:textId="77777777" w:rsidR="00873727" w:rsidRDefault="00873727"/>
    <w:p w14:paraId="54FFA7DF" w14:textId="77777777" w:rsidR="00873727" w:rsidRDefault="00153D1B">
      <w:pPr>
        <w:pStyle w:val="Titre2"/>
      </w:pPr>
      <w:r>
        <w:t>MODULE 04 - COLLECTES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3867"/>
        <w:gridCol w:w="3867"/>
        <w:gridCol w:w="3867"/>
        <w:gridCol w:w="3867"/>
      </w:tblGrid>
      <w:tr w:rsidR="00873727" w14:paraId="3E1C3919" w14:textId="77777777">
        <w:trPr>
          <w:jc w:val="center"/>
        </w:trPr>
        <w:tc>
          <w:tcPr>
            <w:tcW w:w="3869" w:type="dxa"/>
            <w:shd w:val="clear" w:color="auto" w:fill="D9EAF7"/>
          </w:tcPr>
          <w:p w14:paraId="6ED8085A" w14:textId="77777777" w:rsidR="00873727" w:rsidRDefault="00153D1B">
            <w:r>
              <w:rPr>
                <w:b/>
                <w:sz w:val="14"/>
              </w:rPr>
              <w:t>Champ normalisé</w:t>
            </w:r>
          </w:p>
        </w:tc>
        <w:tc>
          <w:tcPr>
            <w:tcW w:w="3869" w:type="dxa"/>
            <w:shd w:val="clear" w:color="auto" w:fill="D9EAF7"/>
          </w:tcPr>
          <w:p w14:paraId="70C54593" w14:textId="77777777" w:rsidR="00873727" w:rsidRDefault="00153D1B">
            <w:r>
              <w:rPr>
                <w:b/>
                <w:sz w:val="14"/>
              </w:rPr>
              <w:t>Type</w:t>
            </w:r>
          </w:p>
        </w:tc>
        <w:tc>
          <w:tcPr>
            <w:tcW w:w="3869" w:type="dxa"/>
            <w:shd w:val="clear" w:color="auto" w:fill="D9EAF7"/>
          </w:tcPr>
          <w:p w14:paraId="5B0B135C" w14:textId="77777777" w:rsidR="00873727" w:rsidRDefault="00153D1B">
            <w:r>
              <w:rPr>
                <w:b/>
                <w:sz w:val="14"/>
              </w:rPr>
              <w:t>Obligatoire</w:t>
            </w:r>
          </w:p>
        </w:tc>
        <w:tc>
          <w:tcPr>
            <w:tcW w:w="3869" w:type="dxa"/>
            <w:shd w:val="clear" w:color="auto" w:fill="D9EAF7"/>
          </w:tcPr>
          <w:p w14:paraId="52F28D1B" w14:textId="77777777" w:rsidR="00873727" w:rsidRDefault="00153D1B">
            <w:r>
              <w:rPr>
                <w:b/>
                <w:sz w:val="14"/>
              </w:rPr>
              <w:t>Règles / description</w:t>
            </w:r>
          </w:p>
        </w:tc>
      </w:tr>
      <w:tr w:rsidR="00873727" w14:paraId="53BC7EA8" w14:textId="77777777">
        <w:trPr>
          <w:jc w:val="center"/>
        </w:trPr>
        <w:tc>
          <w:tcPr>
            <w:tcW w:w="3869" w:type="dxa"/>
          </w:tcPr>
          <w:p w14:paraId="5BC74A53" w14:textId="77777777" w:rsidR="00873727" w:rsidRDefault="00153D1B">
            <w:r>
              <w:rPr>
                <w:sz w:val="14"/>
              </w:rPr>
              <w:t>id_collecte</w:t>
            </w:r>
          </w:p>
        </w:tc>
        <w:tc>
          <w:tcPr>
            <w:tcW w:w="3869" w:type="dxa"/>
          </w:tcPr>
          <w:p w14:paraId="077B2E9E" w14:textId="77777777" w:rsidR="00873727" w:rsidRDefault="00153D1B">
            <w:r>
              <w:rPr>
                <w:sz w:val="14"/>
              </w:rPr>
              <w:t>UUID</w:t>
            </w:r>
          </w:p>
        </w:tc>
        <w:tc>
          <w:tcPr>
            <w:tcW w:w="3869" w:type="dxa"/>
          </w:tcPr>
          <w:p w14:paraId="1BB81C6C" w14:textId="77777777" w:rsidR="00873727" w:rsidRDefault="00153D1B">
            <w:r>
              <w:rPr>
                <w:sz w:val="14"/>
              </w:rPr>
              <w:t>Oui</w:t>
            </w:r>
          </w:p>
        </w:tc>
        <w:tc>
          <w:tcPr>
            <w:tcW w:w="3869" w:type="dxa"/>
          </w:tcPr>
          <w:p w14:paraId="0127177B" w14:textId="77777777" w:rsidR="00873727" w:rsidRDefault="00153D1B">
            <w:r>
              <w:rPr>
                <w:sz w:val="14"/>
              </w:rPr>
              <w:t>Identifiant technique automatique.</w:t>
            </w:r>
          </w:p>
        </w:tc>
      </w:tr>
      <w:tr w:rsidR="00873727" w:rsidRPr="007F6B92" w14:paraId="6BF65543" w14:textId="77777777">
        <w:trPr>
          <w:jc w:val="center"/>
        </w:trPr>
        <w:tc>
          <w:tcPr>
            <w:tcW w:w="3869" w:type="dxa"/>
          </w:tcPr>
          <w:p w14:paraId="0153DCFC" w14:textId="77777777" w:rsidR="00873727" w:rsidRDefault="00153D1B">
            <w:r>
              <w:rPr>
                <w:sz w:val="14"/>
              </w:rPr>
              <w:t>code_collecte</w:t>
            </w:r>
          </w:p>
        </w:tc>
        <w:tc>
          <w:tcPr>
            <w:tcW w:w="3869" w:type="dxa"/>
          </w:tcPr>
          <w:p w14:paraId="09516859" w14:textId="77777777" w:rsidR="00873727" w:rsidRDefault="00153D1B">
            <w:r>
              <w:rPr>
                <w:sz w:val="14"/>
              </w:rPr>
              <w:t>Texte</w:t>
            </w:r>
          </w:p>
        </w:tc>
        <w:tc>
          <w:tcPr>
            <w:tcW w:w="3869" w:type="dxa"/>
          </w:tcPr>
          <w:p w14:paraId="131CC5AC" w14:textId="77777777" w:rsidR="00873727" w:rsidRDefault="00153D1B">
            <w:r>
              <w:rPr>
                <w:sz w:val="14"/>
              </w:rPr>
              <w:t>Oui</w:t>
            </w:r>
          </w:p>
        </w:tc>
        <w:tc>
          <w:tcPr>
            <w:tcW w:w="3869" w:type="dxa"/>
          </w:tcPr>
          <w:p w14:paraId="51D82453" w14:textId="77777777" w:rsidR="00873727" w:rsidRPr="000940DE" w:rsidRDefault="00153D1B">
            <w:pPr>
              <w:rPr>
                <w:lang w:val="fr-FR"/>
              </w:rPr>
            </w:pPr>
            <w:r w:rsidRPr="000940DE">
              <w:rPr>
                <w:sz w:val="14"/>
                <w:lang w:val="fr-FR"/>
              </w:rPr>
              <w:t>Code unique automatique, ex. COL-2026-001.</w:t>
            </w:r>
          </w:p>
        </w:tc>
      </w:tr>
      <w:tr w:rsidR="00873727" w14:paraId="2EE27A3D" w14:textId="77777777">
        <w:trPr>
          <w:jc w:val="center"/>
        </w:trPr>
        <w:tc>
          <w:tcPr>
            <w:tcW w:w="3869" w:type="dxa"/>
          </w:tcPr>
          <w:p w14:paraId="6431CA0C" w14:textId="77777777" w:rsidR="00873727" w:rsidRDefault="00153D1B">
            <w:proofErr w:type="spellStart"/>
            <w:r>
              <w:rPr>
                <w:sz w:val="14"/>
              </w:rPr>
              <w:t>recolte_liee</w:t>
            </w:r>
            <w:proofErr w:type="spellEnd"/>
          </w:p>
        </w:tc>
        <w:tc>
          <w:tcPr>
            <w:tcW w:w="3869" w:type="dxa"/>
          </w:tcPr>
          <w:p w14:paraId="65211EFA" w14:textId="77777777" w:rsidR="00873727" w:rsidRDefault="00153D1B">
            <w:r>
              <w:rPr>
                <w:sz w:val="14"/>
              </w:rPr>
              <w:t>Relation Récolte</w:t>
            </w:r>
          </w:p>
        </w:tc>
        <w:tc>
          <w:tcPr>
            <w:tcW w:w="3869" w:type="dxa"/>
          </w:tcPr>
          <w:p w14:paraId="42AE36E2" w14:textId="77777777" w:rsidR="00873727" w:rsidRDefault="00153D1B">
            <w:r>
              <w:rPr>
                <w:sz w:val="14"/>
              </w:rPr>
              <w:t>Oui</w:t>
            </w:r>
          </w:p>
        </w:tc>
        <w:tc>
          <w:tcPr>
            <w:tcW w:w="3869" w:type="dxa"/>
          </w:tcPr>
          <w:p w14:paraId="307C62AE" w14:textId="77777777" w:rsidR="00873727" w:rsidRDefault="00153D1B">
            <w:r>
              <w:rPr>
                <w:sz w:val="14"/>
              </w:rPr>
              <w:t>Récolte collectée.</w:t>
            </w:r>
          </w:p>
        </w:tc>
      </w:tr>
      <w:tr w:rsidR="00873727" w:rsidRPr="007F6B92" w14:paraId="5BC7D709" w14:textId="77777777">
        <w:trPr>
          <w:jc w:val="center"/>
        </w:trPr>
        <w:tc>
          <w:tcPr>
            <w:tcW w:w="3869" w:type="dxa"/>
          </w:tcPr>
          <w:p w14:paraId="41784582" w14:textId="77777777" w:rsidR="00873727" w:rsidRDefault="00153D1B">
            <w:r>
              <w:rPr>
                <w:sz w:val="14"/>
              </w:rPr>
              <w:t>producteur_lie</w:t>
            </w:r>
          </w:p>
        </w:tc>
        <w:tc>
          <w:tcPr>
            <w:tcW w:w="3869" w:type="dxa"/>
          </w:tcPr>
          <w:p w14:paraId="3E0F73C7" w14:textId="77777777" w:rsidR="00873727" w:rsidRDefault="00153D1B">
            <w:r>
              <w:rPr>
                <w:sz w:val="14"/>
              </w:rPr>
              <w:t>Relation Producteur</w:t>
            </w:r>
          </w:p>
        </w:tc>
        <w:tc>
          <w:tcPr>
            <w:tcW w:w="3869" w:type="dxa"/>
          </w:tcPr>
          <w:p w14:paraId="71D9742E" w14:textId="77777777" w:rsidR="00873727" w:rsidRDefault="00153D1B">
            <w:r>
              <w:rPr>
                <w:sz w:val="14"/>
              </w:rPr>
              <w:t>Oui</w:t>
            </w:r>
          </w:p>
        </w:tc>
        <w:tc>
          <w:tcPr>
            <w:tcW w:w="3869" w:type="dxa"/>
          </w:tcPr>
          <w:p w14:paraId="3E4AEF37" w14:textId="77777777" w:rsidR="00873727" w:rsidRPr="000940DE" w:rsidRDefault="00153D1B">
            <w:pPr>
              <w:rPr>
                <w:lang w:val="fr-FR"/>
              </w:rPr>
            </w:pPr>
            <w:r w:rsidRPr="000940DE">
              <w:rPr>
                <w:sz w:val="14"/>
                <w:lang w:val="fr-FR"/>
              </w:rPr>
              <w:t>Auto depuis récolte, non modifiable si possible.</w:t>
            </w:r>
          </w:p>
        </w:tc>
      </w:tr>
      <w:tr w:rsidR="00873727" w14:paraId="6929921E" w14:textId="77777777">
        <w:trPr>
          <w:jc w:val="center"/>
        </w:trPr>
        <w:tc>
          <w:tcPr>
            <w:tcW w:w="3869" w:type="dxa"/>
          </w:tcPr>
          <w:p w14:paraId="1C916E1B" w14:textId="77777777" w:rsidR="00873727" w:rsidRDefault="00153D1B">
            <w:proofErr w:type="spellStart"/>
            <w:r>
              <w:rPr>
                <w:sz w:val="14"/>
              </w:rPr>
              <w:t>parcelle_liee</w:t>
            </w:r>
            <w:proofErr w:type="spellEnd"/>
          </w:p>
        </w:tc>
        <w:tc>
          <w:tcPr>
            <w:tcW w:w="3869" w:type="dxa"/>
          </w:tcPr>
          <w:p w14:paraId="1239C2A0" w14:textId="77777777" w:rsidR="00873727" w:rsidRDefault="00153D1B">
            <w:r>
              <w:rPr>
                <w:sz w:val="14"/>
              </w:rPr>
              <w:t>Relation Parcelle</w:t>
            </w:r>
          </w:p>
        </w:tc>
        <w:tc>
          <w:tcPr>
            <w:tcW w:w="3869" w:type="dxa"/>
          </w:tcPr>
          <w:p w14:paraId="4CEC2C2C" w14:textId="77777777" w:rsidR="00873727" w:rsidRDefault="00153D1B">
            <w:r>
              <w:rPr>
                <w:sz w:val="14"/>
              </w:rPr>
              <w:t>Oui</w:t>
            </w:r>
          </w:p>
        </w:tc>
        <w:tc>
          <w:tcPr>
            <w:tcW w:w="3869" w:type="dxa"/>
          </w:tcPr>
          <w:p w14:paraId="1B6768BB" w14:textId="77777777" w:rsidR="00873727" w:rsidRDefault="00153D1B">
            <w:r>
              <w:rPr>
                <w:sz w:val="14"/>
              </w:rPr>
              <w:t>Auto depuis récolte.</w:t>
            </w:r>
          </w:p>
        </w:tc>
      </w:tr>
      <w:tr w:rsidR="00873727" w14:paraId="63442759" w14:textId="77777777">
        <w:trPr>
          <w:jc w:val="center"/>
        </w:trPr>
        <w:tc>
          <w:tcPr>
            <w:tcW w:w="3869" w:type="dxa"/>
          </w:tcPr>
          <w:p w14:paraId="7AD76DF9" w14:textId="77777777" w:rsidR="00873727" w:rsidRDefault="00153D1B">
            <w:r>
              <w:rPr>
                <w:sz w:val="14"/>
              </w:rPr>
              <w:t>date_collecte</w:t>
            </w:r>
          </w:p>
        </w:tc>
        <w:tc>
          <w:tcPr>
            <w:tcW w:w="3869" w:type="dxa"/>
          </w:tcPr>
          <w:p w14:paraId="35A2EAEF" w14:textId="77777777" w:rsidR="00873727" w:rsidRDefault="00153D1B">
            <w:r>
              <w:rPr>
                <w:sz w:val="14"/>
              </w:rPr>
              <w:t>Date</w:t>
            </w:r>
          </w:p>
        </w:tc>
        <w:tc>
          <w:tcPr>
            <w:tcW w:w="3869" w:type="dxa"/>
          </w:tcPr>
          <w:p w14:paraId="461BA7DE" w14:textId="77777777" w:rsidR="00873727" w:rsidRDefault="00153D1B">
            <w:r>
              <w:rPr>
                <w:sz w:val="14"/>
              </w:rPr>
              <w:t>Oui</w:t>
            </w:r>
          </w:p>
        </w:tc>
        <w:tc>
          <w:tcPr>
            <w:tcW w:w="3869" w:type="dxa"/>
          </w:tcPr>
          <w:p w14:paraId="2E03CFB5" w14:textId="77777777" w:rsidR="00873727" w:rsidRDefault="00153D1B">
            <w:r>
              <w:rPr>
                <w:sz w:val="14"/>
              </w:rPr>
              <w:t>Date de collecte.</w:t>
            </w:r>
          </w:p>
        </w:tc>
      </w:tr>
      <w:tr w:rsidR="00873727" w14:paraId="6F929245" w14:textId="77777777">
        <w:trPr>
          <w:jc w:val="center"/>
        </w:trPr>
        <w:tc>
          <w:tcPr>
            <w:tcW w:w="3869" w:type="dxa"/>
          </w:tcPr>
          <w:p w14:paraId="48A65DF1" w14:textId="77777777" w:rsidR="00873727" w:rsidRDefault="00153D1B">
            <w:r>
              <w:rPr>
                <w:sz w:val="14"/>
              </w:rPr>
              <w:t>poids_net_collecte_kg</w:t>
            </w:r>
          </w:p>
        </w:tc>
        <w:tc>
          <w:tcPr>
            <w:tcW w:w="3869" w:type="dxa"/>
          </w:tcPr>
          <w:p w14:paraId="316ED3DF" w14:textId="77777777" w:rsidR="00873727" w:rsidRDefault="00153D1B">
            <w:r>
              <w:rPr>
                <w:sz w:val="14"/>
              </w:rPr>
              <w:t>Nombre décimal</w:t>
            </w:r>
          </w:p>
        </w:tc>
        <w:tc>
          <w:tcPr>
            <w:tcW w:w="3869" w:type="dxa"/>
          </w:tcPr>
          <w:p w14:paraId="03C2EC61" w14:textId="77777777" w:rsidR="00873727" w:rsidRDefault="00153D1B">
            <w:r>
              <w:rPr>
                <w:sz w:val="14"/>
              </w:rPr>
              <w:t>Oui</w:t>
            </w:r>
          </w:p>
        </w:tc>
        <w:tc>
          <w:tcPr>
            <w:tcW w:w="3869" w:type="dxa"/>
          </w:tcPr>
          <w:p w14:paraId="67F2FAF6" w14:textId="77777777" w:rsidR="00873727" w:rsidRDefault="00153D1B">
            <w:r>
              <w:rPr>
                <w:sz w:val="14"/>
              </w:rPr>
              <w:t>Poids net collecté.</w:t>
            </w:r>
          </w:p>
        </w:tc>
      </w:tr>
      <w:tr w:rsidR="00873727" w14:paraId="376FD6F4" w14:textId="77777777">
        <w:trPr>
          <w:jc w:val="center"/>
        </w:trPr>
        <w:tc>
          <w:tcPr>
            <w:tcW w:w="3869" w:type="dxa"/>
          </w:tcPr>
          <w:p w14:paraId="65025846" w14:textId="77777777" w:rsidR="00873727" w:rsidRDefault="00153D1B">
            <w:r>
              <w:rPr>
                <w:sz w:val="14"/>
              </w:rPr>
              <w:t>collecteur</w:t>
            </w:r>
          </w:p>
        </w:tc>
        <w:tc>
          <w:tcPr>
            <w:tcW w:w="3869" w:type="dxa"/>
          </w:tcPr>
          <w:p w14:paraId="26017556" w14:textId="77777777" w:rsidR="00873727" w:rsidRDefault="00153D1B">
            <w:r>
              <w:rPr>
                <w:sz w:val="14"/>
              </w:rPr>
              <w:t>Relation Utilisateur</w:t>
            </w:r>
          </w:p>
        </w:tc>
        <w:tc>
          <w:tcPr>
            <w:tcW w:w="3869" w:type="dxa"/>
          </w:tcPr>
          <w:p w14:paraId="20FF1A0B" w14:textId="77777777" w:rsidR="00873727" w:rsidRDefault="00153D1B">
            <w:r>
              <w:rPr>
                <w:sz w:val="14"/>
              </w:rPr>
              <w:t>Oui</w:t>
            </w:r>
          </w:p>
        </w:tc>
        <w:tc>
          <w:tcPr>
            <w:tcW w:w="3869" w:type="dxa"/>
          </w:tcPr>
          <w:p w14:paraId="7596DB81" w14:textId="77777777" w:rsidR="00873727" w:rsidRDefault="00153D1B">
            <w:r>
              <w:rPr>
                <w:sz w:val="14"/>
              </w:rPr>
              <w:t>Utilisateur collecteur.</w:t>
            </w:r>
          </w:p>
        </w:tc>
      </w:tr>
      <w:tr w:rsidR="00873727" w:rsidRPr="007F6B92" w14:paraId="3214D81E" w14:textId="77777777">
        <w:trPr>
          <w:jc w:val="center"/>
        </w:trPr>
        <w:tc>
          <w:tcPr>
            <w:tcW w:w="3869" w:type="dxa"/>
          </w:tcPr>
          <w:p w14:paraId="5896287A" w14:textId="77777777" w:rsidR="00873727" w:rsidRDefault="00153D1B">
            <w:r>
              <w:rPr>
                <w:sz w:val="14"/>
              </w:rPr>
              <w:t>statut_collecte</w:t>
            </w:r>
          </w:p>
        </w:tc>
        <w:tc>
          <w:tcPr>
            <w:tcW w:w="3869" w:type="dxa"/>
          </w:tcPr>
          <w:p w14:paraId="139BC85C" w14:textId="77777777" w:rsidR="00873727" w:rsidRDefault="00153D1B">
            <w:r>
              <w:rPr>
                <w:sz w:val="14"/>
              </w:rPr>
              <w:t>Liste</w:t>
            </w:r>
          </w:p>
        </w:tc>
        <w:tc>
          <w:tcPr>
            <w:tcW w:w="3869" w:type="dxa"/>
          </w:tcPr>
          <w:p w14:paraId="5A622472" w14:textId="77777777" w:rsidR="00873727" w:rsidRDefault="00153D1B">
            <w:r>
              <w:rPr>
                <w:sz w:val="14"/>
              </w:rPr>
              <w:t>Oui</w:t>
            </w:r>
          </w:p>
        </w:tc>
        <w:tc>
          <w:tcPr>
            <w:tcW w:w="3869" w:type="dxa"/>
          </w:tcPr>
          <w:p w14:paraId="021D1E02" w14:textId="77777777" w:rsidR="00873727" w:rsidRPr="000940DE" w:rsidRDefault="00153D1B">
            <w:pPr>
              <w:rPr>
                <w:lang w:val="fr-FR"/>
              </w:rPr>
            </w:pPr>
            <w:r w:rsidRPr="000940DE">
              <w:rPr>
                <w:sz w:val="14"/>
                <w:lang w:val="fr-FR"/>
              </w:rPr>
              <w:t>Brouillon / Validée / Affectée à un lot vert / Annulée / Bloquée.</w:t>
            </w:r>
          </w:p>
        </w:tc>
      </w:tr>
      <w:tr w:rsidR="00873727" w14:paraId="08864EFD" w14:textId="77777777">
        <w:trPr>
          <w:jc w:val="center"/>
        </w:trPr>
        <w:tc>
          <w:tcPr>
            <w:tcW w:w="3869" w:type="dxa"/>
          </w:tcPr>
          <w:p w14:paraId="64B3C2E0" w14:textId="77777777" w:rsidR="00873727" w:rsidRDefault="00153D1B">
            <w:r>
              <w:rPr>
                <w:sz w:val="14"/>
              </w:rPr>
              <w:t>observations</w:t>
            </w:r>
          </w:p>
        </w:tc>
        <w:tc>
          <w:tcPr>
            <w:tcW w:w="3869" w:type="dxa"/>
          </w:tcPr>
          <w:p w14:paraId="5F480342" w14:textId="77777777" w:rsidR="00873727" w:rsidRDefault="00153D1B">
            <w:r>
              <w:rPr>
                <w:sz w:val="14"/>
              </w:rPr>
              <w:t>Texte long</w:t>
            </w:r>
          </w:p>
        </w:tc>
        <w:tc>
          <w:tcPr>
            <w:tcW w:w="3869" w:type="dxa"/>
          </w:tcPr>
          <w:p w14:paraId="68B1ECCA" w14:textId="77777777" w:rsidR="00873727" w:rsidRDefault="00153D1B">
            <w:r>
              <w:rPr>
                <w:sz w:val="14"/>
              </w:rPr>
              <w:t>Non</w:t>
            </w:r>
          </w:p>
        </w:tc>
        <w:tc>
          <w:tcPr>
            <w:tcW w:w="3869" w:type="dxa"/>
          </w:tcPr>
          <w:p w14:paraId="0CD5FE37" w14:textId="77777777" w:rsidR="00873727" w:rsidRDefault="00153D1B">
            <w:r>
              <w:rPr>
                <w:sz w:val="14"/>
              </w:rPr>
              <w:t>Commentaires.</w:t>
            </w:r>
          </w:p>
        </w:tc>
      </w:tr>
      <w:tr w:rsidR="00873727" w14:paraId="064B48F3" w14:textId="77777777">
        <w:trPr>
          <w:jc w:val="center"/>
        </w:trPr>
        <w:tc>
          <w:tcPr>
            <w:tcW w:w="3869" w:type="dxa"/>
          </w:tcPr>
          <w:p w14:paraId="2390EC92" w14:textId="77777777" w:rsidR="00873727" w:rsidRPr="000940DE" w:rsidRDefault="00153D1B">
            <w:pPr>
              <w:rPr>
                <w:lang w:val="fr-FR"/>
              </w:rPr>
            </w:pPr>
            <w:r w:rsidRPr="000940DE">
              <w:rPr>
                <w:sz w:val="14"/>
                <w:lang w:val="fr-FR"/>
              </w:rPr>
              <w:t>créé_par / date_création / modifié_par / date_modification</w:t>
            </w:r>
          </w:p>
        </w:tc>
        <w:tc>
          <w:tcPr>
            <w:tcW w:w="3869" w:type="dxa"/>
          </w:tcPr>
          <w:p w14:paraId="09D05A69" w14:textId="77777777" w:rsidR="00873727" w:rsidRDefault="00153D1B">
            <w:r>
              <w:rPr>
                <w:sz w:val="14"/>
              </w:rPr>
              <w:t>Audit</w:t>
            </w:r>
          </w:p>
        </w:tc>
        <w:tc>
          <w:tcPr>
            <w:tcW w:w="3869" w:type="dxa"/>
          </w:tcPr>
          <w:p w14:paraId="1929188F" w14:textId="77777777" w:rsidR="00873727" w:rsidRDefault="00153D1B">
            <w:r>
              <w:rPr>
                <w:sz w:val="14"/>
              </w:rPr>
              <w:t>Oui</w:t>
            </w:r>
          </w:p>
        </w:tc>
        <w:tc>
          <w:tcPr>
            <w:tcW w:w="3869" w:type="dxa"/>
          </w:tcPr>
          <w:p w14:paraId="589FD215" w14:textId="77777777" w:rsidR="00873727" w:rsidRDefault="00153D1B">
            <w:r>
              <w:rPr>
                <w:sz w:val="14"/>
              </w:rPr>
              <w:t>Automatique.</w:t>
            </w:r>
          </w:p>
        </w:tc>
      </w:tr>
    </w:tbl>
    <w:p w14:paraId="113A332D" w14:textId="77777777" w:rsidR="00873727" w:rsidRDefault="00873727"/>
    <w:p w14:paraId="00C9EEDD" w14:textId="77777777" w:rsidR="00873727" w:rsidRDefault="00153D1B">
      <w:pPr>
        <w:pStyle w:val="Titre2"/>
      </w:pPr>
      <w:r>
        <w:t>MODULE 05 - LOTS VERTS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3867"/>
        <w:gridCol w:w="3867"/>
        <w:gridCol w:w="3867"/>
        <w:gridCol w:w="3867"/>
      </w:tblGrid>
      <w:tr w:rsidR="00873727" w14:paraId="6870CB0F" w14:textId="77777777">
        <w:trPr>
          <w:jc w:val="center"/>
        </w:trPr>
        <w:tc>
          <w:tcPr>
            <w:tcW w:w="3869" w:type="dxa"/>
            <w:shd w:val="clear" w:color="auto" w:fill="D9EAF7"/>
          </w:tcPr>
          <w:p w14:paraId="5DDD3986" w14:textId="77777777" w:rsidR="00873727" w:rsidRDefault="00153D1B">
            <w:r>
              <w:rPr>
                <w:b/>
                <w:sz w:val="14"/>
              </w:rPr>
              <w:t>Champ normalisé</w:t>
            </w:r>
          </w:p>
        </w:tc>
        <w:tc>
          <w:tcPr>
            <w:tcW w:w="3869" w:type="dxa"/>
            <w:shd w:val="clear" w:color="auto" w:fill="D9EAF7"/>
          </w:tcPr>
          <w:p w14:paraId="0AF4AE17" w14:textId="77777777" w:rsidR="00873727" w:rsidRDefault="00153D1B">
            <w:r>
              <w:rPr>
                <w:b/>
                <w:sz w:val="14"/>
              </w:rPr>
              <w:t>Type</w:t>
            </w:r>
          </w:p>
        </w:tc>
        <w:tc>
          <w:tcPr>
            <w:tcW w:w="3869" w:type="dxa"/>
            <w:shd w:val="clear" w:color="auto" w:fill="D9EAF7"/>
          </w:tcPr>
          <w:p w14:paraId="67C75037" w14:textId="77777777" w:rsidR="00873727" w:rsidRDefault="00153D1B">
            <w:r>
              <w:rPr>
                <w:b/>
                <w:sz w:val="14"/>
              </w:rPr>
              <w:t>Obligatoire</w:t>
            </w:r>
          </w:p>
        </w:tc>
        <w:tc>
          <w:tcPr>
            <w:tcW w:w="3869" w:type="dxa"/>
            <w:shd w:val="clear" w:color="auto" w:fill="D9EAF7"/>
          </w:tcPr>
          <w:p w14:paraId="645D4018" w14:textId="77777777" w:rsidR="00873727" w:rsidRDefault="00153D1B">
            <w:r>
              <w:rPr>
                <w:b/>
                <w:sz w:val="14"/>
              </w:rPr>
              <w:t>Règles / description</w:t>
            </w:r>
          </w:p>
        </w:tc>
      </w:tr>
      <w:tr w:rsidR="00873727" w14:paraId="77A3BDCC" w14:textId="77777777">
        <w:trPr>
          <w:jc w:val="center"/>
        </w:trPr>
        <w:tc>
          <w:tcPr>
            <w:tcW w:w="3869" w:type="dxa"/>
          </w:tcPr>
          <w:p w14:paraId="4A2ADF55" w14:textId="77777777" w:rsidR="00873727" w:rsidRDefault="00153D1B">
            <w:r>
              <w:rPr>
                <w:sz w:val="14"/>
              </w:rPr>
              <w:t>id_lot_vert</w:t>
            </w:r>
          </w:p>
        </w:tc>
        <w:tc>
          <w:tcPr>
            <w:tcW w:w="3869" w:type="dxa"/>
          </w:tcPr>
          <w:p w14:paraId="69C69465" w14:textId="77777777" w:rsidR="00873727" w:rsidRDefault="00153D1B">
            <w:r>
              <w:rPr>
                <w:sz w:val="14"/>
              </w:rPr>
              <w:t>UUID</w:t>
            </w:r>
          </w:p>
        </w:tc>
        <w:tc>
          <w:tcPr>
            <w:tcW w:w="3869" w:type="dxa"/>
          </w:tcPr>
          <w:p w14:paraId="0237E2B4" w14:textId="77777777" w:rsidR="00873727" w:rsidRDefault="00153D1B">
            <w:r>
              <w:rPr>
                <w:sz w:val="14"/>
              </w:rPr>
              <w:t>Oui</w:t>
            </w:r>
          </w:p>
        </w:tc>
        <w:tc>
          <w:tcPr>
            <w:tcW w:w="3869" w:type="dxa"/>
          </w:tcPr>
          <w:p w14:paraId="3500B81B" w14:textId="77777777" w:rsidR="00873727" w:rsidRDefault="00153D1B">
            <w:r>
              <w:rPr>
                <w:sz w:val="14"/>
              </w:rPr>
              <w:t>Identifiant technique automatique.</w:t>
            </w:r>
          </w:p>
        </w:tc>
      </w:tr>
      <w:tr w:rsidR="00873727" w:rsidRPr="007F6B92" w14:paraId="73078C0E" w14:textId="77777777">
        <w:trPr>
          <w:jc w:val="center"/>
        </w:trPr>
        <w:tc>
          <w:tcPr>
            <w:tcW w:w="3869" w:type="dxa"/>
          </w:tcPr>
          <w:p w14:paraId="5FB531B8" w14:textId="77777777" w:rsidR="00873727" w:rsidRDefault="00153D1B">
            <w:r>
              <w:rPr>
                <w:sz w:val="14"/>
              </w:rPr>
              <w:t>code_lot_vert</w:t>
            </w:r>
          </w:p>
        </w:tc>
        <w:tc>
          <w:tcPr>
            <w:tcW w:w="3869" w:type="dxa"/>
          </w:tcPr>
          <w:p w14:paraId="45414E5D" w14:textId="77777777" w:rsidR="00873727" w:rsidRDefault="00153D1B">
            <w:r>
              <w:rPr>
                <w:sz w:val="14"/>
              </w:rPr>
              <w:t>Texte</w:t>
            </w:r>
          </w:p>
        </w:tc>
        <w:tc>
          <w:tcPr>
            <w:tcW w:w="3869" w:type="dxa"/>
          </w:tcPr>
          <w:p w14:paraId="75681C8D" w14:textId="77777777" w:rsidR="00873727" w:rsidRDefault="00153D1B">
            <w:r>
              <w:rPr>
                <w:sz w:val="14"/>
              </w:rPr>
              <w:t>Oui</w:t>
            </w:r>
          </w:p>
        </w:tc>
        <w:tc>
          <w:tcPr>
            <w:tcW w:w="3869" w:type="dxa"/>
          </w:tcPr>
          <w:p w14:paraId="361C341A" w14:textId="77777777" w:rsidR="00873727" w:rsidRPr="000940DE" w:rsidRDefault="00153D1B">
            <w:pPr>
              <w:rPr>
                <w:lang w:val="fr-FR"/>
              </w:rPr>
            </w:pPr>
            <w:r w:rsidRPr="000940DE">
              <w:rPr>
                <w:sz w:val="14"/>
                <w:lang w:val="fr-FR"/>
              </w:rPr>
              <w:t>Code unique automatique, ex. LV-2026-001.</w:t>
            </w:r>
          </w:p>
        </w:tc>
      </w:tr>
      <w:tr w:rsidR="00873727" w:rsidRPr="007F6B92" w14:paraId="5020C217" w14:textId="77777777">
        <w:trPr>
          <w:jc w:val="center"/>
        </w:trPr>
        <w:tc>
          <w:tcPr>
            <w:tcW w:w="3869" w:type="dxa"/>
          </w:tcPr>
          <w:p w14:paraId="0394E149" w14:textId="77777777" w:rsidR="00873727" w:rsidRDefault="00153D1B">
            <w:proofErr w:type="spellStart"/>
            <w:r>
              <w:rPr>
                <w:sz w:val="14"/>
              </w:rPr>
              <w:t>collectes_liees</w:t>
            </w:r>
            <w:proofErr w:type="spellEnd"/>
          </w:p>
        </w:tc>
        <w:tc>
          <w:tcPr>
            <w:tcW w:w="3869" w:type="dxa"/>
          </w:tcPr>
          <w:p w14:paraId="01936C17" w14:textId="77777777" w:rsidR="00873727" w:rsidRDefault="00153D1B">
            <w:r>
              <w:rPr>
                <w:sz w:val="14"/>
              </w:rPr>
              <w:t>Relation multiple Collecte</w:t>
            </w:r>
          </w:p>
        </w:tc>
        <w:tc>
          <w:tcPr>
            <w:tcW w:w="3869" w:type="dxa"/>
          </w:tcPr>
          <w:p w14:paraId="0FA6552C" w14:textId="77777777" w:rsidR="00873727" w:rsidRDefault="00153D1B">
            <w:r>
              <w:rPr>
                <w:sz w:val="14"/>
              </w:rPr>
              <w:t>Oui</w:t>
            </w:r>
          </w:p>
        </w:tc>
        <w:tc>
          <w:tcPr>
            <w:tcW w:w="3869" w:type="dxa"/>
          </w:tcPr>
          <w:p w14:paraId="7B1E2FE8" w14:textId="77777777" w:rsidR="00873727" w:rsidRPr="000940DE" w:rsidRDefault="00153D1B">
            <w:pPr>
              <w:rPr>
                <w:lang w:val="fr-FR"/>
              </w:rPr>
            </w:pPr>
            <w:r w:rsidRPr="000940DE">
              <w:rPr>
                <w:sz w:val="14"/>
                <w:lang w:val="fr-FR"/>
              </w:rPr>
              <w:t>Collectes intégrées dans le lot.</w:t>
            </w:r>
          </w:p>
        </w:tc>
      </w:tr>
      <w:tr w:rsidR="00873727" w14:paraId="618F50B2" w14:textId="77777777">
        <w:trPr>
          <w:jc w:val="center"/>
        </w:trPr>
        <w:tc>
          <w:tcPr>
            <w:tcW w:w="3869" w:type="dxa"/>
          </w:tcPr>
          <w:p w14:paraId="13C2D6AF" w14:textId="77777777" w:rsidR="00873727" w:rsidRDefault="00153D1B">
            <w:proofErr w:type="spellStart"/>
            <w:r>
              <w:rPr>
                <w:sz w:val="14"/>
              </w:rPr>
              <w:t>date_creation_lot</w:t>
            </w:r>
            <w:proofErr w:type="spellEnd"/>
          </w:p>
        </w:tc>
        <w:tc>
          <w:tcPr>
            <w:tcW w:w="3869" w:type="dxa"/>
          </w:tcPr>
          <w:p w14:paraId="34B2A163" w14:textId="77777777" w:rsidR="00873727" w:rsidRDefault="00153D1B">
            <w:r>
              <w:rPr>
                <w:sz w:val="14"/>
              </w:rPr>
              <w:t>Date</w:t>
            </w:r>
          </w:p>
        </w:tc>
        <w:tc>
          <w:tcPr>
            <w:tcW w:w="3869" w:type="dxa"/>
          </w:tcPr>
          <w:p w14:paraId="43E61414" w14:textId="77777777" w:rsidR="00873727" w:rsidRDefault="00153D1B">
            <w:r>
              <w:rPr>
                <w:sz w:val="14"/>
              </w:rPr>
              <w:t>Oui</w:t>
            </w:r>
          </w:p>
        </w:tc>
        <w:tc>
          <w:tcPr>
            <w:tcW w:w="3869" w:type="dxa"/>
          </w:tcPr>
          <w:p w14:paraId="6C9D172F" w14:textId="77777777" w:rsidR="00873727" w:rsidRDefault="00153D1B">
            <w:r>
              <w:rPr>
                <w:sz w:val="14"/>
              </w:rPr>
              <w:t>Date constitution lot.</w:t>
            </w:r>
          </w:p>
        </w:tc>
      </w:tr>
      <w:tr w:rsidR="00873727" w14:paraId="1D143AEC" w14:textId="77777777">
        <w:trPr>
          <w:jc w:val="center"/>
        </w:trPr>
        <w:tc>
          <w:tcPr>
            <w:tcW w:w="3869" w:type="dxa"/>
          </w:tcPr>
          <w:p w14:paraId="5217A8C9" w14:textId="77777777" w:rsidR="00873727" w:rsidRDefault="00153D1B">
            <w:r>
              <w:rPr>
                <w:sz w:val="14"/>
              </w:rPr>
              <w:t>poids_total_kg</w:t>
            </w:r>
          </w:p>
        </w:tc>
        <w:tc>
          <w:tcPr>
            <w:tcW w:w="3869" w:type="dxa"/>
          </w:tcPr>
          <w:p w14:paraId="70B304FA" w14:textId="77777777" w:rsidR="00873727" w:rsidRDefault="00153D1B">
            <w:r>
              <w:rPr>
                <w:sz w:val="14"/>
              </w:rPr>
              <w:t>Calcul</w:t>
            </w:r>
          </w:p>
        </w:tc>
        <w:tc>
          <w:tcPr>
            <w:tcW w:w="3869" w:type="dxa"/>
          </w:tcPr>
          <w:p w14:paraId="1ED2E27C" w14:textId="77777777" w:rsidR="00873727" w:rsidRDefault="00153D1B">
            <w:r>
              <w:rPr>
                <w:sz w:val="14"/>
              </w:rPr>
              <w:t>Oui</w:t>
            </w:r>
          </w:p>
        </w:tc>
        <w:tc>
          <w:tcPr>
            <w:tcW w:w="3869" w:type="dxa"/>
          </w:tcPr>
          <w:p w14:paraId="1B4765AC" w14:textId="77777777" w:rsidR="00873727" w:rsidRDefault="00153D1B">
            <w:r>
              <w:rPr>
                <w:sz w:val="14"/>
              </w:rPr>
              <w:t>Somme des collectes liées.</w:t>
            </w:r>
          </w:p>
        </w:tc>
      </w:tr>
      <w:tr w:rsidR="00873727" w:rsidRPr="007F6B92" w14:paraId="7EDE0DD1" w14:textId="77777777">
        <w:trPr>
          <w:jc w:val="center"/>
        </w:trPr>
        <w:tc>
          <w:tcPr>
            <w:tcW w:w="3869" w:type="dxa"/>
          </w:tcPr>
          <w:p w14:paraId="2C25357F" w14:textId="77777777" w:rsidR="00873727" w:rsidRDefault="00153D1B">
            <w:r>
              <w:rPr>
                <w:sz w:val="14"/>
              </w:rPr>
              <w:t>poids_restant_kg</w:t>
            </w:r>
          </w:p>
        </w:tc>
        <w:tc>
          <w:tcPr>
            <w:tcW w:w="3869" w:type="dxa"/>
          </w:tcPr>
          <w:p w14:paraId="2A8200BC" w14:textId="77777777" w:rsidR="00873727" w:rsidRDefault="00153D1B">
            <w:r>
              <w:rPr>
                <w:sz w:val="14"/>
              </w:rPr>
              <w:t>Calcul</w:t>
            </w:r>
          </w:p>
        </w:tc>
        <w:tc>
          <w:tcPr>
            <w:tcW w:w="3869" w:type="dxa"/>
          </w:tcPr>
          <w:p w14:paraId="5862FD98" w14:textId="77777777" w:rsidR="00873727" w:rsidRDefault="00153D1B">
            <w:r>
              <w:rPr>
                <w:sz w:val="14"/>
              </w:rPr>
              <w:t>Oui</w:t>
            </w:r>
          </w:p>
        </w:tc>
        <w:tc>
          <w:tcPr>
            <w:tcW w:w="3869" w:type="dxa"/>
          </w:tcPr>
          <w:p w14:paraId="68A78D21" w14:textId="77777777" w:rsidR="00873727" w:rsidRPr="000940DE" w:rsidRDefault="00153D1B">
            <w:pPr>
              <w:rPr>
                <w:lang w:val="fr-FR"/>
              </w:rPr>
            </w:pPr>
            <w:r w:rsidRPr="000940DE">
              <w:rPr>
                <w:sz w:val="14"/>
                <w:lang w:val="fr-FR"/>
              </w:rPr>
              <w:t>Poids total moins poids utilisé en transformation.</w:t>
            </w:r>
          </w:p>
        </w:tc>
      </w:tr>
      <w:tr w:rsidR="00873727" w:rsidRPr="007F6B92" w14:paraId="6F121A72" w14:textId="77777777">
        <w:trPr>
          <w:jc w:val="center"/>
        </w:trPr>
        <w:tc>
          <w:tcPr>
            <w:tcW w:w="3869" w:type="dxa"/>
          </w:tcPr>
          <w:p w14:paraId="27C4FB2C" w14:textId="77777777" w:rsidR="00873727" w:rsidRDefault="00153D1B">
            <w:proofErr w:type="spellStart"/>
            <w:r>
              <w:rPr>
                <w:sz w:val="14"/>
              </w:rPr>
              <w:t>statut_lot_vert</w:t>
            </w:r>
            <w:proofErr w:type="spellEnd"/>
          </w:p>
        </w:tc>
        <w:tc>
          <w:tcPr>
            <w:tcW w:w="3869" w:type="dxa"/>
          </w:tcPr>
          <w:p w14:paraId="4AE47E5B" w14:textId="77777777" w:rsidR="00873727" w:rsidRDefault="00153D1B">
            <w:r>
              <w:rPr>
                <w:sz w:val="14"/>
              </w:rPr>
              <w:t>Liste</w:t>
            </w:r>
          </w:p>
        </w:tc>
        <w:tc>
          <w:tcPr>
            <w:tcW w:w="3869" w:type="dxa"/>
          </w:tcPr>
          <w:p w14:paraId="3AD04BD1" w14:textId="77777777" w:rsidR="00873727" w:rsidRDefault="00153D1B">
            <w:r>
              <w:rPr>
                <w:sz w:val="14"/>
              </w:rPr>
              <w:t>Oui</w:t>
            </w:r>
          </w:p>
        </w:tc>
        <w:tc>
          <w:tcPr>
            <w:tcW w:w="3869" w:type="dxa"/>
          </w:tcPr>
          <w:p w14:paraId="63F953D6" w14:textId="77777777" w:rsidR="00873727" w:rsidRPr="000940DE" w:rsidRDefault="00153D1B">
            <w:pPr>
              <w:rPr>
                <w:lang w:val="fr-FR"/>
              </w:rPr>
            </w:pPr>
            <w:r w:rsidRPr="000940DE">
              <w:rPr>
                <w:sz w:val="14"/>
                <w:lang w:val="fr-FR"/>
              </w:rPr>
              <w:t>Disponible / Partiellement utilisé / Transformé / Bloqué / Annulé.</w:t>
            </w:r>
          </w:p>
        </w:tc>
      </w:tr>
      <w:tr w:rsidR="00873727" w:rsidRPr="007F6B92" w14:paraId="22405654" w14:textId="77777777">
        <w:trPr>
          <w:jc w:val="center"/>
        </w:trPr>
        <w:tc>
          <w:tcPr>
            <w:tcW w:w="3869" w:type="dxa"/>
          </w:tcPr>
          <w:p w14:paraId="248D8239" w14:textId="77777777" w:rsidR="00873727" w:rsidRDefault="00153D1B">
            <w:proofErr w:type="spellStart"/>
            <w:r>
              <w:rPr>
                <w:sz w:val="14"/>
              </w:rPr>
              <w:t>statut_bio_lot</w:t>
            </w:r>
            <w:proofErr w:type="spellEnd"/>
          </w:p>
        </w:tc>
        <w:tc>
          <w:tcPr>
            <w:tcW w:w="3869" w:type="dxa"/>
          </w:tcPr>
          <w:p w14:paraId="63C99374" w14:textId="77777777" w:rsidR="00873727" w:rsidRDefault="00153D1B">
            <w:r>
              <w:rPr>
                <w:sz w:val="14"/>
              </w:rPr>
              <w:t>Calcul/Liste</w:t>
            </w:r>
          </w:p>
        </w:tc>
        <w:tc>
          <w:tcPr>
            <w:tcW w:w="3869" w:type="dxa"/>
          </w:tcPr>
          <w:p w14:paraId="472AC5AC" w14:textId="77777777" w:rsidR="00873727" w:rsidRDefault="00153D1B">
            <w:r>
              <w:rPr>
                <w:sz w:val="14"/>
              </w:rPr>
              <w:t>Oui</w:t>
            </w:r>
          </w:p>
        </w:tc>
        <w:tc>
          <w:tcPr>
            <w:tcW w:w="3869" w:type="dxa"/>
          </w:tcPr>
          <w:p w14:paraId="4EEE2CFA" w14:textId="77777777" w:rsidR="00873727" w:rsidRPr="000940DE" w:rsidRDefault="00153D1B">
            <w:pPr>
              <w:rPr>
                <w:lang w:val="fr-FR"/>
              </w:rPr>
            </w:pPr>
            <w:r w:rsidRPr="000940DE">
              <w:rPr>
                <w:sz w:val="14"/>
                <w:lang w:val="fr-FR"/>
              </w:rPr>
              <w:t>Bio / Conversion / Conventionnel, selon origines.</w:t>
            </w:r>
          </w:p>
        </w:tc>
      </w:tr>
      <w:tr w:rsidR="00873727" w14:paraId="4A94C065" w14:textId="77777777">
        <w:trPr>
          <w:jc w:val="center"/>
        </w:trPr>
        <w:tc>
          <w:tcPr>
            <w:tcW w:w="3869" w:type="dxa"/>
          </w:tcPr>
          <w:p w14:paraId="193C9063" w14:textId="77777777" w:rsidR="00873727" w:rsidRDefault="00153D1B">
            <w:r>
              <w:rPr>
                <w:sz w:val="14"/>
              </w:rPr>
              <w:t>observations</w:t>
            </w:r>
          </w:p>
        </w:tc>
        <w:tc>
          <w:tcPr>
            <w:tcW w:w="3869" w:type="dxa"/>
          </w:tcPr>
          <w:p w14:paraId="437BDE76" w14:textId="77777777" w:rsidR="00873727" w:rsidRDefault="00153D1B">
            <w:r>
              <w:rPr>
                <w:sz w:val="14"/>
              </w:rPr>
              <w:t>Texte long</w:t>
            </w:r>
          </w:p>
        </w:tc>
        <w:tc>
          <w:tcPr>
            <w:tcW w:w="3869" w:type="dxa"/>
          </w:tcPr>
          <w:p w14:paraId="02122D10" w14:textId="77777777" w:rsidR="00873727" w:rsidRDefault="00153D1B">
            <w:r>
              <w:rPr>
                <w:sz w:val="14"/>
              </w:rPr>
              <w:t>Non</w:t>
            </w:r>
          </w:p>
        </w:tc>
        <w:tc>
          <w:tcPr>
            <w:tcW w:w="3869" w:type="dxa"/>
          </w:tcPr>
          <w:p w14:paraId="0E576A46" w14:textId="77777777" w:rsidR="00873727" w:rsidRDefault="00153D1B">
            <w:r>
              <w:rPr>
                <w:sz w:val="14"/>
              </w:rPr>
              <w:t>Commentaires.</w:t>
            </w:r>
          </w:p>
        </w:tc>
      </w:tr>
      <w:tr w:rsidR="00873727" w14:paraId="78E14739" w14:textId="77777777">
        <w:trPr>
          <w:jc w:val="center"/>
        </w:trPr>
        <w:tc>
          <w:tcPr>
            <w:tcW w:w="3869" w:type="dxa"/>
          </w:tcPr>
          <w:p w14:paraId="47A5BFAD" w14:textId="77777777" w:rsidR="00873727" w:rsidRPr="000940DE" w:rsidRDefault="00153D1B">
            <w:pPr>
              <w:rPr>
                <w:lang w:val="fr-FR"/>
              </w:rPr>
            </w:pPr>
            <w:r w:rsidRPr="000940DE">
              <w:rPr>
                <w:sz w:val="14"/>
                <w:lang w:val="fr-FR"/>
              </w:rPr>
              <w:t>créé_par / date_création / modifié_par / date_modification</w:t>
            </w:r>
          </w:p>
        </w:tc>
        <w:tc>
          <w:tcPr>
            <w:tcW w:w="3869" w:type="dxa"/>
          </w:tcPr>
          <w:p w14:paraId="3CB739A6" w14:textId="77777777" w:rsidR="00873727" w:rsidRDefault="00153D1B">
            <w:r>
              <w:rPr>
                <w:sz w:val="14"/>
              </w:rPr>
              <w:t>Audit</w:t>
            </w:r>
          </w:p>
        </w:tc>
        <w:tc>
          <w:tcPr>
            <w:tcW w:w="3869" w:type="dxa"/>
          </w:tcPr>
          <w:p w14:paraId="5C2B5B10" w14:textId="77777777" w:rsidR="00873727" w:rsidRDefault="00153D1B">
            <w:r>
              <w:rPr>
                <w:sz w:val="14"/>
              </w:rPr>
              <w:t>Oui</w:t>
            </w:r>
          </w:p>
        </w:tc>
        <w:tc>
          <w:tcPr>
            <w:tcW w:w="3869" w:type="dxa"/>
          </w:tcPr>
          <w:p w14:paraId="065152C7" w14:textId="77777777" w:rsidR="00873727" w:rsidRDefault="00153D1B">
            <w:r>
              <w:rPr>
                <w:sz w:val="14"/>
              </w:rPr>
              <w:t>Automatique.</w:t>
            </w:r>
          </w:p>
        </w:tc>
      </w:tr>
    </w:tbl>
    <w:p w14:paraId="757658FA" w14:textId="77777777" w:rsidR="00873727" w:rsidRDefault="00873727"/>
    <w:p w14:paraId="450691D2" w14:textId="77777777" w:rsidR="000940DE" w:rsidRDefault="000940DE"/>
    <w:p w14:paraId="58407803" w14:textId="77777777" w:rsidR="00873727" w:rsidRDefault="00153D1B">
      <w:pPr>
        <w:pStyle w:val="Titre2"/>
      </w:pPr>
      <w:r>
        <w:t>MODULE 06 - TRANSFORMATIONS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3867"/>
        <w:gridCol w:w="3867"/>
        <w:gridCol w:w="3867"/>
        <w:gridCol w:w="3867"/>
      </w:tblGrid>
      <w:tr w:rsidR="00873727" w14:paraId="552F59B3" w14:textId="77777777">
        <w:trPr>
          <w:jc w:val="center"/>
        </w:trPr>
        <w:tc>
          <w:tcPr>
            <w:tcW w:w="3869" w:type="dxa"/>
            <w:shd w:val="clear" w:color="auto" w:fill="D9EAF7"/>
          </w:tcPr>
          <w:p w14:paraId="3C48FB68" w14:textId="77777777" w:rsidR="00873727" w:rsidRDefault="00153D1B">
            <w:r>
              <w:rPr>
                <w:b/>
                <w:sz w:val="14"/>
              </w:rPr>
              <w:t>Champ normalisé</w:t>
            </w:r>
          </w:p>
        </w:tc>
        <w:tc>
          <w:tcPr>
            <w:tcW w:w="3869" w:type="dxa"/>
            <w:shd w:val="clear" w:color="auto" w:fill="D9EAF7"/>
          </w:tcPr>
          <w:p w14:paraId="56E1A955" w14:textId="77777777" w:rsidR="00873727" w:rsidRDefault="00153D1B">
            <w:r>
              <w:rPr>
                <w:b/>
                <w:sz w:val="14"/>
              </w:rPr>
              <w:t>Type</w:t>
            </w:r>
          </w:p>
        </w:tc>
        <w:tc>
          <w:tcPr>
            <w:tcW w:w="3869" w:type="dxa"/>
            <w:shd w:val="clear" w:color="auto" w:fill="D9EAF7"/>
          </w:tcPr>
          <w:p w14:paraId="2A2A18F1" w14:textId="77777777" w:rsidR="00873727" w:rsidRDefault="00153D1B">
            <w:r>
              <w:rPr>
                <w:b/>
                <w:sz w:val="14"/>
              </w:rPr>
              <w:t>Obligatoire</w:t>
            </w:r>
          </w:p>
        </w:tc>
        <w:tc>
          <w:tcPr>
            <w:tcW w:w="3869" w:type="dxa"/>
            <w:shd w:val="clear" w:color="auto" w:fill="D9EAF7"/>
          </w:tcPr>
          <w:p w14:paraId="2C0BA114" w14:textId="77777777" w:rsidR="00873727" w:rsidRDefault="00153D1B">
            <w:r>
              <w:rPr>
                <w:b/>
                <w:sz w:val="14"/>
              </w:rPr>
              <w:t>Règles / description</w:t>
            </w:r>
          </w:p>
        </w:tc>
      </w:tr>
      <w:tr w:rsidR="00873727" w14:paraId="71F10B82" w14:textId="77777777">
        <w:trPr>
          <w:jc w:val="center"/>
        </w:trPr>
        <w:tc>
          <w:tcPr>
            <w:tcW w:w="3869" w:type="dxa"/>
          </w:tcPr>
          <w:p w14:paraId="14911547" w14:textId="77777777" w:rsidR="00873727" w:rsidRDefault="00153D1B">
            <w:r>
              <w:rPr>
                <w:sz w:val="14"/>
              </w:rPr>
              <w:t>id_transformation</w:t>
            </w:r>
          </w:p>
        </w:tc>
        <w:tc>
          <w:tcPr>
            <w:tcW w:w="3869" w:type="dxa"/>
          </w:tcPr>
          <w:p w14:paraId="1CE9F1D4" w14:textId="77777777" w:rsidR="00873727" w:rsidRDefault="00153D1B">
            <w:r>
              <w:rPr>
                <w:sz w:val="14"/>
              </w:rPr>
              <w:t>UUID</w:t>
            </w:r>
          </w:p>
        </w:tc>
        <w:tc>
          <w:tcPr>
            <w:tcW w:w="3869" w:type="dxa"/>
          </w:tcPr>
          <w:p w14:paraId="55EF0BDC" w14:textId="77777777" w:rsidR="00873727" w:rsidRDefault="00153D1B">
            <w:r>
              <w:rPr>
                <w:sz w:val="14"/>
              </w:rPr>
              <w:t>Oui</w:t>
            </w:r>
          </w:p>
        </w:tc>
        <w:tc>
          <w:tcPr>
            <w:tcW w:w="3869" w:type="dxa"/>
          </w:tcPr>
          <w:p w14:paraId="4EA6D974" w14:textId="77777777" w:rsidR="00873727" w:rsidRDefault="00153D1B">
            <w:r>
              <w:rPr>
                <w:sz w:val="14"/>
              </w:rPr>
              <w:t>Identifiant technique automatique.</w:t>
            </w:r>
          </w:p>
        </w:tc>
      </w:tr>
      <w:tr w:rsidR="00873727" w:rsidRPr="007F6B92" w14:paraId="05BE3D6A" w14:textId="77777777">
        <w:trPr>
          <w:jc w:val="center"/>
        </w:trPr>
        <w:tc>
          <w:tcPr>
            <w:tcW w:w="3869" w:type="dxa"/>
          </w:tcPr>
          <w:p w14:paraId="4753684C" w14:textId="77777777" w:rsidR="00873727" w:rsidRDefault="00153D1B">
            <w:r>
              <w:rPr>
                <w:sz w:val="14"/>
              </w:rPr>
              <w:t>code_transformation</w:t>
            </w:r>
          </w:p>
        </w:tc>
        <w:tc>
          <w:tcPr>
            <w:tcW w:w="3869" w:type="dxa"/>
          </w:tcPr>
          <w:p w14:paraId="65D4FF01" w14:textId="77777777" w:rsidR="00873727" w:rsidRDefault="00153D1B">
            <w:r>
              <w:rPr>
                <w:sz w:val="14"/>
              </w:rPr>
              <w:t>Texte</w:t>
            </w:r>
          </w:p>
        </w:tc>
        <w:tc>
          <w:tcPr>
            <w:tcW w:w="3869" w:type="dxa"/>
          </w:tcPr>
          <w:p w14:paraId="3747A992" w14:textId="77777777" w:rsidR="00873727" w:rsidRDefault="00153D1B">
            <w:r>
              <w:rPr>
                <w:sz w:val="14"/>
              </w:rPr>
              <w:t>Oui</w:t>
            </w:r>
          </w:p>
        </w:tc>
        <w:tc>
          <w:tcPr>
            <w:tcW w:w="3869" w:type="dxa"/>
          </w:tcPr>
          <w:p w14:paraId="53412892" w14:textId="77777777" w:rsidR="00873727" w:rsidRPr="000940DE" w:rsidRDefault="00153D1B">
            <w:pPr>
              <w:rPr>
                <w:lang w:val="fr-FR"/>
              </w:rPr>
            </w:pPr>
            <w:r w:rsidRPr="000940DE">
              <w:rPr>
                <w:sz w:val="14"/>
                <w:lang w:val="fr-FR"/>
              </w:rPr>
              <w:t>Code unique automatique, ex. TR-2026-001.</w:t>
            </w:r>
          </w:p>
        </w:tc>
      </w:tr>
      <w:tr w:rsidR="00873727" w14:paraId="58620722" w14:textId="77777777">
        <w:trPr>
          <w:jc w:val="center"/>
        </w:trPr>
        <w:tc>
          <w:tcPr>
            <w:tcW w:w="3869" w:type="dxa"/>
          </w:tcPr>
          <w:p w14:paraId="6E46ACD9" w14:textId="77777777" w:rsidR="00873727" w:rsidRDefault="00153D1B">
            <w:proofErr w:type="spellStart"/>
            <w:r>
              <w:rPr>
                <w:sz w:val="14"/>
              </w:rPr>
              <w:t>responsable_transformation</w:t>
            </w:r>
            <w:proofErr w:type="spellEnd"/>
          </w:p>
        </w:tc>
        <w:tc>
          <w:tcPr>
            <w:tcW w:w="3869" w:type="dxa"/>
          </w:tcPr>
          <w:p w14:paraId="2861FA84" w14:textId="77777777" w:rsidR="00873727" w:rsidRDefault="00153D1B">
            <w:r>
              <w:rPr>
                <w:sz w:val="14"/>
              </w:rPr>
              <w:t>Relation Utilisateur</w:t>
            </w:r>
          </w:p>
        </w:tc>
        <w:tc>
          <w:tcPr>
            <w:tcW w:w="3869" w:type="dxa"/>
          </w:tcPr>
          <w:p w14:paraId="51D47331" w14:textId="77777777" w:rsidR="00873727" w:rsidRDefault="00153D1B">
            <w:r>
              <w:rPr>
                <w:sz w:val="14"/>
              </w:rPr>
              <w:t>Oui</w:t>
            </w:r>
          </w:p>
        </w:tc>
        <w:tc>
          <w:tcPr>
            <w:tcW w:w="3869" w:type="dxa"/>
          </w:tcPr>
          <w:p w14:paraId="5E540573" w14:textId="77777777" w:rsidR="00873727" w:rsidRDefault="00153D1B">
            <w:r>
              <w:rPr>
                <w:sz w:val="14"/>
              </w:rPr>
              <w:t>Responsable atelier.</w:t>
            </w:r>
          </w:p>
        </w:tc>
      </w:tr>
      <w:tr w:rsidR="00873727" w14:paraId="301BEAAD" w14:textId="77777777">
        <w:trPr>
          <w:jc w:val="center"/>
        </w:trPr>
        <w:tc>
          <w:tcPr>
            <w:tcW w:w="3869" w:type="dxa"/>
          </w:tcPr>
          <w:p w14:paraId="43B894F1" w14:textId="77777777" w:rsidR="00873727" w:rsidRDefault="00153D1B">
            <w:r>
              <w:rPr>
                <w:sz w:val="14"/>
              </w:rPr>
              <w:t>date_debut</w:t>
            </w:r>
          </w:p>
        </w:tc>
        <w:tc>
          <w:tcPr>
            <w:tcW w:w="3869" w:type="dxa"/>
          </w:tcPr>
          <w:p w14:paraId="1B36C97B" w14:textId="77777777" w:rsidR="00873727" w:rsidRDefault="00153D1B">
            <w:r>
              <w:rPr>
                <w:sz w:val="14"/>
              </w:rPr>
              <w:t>DateTime</w:t>
            </w:r>
          </w:p>
        </w:tc>
        <w:tc>
          <w:tcPr>
            <w:tcW w:w="3869" w:type="dxa"/>
          </w:tcPr>
          <w:p w14:paraId="1FDC24B0" w14:textId="77777777" w:rsidR="00873727" w:rsidRDefault="00153D1B">
            <w:r>
              <w:rPr>
                <w:sz w:val="14"/>
              </w:rPr>
              <w:t>Oui</w:t>
            </w:r>
          </w:p>
        </w:tc>
        <w:tc>
          <w:tcPr>
            <w:tcW w:w="3869" w:type="dxa"/>
          </w:tcPr>
          <w:p w14:paraId="5B7845D5" w14:textId="77777777" w:rsidR="00873727" w:rsidRDefault="00153D1B">
            <w:r>
              <w:rPr>
                <w:sz w:val="14"/>
              </w:rPr>
              <w:t>Début opération.</w:t>
            </w:r>
          </w:p>
        </w:tc>
      </w:tr>
      <w:tr w:rsidR="00873727" w14:paraId="5F8FC04E" w14:textId="77777777">
        <w:trPr>
          <w:jc w:val="center"/>
        </w:trPr>
        <w:tc>
          <w:tcPr>
            <w:tcW w:w="3869" w:type="dxa"/>
          </w:tcPr>
          <w:p w14:paraId="3A06B0B6" w14:textId="77777777" w:rsidR="00873727" w:rsidRDefault="00153D1B">
            <w:r>
              <w:rPr>
                <w:sz w:val="14"/>
              </w:rPr>
              <w:t>date_fin</w:t>
            </w:r>
          </w:p>
        </w:tc>
        <w:tc>
          <w:tcPr>
            <w:tcW w:w="3869" w:type="dxa"/>
          </w:tcPr>
          <w:p w14:paraId="2DB602FF" w14:textId="77777777" w:rsidR="00873727" w:rsidRDefault="00153D1B">
            <w:r>
              <w:rPr>
                <w:sz w:val="14"/>
              </w:rPr>
              <w:t>DateTime</w:t>
            </w:r>
          </w:p>
        </w:tc>
        <w:tc>
          <w:tcPr>
            <w:tcW w:w="3869" w:type="dxa"/>
          </w:tcPr>
          <w:p w14:paraId="3A9DB20D" w14:textId="77777777" w:rsidR="00873727" w:rsidRDefault="00153D1B">
            <w:r>
              <w:rPr>
                <w:sz w:val="14"/>
              </w:rPr>
              <w:t>Non</w:t>
            </w:r>
          </w:p>
        </w:tc>
        <w:tc>
          <w:tcPr>
            <w:tcW w:w="3869" w:type="dxa"/>
          </w:tcPr>
          <w:p w14:paraId="4EC46627" w14:textId="77777777" w:rsidR="00873727" w:rsidRDefault="00153D1B">
            <w:r>
              <w:rPr>
                <w:sz w:val="14"/>
              </w:rPr>
              <w:t>Fin opération.</w:t>
            </w:r>
          </w:p>
        </w:tc>
      </w:tr>
      <w:tr w:rsidR="00873727" w14:paraId="0B67517D" w14:textId="77777777">
        <w:trPr>
          <w:jc w:val="center"/>
        </w:trPr>
        <w:tc>
          <w:tcPr>
            <w:tcW w:w="3869" w:type="dxa"/>
          </w:tcPr>
          <w:p w14:paraId="28D15DE2" w14:textId="77777777" w:rsidR="00873727" w:rsidRDefault="00153D1B">
            <w:r>
              <w:rPr>
                <w:sz w:val="14"/>
              </w:rPr>
              <w:t>lots_verts_utilises</w:t>
            </w:r>
          </w:p>
        </w:tc>
        <w:tc>
          <w:tcPr>
            <w:tcW w:w="3869" w:type="dxa"/>
          </w:tcPr>
          <w:p w14:paraId="030B7003" w14:textId="77777777" w:rsidR="00873727" w:rsidRDefault="00153D1B">
            <w:r>
              <w:rPr>
                <w:sz w:val="14"/>
              </w:rPr>
              <w:t>Relation multiple Lot vert</w:t>
            </w:r>
          </w:p>
        </w:tc>
        <w:tc>
          <w:tcPr>
            <w:tcW w:w="3869" w:type="dxa"/>
          </w:tcPr>
          <w:p w14:paraId="68D4CC73" w14:textId="77777777" w:rsidR="00873727" w:rsidRDefault="00153D1B">
            <w:r>
              <w:rPr>
                <w:sz w:val="14"/>
              </w:rPr>
              <w:t>Oui</w:t>
            </w:r>
          </w:p>
        </w:tc>
        <w:tc>
          <w:tcPr>
            <w:tcW w:w="3869" w:type="dxa"/>
          </w:tcPr>
          <w:p w14:paraId="46B43BCF" w14:textId="77777777" w:rsidR="00873727" w:rsidRDefault="00153D1B">
            <w:r>
              <w:rPr>
                <w:sz w:val="14"/>
              </w:rPr>
              <w:t>Lots verts consommés.</w:t>
            </w:r>
          </w:p>
        </w:tc>
      </w:tr>
      <w:tr w:rsidR="00873727" w14:paraId="607A91F5" w14:textId="77777777">
        <w:trPr>
          <w:jc w:val="center"/>
        </w:trPr>
        <w:tc>
          <w:tcPr>
            <w:tcW w:w="3869" w:type="dxa"/>
          </w:tcPr>
          <w:p w14:paraId="15ADE15C" w14:textId="77777777" w:rsidR="00873727" w:rsidRDefault="00153D1B">
            <w:r>
              <w:rPr>
                <w:sz w:val="14"/>
              </w:rPr>
              <w:t>poids_entrant_total_kg</w:t>
            </w:r>
          </w:p>
        </w:tc>
        <w:tc>
          <w:tcPr>
            <w:tcW w:w="3869" w:type="dxa"/>
          </w:tcPr>
          <w:p w14:paraId="4AAB3BB2" w14:textId="77777777" w:rsidR="00873727" w:rsidRDefault="00153D1B">
            <w:r>
              <w:rPr>
                <w:sz w:val="14"/>
              </w:rPr>
              <w:t>Calcul</w:t>
            </w:r>
          </w:p>
        </w:tc>
        <w:tc>
          <w:tcPr>
            <w:tcW w:w="3869" w:type="dxa"/>
          </w:tcPr>
          <w:p w14:paraId="261DFB20" w14:textId="77777777" w:rsidR="00873727" w:rsidRDefault="00153D1B">
            <w:r>
              <w:rPr>
                <w:sz w:val="14"/>
              </w:rPr>
              <w:t>Oui</w:t>
            </w:r>
          </w:p>
        </w:tc>
        <w:tc>
          <w:tcPr>
            <w:tcW w:w="3869" w:type="dxa"/>
          </w:tcPr>
          <w:p w14:paraId="6737BDD5" w14:textId="77777777" w:rsidR="00873727" w:rsidRDefault="00153D1B">
            <w:r>
              <w:rPr>
                <w:sz w:val="14"/>
              </w:rPr>
              <w:t>Somme des poids entrants.</w:t>
            </w:r>
          </w:p>
        </w:tc>
      </w:tr>
      <w:tr w:rsidR="00873727" w14:paraId="203FC939" w14:textId="77777777">
        <w:trPr>
          <w:jc w:val="center"/>
        </w:trPr>
        <w:tc>
          <w:tcPr>
            <w:tcW w:w="3869" w:type="dxa"/>
          </w:tcPr>
          <w:p w14:paraId="593E4E53" w14:textId="77777777" w:rsidR="00873727" w:rsidRDefault="00153D1B">
            <w:r>
              <w:rPr>
                <w:sz w:val="14"/>
              </w:rPr>
              <w:t>poids_gourmet_kg</w:t>
            </w:r>
          </w:p>
        </w:tc>
        <w:tc>
          <w:tcPr>
            <w:tcW w:w="3869" w:type="dxa"/>
          </w:tcPr>
          <w:p w14:paraId="464FBCB0" w14:textId="77777777" w:rsidR="00873727" w:rsidRDefault="00153D1B">
            <w:r>
              <w:rPr>
                <w:sz w:val="14"/>
              </w:rPr>
              <w:t>Nombre décimal</w:t>
            </w:r>
          </w:p>
        </w:tc>
        <w:tc>
          <w:tcPr>
            <w:tcW w:w="3869" w:type="dxa"/>
          </w:tcPr>
          <w:p w14:paraId="7C069369" w14:textId="77777777" w:rsidR="00873727" w:rsidRDefault="00153D1B">
            <w:r>
              <w:rPr>
                <w:sz w:val="14"/>
              </w:rPr>
              <w:t>Non</w:t>
            </w:r>
          </w:p>
        </w:tc>
        <w:tc>
          <w:tcPr>
            <w:tcW w:w="3869" w:type="dxa"/>
          </w:tcPr>
          <w:p w14:paraId="23521D6E" w14:textId="77777777" w:rsidR="00873727" w:rsidRDefault="00153D1B">
            <w:r>
              <w:rPr>
                <w:sz w:val="14"/>
              </w:rPr>
              <w:t>Sortie qualité Gourmet.</w:t>
            </w:r>
          </w:p>
        </w:tc>
      </w:tr>
      <w:tr w:rsidR="00873727" w14:paraId="29667FBD" w14:textId="77777777">
        <w:trPr>
          <w:jc w:val="center"/>
        </w:trPr>
        <w:tc>
          <w:tcPr>
            <w:tcW w:w="3869" w:type="dxa"/>
          </w:tcPr>
          <w:p w14:paraId="4A175564" w14:textId="77777777" w:rsidR="00873727" w:rsidRDefault="00153D1B">
            <w:r>
              <w:rPr>
                <w:sz w:val="14"/>
              </w:rPr>
              <w:t>poids_standard_kg</w:t>
            </w:r>
          </w:p>
        </w:tc>
        <w:tc>
          <w:tcPr>
            <w:tcW w:w="3869" w:type="dxa"/>
          </w:tcPr>
          <w:p w14:paraId="7C33B451" w14:textId="77777777" w:rsidR="00873727" w:rsidRDefault="00153D1B">
            <w:r>
              <w:rPr>
                <w:sz w:val="14"/>
              </w:rPr>
              <w:t>Nombre décimal</w:t>
            </w:r>
          </w:p>
        </w:tc>
        <w:tc>
          <w:tcPr>
            <w:tcW w:w="3869" w:type="dxa"/>
          </w:tcPr>
          <w:p w14:paraId="66998335" w14:textId="77777777" w:rsidR="00873727" w:rsidRDefault="00153D1B">
            <w:r>
              <w:rPr>
                <w:sz w:val="14"/>
              </w:rPr>
              <w:t>Non</w:t>
            </w:r>
          </w:p>
        </w:tc>
        <w:tc>
          <w:tcPr>
            <w:tcW w:w="3869" w:type="dxa"/>
          </w:tcPr>
          <w:p w14:paraId="2A4B64CB" w14:textId="77777777" w:rsidR="00873727" w:rsidRDefault="00153D1B">
            <w:r>
              <w:rPr>
                <w:sz w:val="14"/>
              </w:rPr>
              <w:t>Sortie qualité Standard.</w:t>
            </w:r>
          </w:p>
        </w:tc>
      </w:tr>
      <w:tr w:rsidR="00873727" w14:paraId="72490218" w14:textId="77777777">
        <w:trPr>
          <w:jc w:val="center"/>
        </w:trPr>
        <w:tc>
          <w:tcPr>
            <w:tcW w:w="3869" w:type="dxa"/>
          </w:tcPr>
          <w:p w14:paraId="5C3F2DC8" w14:textId="77777777" w:rsidR="00873727" w:rsidRDefault="00153D1B">
            <w:r>
              <w:rPr>
                <w:sz w:val="14"/>
              </w:rPr>
              <w:t>poids_tk_kg</w:t>
            </w:r>
          </w:p>
        </w:tc>
        <w:tc>
          <w:tcPr>
            <w:tcW w:w="3869" w:type="dxa"/>
          </w:tcPr>
          <w:p w14:paraId="7ECC2D5D" w14:textId="77777777" w:rsidR="00873727" w:rsidRDefault="00153D1B">
            <w:r>
              <w:rPr>
                <w:sz w:val="14"/>
              </w:rPr>
              <w:t>Nombre décimal</w:t>
            </w:r>
          </w:p>
        </w:tc>
        <w:tc>
          <w:tcPr>
            <w:tcW w:w="3869" w:type="dxa"/>
          </w:tcPr>
          <w:p w14:paraId="79F55592" w14:textId="77777777" w:rsidR="00873727" w:rsidRDefault="00153D1B">
            <w:r>
              <w:rPr>
                <w:sz w:val="14"/>
              </w:rPr>
              <w:t>Non</w:t>
            </w:r>
          </w:p>
        </w:tc>
        <w:tc>
          <w:tcPr>
            <w:tcW w:w="3869" w:type="dxa"/>
          </w:tcPr>
          <w:p w14:paraId="53E0CDEE" w14:textId="77777777" w:rsidR="00873727" w:rsidRDefault="00153D1B">
            <w:r>
              <w:rPr>
                <w:sz w:val="14"/>
              </w:rPr>
              <w:t>Sortie qualité TK.</w:t>
            </w:r>
          </w:p>
        </w:tc>
      </w:tr>
      <w:tr w:rsidR="00873727" w14:paraId="0AB8DC9B" w14:textId="77777777">
        <w:trPr>
          <w:jc w:val="center"/>
        </w:trPr>
        <w:tc>
          <w:tcPr>
            <w:tcW w:w="3869" w:type="dxa"/>
          </w:tcPr>
          <w:p w14:paraId="75E23C5D" w14:textId="77777777" w:rsidR="00873727" w:rsidRDefault="00153D1B">
            <w:r>
              <w:rPr>
                <w:sz w:val="14"/>
              </w:rPr>
              <w:t>poids_fendue_kg</w:t>
            </w:r>
          </w:p>
        </w:tc>
        <w:tc>
          <w:tcPr>
            <w:tcW w:w="3869" w:type="dxa"/>
          </w:tcPr>
          <w:p w14:paraId="0332C07D" w14:textId="77777777" w:rsidR="00873727" w:rsidRDefault="00153D1B">
            <w:r>
              <w:rPr>
                <w:sz w:val="14"/>
              </w:rPr>
              <w:t>Nombre décimal</w:t>
            </w:r>
          </w:p>
        </w:tc>
        <w:tc>
          <w:tcPr>
            <w:tcW w:w="3869" w:type="dxa"/>
          </w:tcPr>
          <w:p w14:paraId="4D0F22E6" w14:textId="77777777" w:rsidR="00873727" w:rsidRDefault="00153D1B">
            <w:r>
              <w:rPr>
                <w:sz w:val="14"/>
              </w:rPr>
              <w:t>Non</w:t>
            </w:r>
          </w:p>
        </w:tc>
        <w:tc>
          <w:tcPr>
            <w:tcW w:w="3869" w:type="dxa"/>
          </w:tcPr>
          <w:p w14:paraId="58BAA0D4" w14:textId="77777777" w:rsidR="00873727" w:rsidRDefault="00153D1B">
            <w:r>
              <w:rPr>
                <w:sz w:val="14"/>
              </w:rPr>
              <w:t>Sortie qualité Fendue.</w:t>
            </w:r>
          </w:p>
        </w:tc>
      </w:tr>
      <w:tr w:rsidR="00873727" w14:paraId="6D8A0F63" w14:textId="77777777">
        <w:trPr>
          <w:jc w:val="center"/>
        </w:trPr>
        <w:tc>
          <w:tcPr>
            <w:tcW w:w="3869" w:type="dxa"/>
          </w:tcPr>
          <w:p w14:paraId="70F3D5E3" w14:textId="77777777" w:rsidR="00873727" w:rsidRDefault="00153D1B">
            <w:r>
              <w:rPr>
                <w:sz w:val="14"/>
              </w:rPr>
              <w:t>poids_sortant_total_kg</w:t>
            </w:r>
          </w:p>
        </w:tc>
        <w:tc>
          <w:tcPr>
            <w:tcW w:w="3869" w:type="dxa"/>
          </w:tcPr>
          <w:p w14:paraId="55614C6A" w14:textId="77777777" w:rsidR="00873727" w:rsidRDefault="00153D1B">
            <w:r>
              <w:rPr>
                <w:sz w:val="14"/>
              </w:rPr>
              <w:t>Calcul</w:t>
            </w:r>
          </w:p>
        </w:tc>
        <w:tc>
          <w:tcPr>
            <w:tcW w:w="3869" w:type="dxa"/>
          </w:tcPr>
          <w:p w14:paraId="10BD6E87" w14:textId="77777777" w:rsidR="00873727" w:rsidRDefault="00153D1B">
            <w:r>
              <w:rPr>
                <w:sz w:val="14"/>
              </w:rPr>
              <w:t>Oui</w:t>
            </w:r>
          </w:p>
        </w:tc>
        <w:tc>
          <w:tcPr>
            <w:tcW w:w="3869" w:type="dxa"/>
          </w:tcPr>
          <w:p w14:paraId="4E45F9B9" w14:textId="77777777" w:rsidR="00873727" w:rsidRDefault="00153D1B">
            <w:r>
              <w:rPr>
                <w:sz w:val="14"/>
              </w:rPr>
              <w:t>Somme des qualités produites.</w:t>
            </w:r>
          </w:p>
        </w:tc>
      </w:tr>
      <w:tr w:rsidR="00873727" w14:paraId="5F5BD4F2" w14:textId="77777777">
        <w:trPr>
          <w:jc w:val="center"/>
        </w:trPr>
        <w:tc>
          <w:tcPr>
            <w:tcW w:w="3869" w:type="dxa"/>
          </w:tcPr>
          <w:p w14:paraId="647D395B" w14:textId="77777777" w:rsidR="00873727" w:rsidRDefault="00153D1B">
            <w:r>
              <w:rPr>
                <w:sz w:val="14"/>
              </w:rPr>
              <w:t>pertes_kg</w:t>
            </w:r>
          </w:p>
        </w:tc>
        <w:tc>
          <w:tcPr>
            <w:tcW w:w="3869" w:type="dxa"/>
          </w:tcPr>
          <w:p w14:paraId="330E4395" w14:textId="77777777" w:rsidR="00873727" w:rsidRDefault="00153D1B">
            <w:r>
              <w:rPr>
                <w:sz w:val="14"/>
              </w:rPr>
              <w:t>Calcul</w:t>
            </w:r>
          </w:p>
        </w:tc>
        <w:tc>
          <w:tcPr>
            <w:tcW w:w="3869" w:type="dxa"/>
          </w:tcPr>
          <w:p w14:paraId="454377B5" w14:textId="77777777" w:rsidR="00873727" w:rsidRDefault="00153D1B">
            <w:r>
              <w:rPr>
                <w:sz w:val="14"/>
              </w:rPr>
              <w:t>Oui</w:t>
            </w:r>
          </w:p>
        </w:tc>
        <w:tc>
          <w:tcPr>
            <w:tcW w:w="3869" w:type="dxa"/>
          </w:tcPr>
          <w:p w14:paraId="485426A8" w14:textId="77777777" w:rsidR="00873727" w:rsidRDefault="00153D1B">
            <w:r>
              <w:rPr>
                <w:sz w:val="14"/>
              </w:rPr>
              <w:t>Entrant - sortant.</w:t>
            </w:r>
          </w:p>
        </w:tc>
      </w:tr>
      <w:tr w:rsidR="00873727" w14:paraId="2CAC0E5D" w14:textId="77777777">
        <w:trPr>
          <w:jc w:val="center"/>
        </w:trPr>
        <w:tc>
          <w:tcPr>
            <w:tcW w:w="3869" w:type="dxa"/>
          </w:tcPr>
          <w:p w14:paraId="6105208D" w14:textId="77777777" w:rsidR="00873727" w:rsidRDefault="00153D1B">
            <w:r>
              <w:rPr>
                <w:sz w:val="14"/>
              </w:rPr>
              <w:t>rendement_global_pct</w:t>
            </w:r>
          </w:p>
        </w:tc>
        <w:tc>
          <w:tcPr>
            <w:tcW w:w="3869" w:type="dxa"/>
          </w:tcPr>
          <w:p w14:paraId="1CBEBCDB" w14:textId="77777777" w:rsidR="00873727" w:rsidRDefault="00153D1B">
            <w:r>
              <w:rPr>
                <w:sz w:val="14"/>
              </w:rPr>
              <w:t>Calcul %</w:t>
            </w:r>
          </w:p>
        </w:tc>
        <w:tc>
          <w:tcPr>
            <w:tcW w:w="3869" w:type="dxa"/>
          </w:tcPr>
          <w:p w14:paraId="5C5FEC28" w14:textId="77777777" w:rsidR="00873727" w:rsidRDefault="00153D1B">
            <w:r>
              <w:rPr>
                <w:sz w:val="14"/>
              </w:rPr>
              <w:t>Oui</w:t>
            </w:r>
          </w:p>
        </w:tc>
        <w:tc>
          <w:tcPr>
            <w:tcW w:w="3869" w:type="dxa"/>
          </w:tcPr>
          <w:p w14:paraId="66F3A920" w14:textId="77777777" w:rsidR="00873727" w:rsidRDefault="00153D1B">
            <w:r>
              <w:rPr>
                <w:sz w:val="14"/>
              </w:rPr>
              <w:t>Sortant / entrant × 100.</w:t>
            </w:r>
          </w:p>
        </w:tc>
      </w:tr>
      <w:tr w:rsidR="00873727" w:rsidRPr="007F6B92" w14:paraId="18F8A063" w14:textId="77777777">
        <w:trPr>
          <w:jc w:val="center"/>
        </w:trPr>
        <w:tc>
          <w:tcPr>
            <w:tcW w:w="3869" w:type="dxa"/>
          </w:tcPr>
          <w:p w14:paraId="5FAFC22D" w14:textId="77777777" w:rsidR="00873727" w:rsidRDefault="00153D1B">
            <w:r>
              <w:rPr>
                <w:sz w:val="14"/>
              </w:rPr>
              <w:t>statut_transformation</w:t>
            </w:r>
          </w:p>
        </w:tc>
        <w:tc>
          <w:tcPr>
            <w:tcW w:w="3869" w:type="dxa"/>
          </w:tcPr>
          <w:p w14:paraId="74B9219E" w14:textId="77777777" w:rsidR="00873727" w:rsidRDefault="00153D1B">
            <w:r>
              <w:rPr>
                <w:sz w:val="14"/>
              </w:rPr>
              <w:t>Liste</w:t>
            </w:r>
          </w:p>
        </w:tc>
        <w:tc>
          <w:tcPr>
            <w:tcW w:w="3869" w:type="dxa"/>
          </w:tcPr>
          <w:p w14:paraId="7D4BB277" w14:textId="77777777" w:rsidR="00873727" w:rsidRDefault="00153D1B">
            <w:r>
              <w:rPr>
                <w:sz w:val="14"/>
              </w:rPr>
              <w:t>Oui</w:t>
            </w:r>
          </w:p>
        </w:tc>
        <w:tc>
          <w:tcPr>
            <w:tcW w:w="3869" w:type="dxa"/>
          </w:tcPr>
          <w:p w14:paraId="5C0A7A09" w14:textId="77777777" w:rsidR="00873727" w:rsidRPr="000940DE" w:rsidRDefault="00153D1B">
            <w:pPr>
              <w:rPr>
                <w:lang w:val="fr-FR"/>
              </w:rPr>
            </w:pPr>
            <w:r w:rsidRPr="000940DE">
              <w:rPr>
                <w:sz w:val="14"/>
                <w:lang w:val="fr-FR"/>
              </w:rPr>
              <w:t>Brouillon / En cours / Clôturée / Annulée / Bloquée.</w:t>
            </w:r>
          </w:p>
        </w:tc>
      </w:tr>
      <w:tr w:rsidR="00873727" w14:paraId="039EE1E0" w14:textId="77777777">
        <w:trPr>
          <w:jc w:val="center"/>
        </w:trPr>
        <w:tc>
          <w:tcPr>
            <w:tcW w:w="3869" w:type="dxa"/>
          </w:tcPr>
          <w:p w14:paraId="152DA5C6" w14:textId="77777777" w:rsidR="00873727" w:rsidRDefault="00153D1B">
            <w:r>
              <w:rPr>
                <w:sz w:val="14"/>
              </w:rPr>
              <w:t>observations</w:t>
            </w:r>
          </w:p>
        </w:tc>
        <w:tc>
          <w:tcPr>
            <w:tcW w:w="3869" w:type="dxa"/>
          </w:tcPr>
          <w:p w14:paraId="133D4C10" w14:textId="77777777" w:rsidR="00873727" w:rsidRDefault="00153D1B">
            <w:r>
              <w:rPr>
                <w:sz w:val="14"/>
              </w:rPr>
              <w:t>Texte long</w:t>
            </w:r>
          </w:p>
        </w:tc>
        <w:tc>
          <w:tcPr>
            <w:tcW w:w="3869" w:type="dxa"/>
          </w:tcPr>
          <w:p w14:paraId="319BBEF5" w14:textId="77777777" w:rsidR="00873727" w:rsidRDefault="00153D1B">
            <w:r>
              <w:rPr>
                <w:sz w:val="14"/>
              </w:rPr>
              <w:t>Non</w:t>
            </w:r>
          </w:p>
        </w:tc>
        <w:tc>
          <w:tcPr>
            <w:tcW w:w="3869" w:type="dxa"/>
          </w:tcPr>
          <w:p w14:paraId="3EF978DF" w14:textId="77777777" w:rsidR="00873727" w:rsidRDefault="00153D1B">
            <w:r>
              <w:rPr>
                <w:sz w:val="14"/>
              </w:rPr>
              <w:t>Commentaires.</w:t>
            </w:r>
          </w:p>
        </w:tc>
      </w:tr>
      <w:tr w:rsidR="00873727" w14:paraId="4C45D1C5" w14:textId="77777777">
        <w:trPr>
          <w:jc w:val="center"/>
        </w:trPr>
        <w:tc>
          <w:tcPr>
            <w:tcW w:w="3869" w:type="dxa"/>
          </w:tcPr>
          <w:p w14:paraId="014C0035" w14:textId="77777777" w:rsidR="00873727" w:rsidRPr="000940DE" w:rsidRDefault="00153D1B">
            <w:pPr>
              <w:rPr>
                <w:lang w:val="fr-FR"/>
              </w:rPr>
            </w:pPr>
            <w:r w:rsidRPr="000940DE">
              <w:rPr>
                <w:sz w:val="14"/>
                <w:lang w:val="fr-FR"/>
              </w:rPr>
              <w:t>créé_par / date_création / modifié_par / date_modification</w:t>
            </w:r>
          </w:p>
        </w:tc>
        <w:tc>
          <w:tcPr>
            <w:tcW w:w="3869" w:type="dxa"/>
          </w:tcPr>
          <w:p w14:paraId="5BB09CB6" w14:textId="77777777" w:rsidR="00873727" w:rsidRDefault="00153D1B">
            <w:r>
              <w:rPr>
                <w:sz w:val="14"/>
              </w:rPr>
              <w:t>Audit</w:t>
            </w:r>
          </w:p>
        </w:tc>
        <w:tc>
          <w:tcPr>
            <w:tcW w:w="3869" w:type="dxa"/>
          </w:tcPr>
          <w:p w14:paraId="2178D972" w14:textId="77777777" w:rsidR="00873727" w:rsidRDefault="00153D1B">
            <w:r>
              <w:rPr>
                <w:sz w:val="14"/>
              </w:rPr>
              <w:t>Oui</w:t>
            </w:r>
          </w:p>
        </w:tc>
        <w:tc>
          <w:tcPr>
            <w:tcW w:w="3869" w:type="dxa"/>
          </w:tcPr>
          <w:p w14:paraId="343ABBDD" w14:textId="77777777" w:rsidR="00873727" w:rsidRDefault="00153D1B">
            <w:r>
              <w:rPr>
                <w:sz w:val="14"/>
              </w:rPr>
              <w:t>Automatique.</w:t>
            </w:r>
          </w:p>
        </w:tc>
      </w:tr>
    </w:tbl>
    <w:p w14:paraId="2D8D4D28" w14:textId="77777777" w:rsidR="00873727" w:rsidRDefault="00873727"/>
    <w:p w14:paraId="20D5C229" w14:textId="77777777" w:rsidR="00873727" w:rsidRDefault="00153D1B">
      <w:pPr>
        <w:pStyle w:val="Titre2"/>
      </w:pPr>
      <w:r>
        <w:t>MODULE 07 - LOTS PREPARES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3867"/>
        <w:gridCol w:w="3867"/>
        <w:gridCol w:w="3867"/>
        <w:gridCol w:w="3867"/>
      </w:tblGrid>
      <w:tr w:rsidR="00873727" w14:paraId="4D8B7FF2" w14:textId="77777777">
        <w:trPr>
          <w:jc w:val="center"/>
        </w:trPr>
        <w:tc>
          <w:tcPr>
            <w:tcW w:w="3869" w:type="dxa"/>
            <w:shd w:val="clear" w:color="auto" w:fill="D9EAF7"/>
          </w:tcPr>
          <w:p w14:paraId="43867570" w14:textId="77777777" w:rsidR="00873727" w:rsidRDefault="00153D1B">
            <w:r>
              <w:rPr>
                <w:b/>
                <w:sz w:val="14"/>
              </w:rPr>
              <w:t>Champ normalisé</w:t>
            </w:r>
          </w:p>
        </w:tc>
        <w:tc>
          <w:tcPr>
            <w:tcW w:w="3869" w:type="dxa"/>
            <w:shd w:val="clear" w:color="auto" w:fill="D9EAF7"/>
          </w:tcPr>
          <w:p w14:paraId="18541BA9" w14:textId="77777777" w:rsidR="00873727" w:rsidRDefault="00153D1B">
            <w:r>
              <w:rPr>
                <w:b/>
                <w:sz w:val="14"/>
              </w:rPr>
              <w:t>Type</w:t>
            </w:r>
          </w:p>
        </w:tc>
        <w:tc>
          <w:tcPr>
            <w:tcW w:w="3869" w:type="dxa"/>
            <w:shd w:val="clear" w:color="auto" w:fill="D9EAF7"/>
          </w:tcPr>
          <w:p w14:paraId="6DB5F14B" w14:textId="77777777" w:rsidR="00873727" w:rsidRDefault="00153D1B">
            <w:r>
              <w:rPr>
                <w:b/>
                <w:sz w:val="14"/>
              </w:rPr>
              <w:t>Obligatoire</w:t>
            </w:r>
          </w:p>
        </w:tc>
        <w:tc>
          <w:tcPr>
            <w:tcW w:w="3869" w:type="dxa"/>
            <w:shd w:val="clear" w:color="auto" w:fill="D9EAF7"/>
          </w:tcPr>
          <w:p w14:paraId="77F6AE59" w14:textId="77777777" w:rsidR="00873727" w:rsidRDefault="00153D1B">
            <w:r>
              <w:rPr>
                <w:b/>
                <w:sz w:val="14"/>
              </w:rPr>
              <w:t>Règles / description</w:t>
            </w:r>
          </w:p>
        </w:tc>
      </w:tr>
      <w:tr w:rsidR="00873727" w14:paraId="50F16EB4" w14:textId="77777777">
        <w:trPr>
          <w:jc w:val="center"/>
        </w:trPr>
        <w:tc>
          <w:tcPr>
            <w:tcW w:w="3869" w:type="dxa"/>
          </w:tcPr>
          <w:p w14:paraId="7BB84B3D" w14:textId="77777777" w:rsidR="00873727" w:rsidRDefault="00153D1B">
            <w:r>
              <w:rPr>
                <w:sz w:val="14"/>
              </w:rPr>
              <w:t>id_lot_prepare</w:t>
            </w:r>
          </w:p>
        </w:tc>
        <w:tc>
          <w:tcPr>
            <w:tcW w:w="3869" w:type="dxa"/>
          </w:tcPr>
          <w:p w14:paraId="682B6BAD" w14:textId="77777777" w:rsidR="00873727" w:rsidRDefault="00153D1B">
            <w:r>
              <w:rPr>
                <w:sz w:val="14"/>
              </w:rPr>
              <w:t>UUID</w:t>
            </w:r>
          </w:p>
        </w:tc>
        <w:tc>
          <w:tcPr>
            <w:tcW w:w="3869" w:type="dxa"/>
          </w:tcPr>
          <w:p w14:paraId="64CECA40" w14:textId="77777777" w:rsidR="00873727" w:rsidRDefault="00153D1B">
            <w:r>
              <w:rPr>
                <w:sz w:val="14"/>
              </w:rPr>
              <w:t>Oui</w:t>
            </w:r>
          </w:p>
        </w:tc>
        <w:tc>
          <w:tcPr>
            <w:tcW w:w="3869" w:type="dxa"/>
          </w:tcPr>
          <w:p w14:paraId="6C31E37F" w14:textId="77777777" w:rsidR="00873727" w:rsidRDefault="00153D1B">
            <w:r>
              <w:rPr>
                <w:sz w:val="14"/>
              </w:rPr>
              <w:t>Identifiant technique automatique.</w:t>
            </w:r>
          </w:p>
        </w:tc>
      </w:tr>
      <w:tr w:rsidR="00873727" w:rsidRPr="007F6B92" w14:paraId="08878EB1" w14:textId="77777777">
        <w:trPr>
          <w:jc w:val="center"/>
        </w:trPr>
        <w:tc>
          <w:tcPr>
            <w:tcW w:w="3869" w:type="dxa"/>
          </w:tcPr>
          <w:p w14:paraId="5930DB10" w14:textId="77777777" w:rsidR="00873727" w:rsidRDefault="00153D1B">
            <w:r>
              <w:rPr>
                <w:sz w:val="14"/>
              </w:rPr>
              <w:t>code_lot_prepare</w:t>
            </w:r>
          </w:p>
        </w:tc>
        <w:tc>
          <w:tcPr>
            <w:tcW w:w="3869" w:type="dxa"/>
          </w:tcPr>
          <w:p w14:paraId="4250CF53" w14:textId="77777777" w:rsidR="00873727" w:rsidRDefault="00153D1B">
            <w:r>
              <w:rPr>
                <w:sz w:val="14"/>
              </w:rPr>
              <w:t>Texte</w:t>
            </w:r>
          </w:p>
        </w:tc>
        <w:tc>
          <w:tcPr>
            <w:tcW w:w="3869" w:type="dxa"/>
          </w:tcPr>
          <w:p w14:paraId="312E8D2D" w14:textId="77777777" w:rsidR="00873727" w:rsidRDefault="00153D1B">
            <w:r>
              <w:rPr>
                <w:sz w:val="14"/>
              </w:rPr>
              <w:t>Oui</w:t>
            </w:r>
          </w:p>
        </w:tc>
        <w:tc>
          <w:tcPr>
            <w:tcW w:w="3869" w:type="dxa"/>
          </w:tcPr>
          <w:p w14:paraId="61EAD202" w14:textId="77777777" w:rsidR="00873727" w:rsidRPr="000940DE" w:rsidRDefault="00153D1B">
            <w:pPr>
              <w:rPr>
                <w:lang w:val="fr-FR"/>
              </w:rPr>
            </w:pPr>
            <w:r w:rsidRPr="000940DE">
              <w:rPr>
                <w:sz w:val="14"/>
                <w:lang w:val="fr-FR"/>
              </w:rPr>
              <w:t>Code unique automatique, ex. LP-GOUR-2026-001.</w:t>
            </w:r>
          </w:p>
        </w:tc>
      </w:tr>
      <w:tr w:rsidR="00873727" w14:paraId="3D8CCEA3" w14:textId="77777777">
        <w:trPr>
          <w:jc w:val="center"/>
        </w:trPr>
        <w:tc>
          <w:tcPr>
            <w:tcW w:w="3869" w:type="dxa"/>
          </w:tcPr>
          <w:p w14:paraId="5379C85C" w14:textId="77777777" w:rsidR="00873727" w:rsidRDefault="00153D1B">
            <w:proofErr w:type="spellStart"/>
            <w:r>
              <w:rPr>
                <w:sz w:val="14"/>
              </w:rPr>
              <w:t>transformation_liee</w:t>
            </w:r>
            <w:proofErr w:type="spellEnd"/>
          </w:p>
        </w:tc>
        <w:tc>
          <w:tcPr>
            <w:tcW w:w="3869" w:type="dxa"/>
          </w:tcPr>
          <w:p w14:paraId="020843C6" w14:textId="77777777" w:rsidR="00873727" w:rsidRDefault="00153D1B">
            <w:r>
              <w:rPr>
                <w:sz w:val="14"/>
              </w:rPr>
              <w:t>Relation Transformation</w:t>
            </w:r>
          </w:p>
        </w:tc>
        <w:tc>
          <w:tcPr>
            <w:tcW w:w="3869" w:type="dxa"/>
          </w:tcPr>
          <w:p w14:paraId="121CA7F3" w14:textId="77777777" w:rsidR="00873727" w:rsidRDefault="00153D1B">
            <w:r>
              <w:rPr>
                <w:sz w:val="14"/>
              </w:rPr>
              <w:t>Oui</w:t>
            </w:r>
          </w:p>
        </w:tc>
        <w:tc>
          <w:tcPr>
            <w:tcW w:w="3869" w:type="dxa"/>
          </w:tcPr>
          <w:p w14:paraId="7063BE6A" w14:textId="77777777" w:rsidR="00873727" w:rsidRDefault="00153D1B">
            <w:r>
              <w:rPr>
                <w:sz w:val="14"/>
              </w:rPr>
              <w:t>Transformation d’origine.</w:t>
            </w:r>
          </w:p>
        </w:tc>
      </w:tr>
      <w:tr w:rsidR="00873727" w14:paraId="5109D14B" w14:textId="77777777">
        <w:trPr>
          <w:jc w:val="center"/>
        </w:trPr>
        <w:tc>
          <w:tcPr>
            <w:tcW w:w="3869" w:type="dxa"/>
          </w:tcPr>
          <w:p w14:paraId="5DE00CDE" w14:textId="77777777" w:rsidR="00873727" w:rsidRDefault="00153D1B">
            <w:r>
              <w:rPr>
                <w:sz w:val="14"/>
              </w:rPr>
              <w:t>qualite</w:t>
            </w:r>
          </w:p>
        </w:tc>
        <w:tc>
          <w:tcPr>
            <w:tcW w:w="3869" w:type="dxa"/>
          </w:tcPr>
          <w:p w14:paraId="775A8FB0" w14:textId="77777777" w:rsidR="00873727" w:rsidRDefault="00153D1B">
            <w:r>
              <w:rPr>
                <w:sz w:val="14"/>
              </w:rPr>
              <w:t>Liste</w:t>
            </w:r>
          </w:p>
        </w:tc>
        <w:tc>
          <w:tcPr>
            <w:tcW w:w="3869" w:type="dxa"/>
          </w:tcPr>
          <w:p w14:paraId="68475A7B" w14:textId="77777777" w:rsidR="00873727" w:rsidRDefault="00153D1B">
            <w:r>
              <w:rPr>
                <w:sz w:val="14"/>
              </w:rPr>
              <w:t>Oui</w:t>
            </w:r>
          </w:p>
        </w:tc>
        <w:tc>
          <w:tcPr>
            <w:tcW w:w="3869" w:type="dxa"/>
          </w:tcPr>
          <w:p w14:paraId="14671127" w14:textId="77777777" w:rsidR="00873727" w:rsidRDefault="00153D1B">
            <w:r>
              <w:rPr>
                <w:sz w:val="14"/>
              </w:rPr>
              <w:t>Gourmet / Standard / TK / Fendue.</w:t>
            </w:r>
          </w:p>
        </w:tc>
      </w:tr>
      <w:tr w:rsidR="00873727" w:rsidRPr="007F6B92" w14:paraId="793EDA30" w14:textId="77777777">
        <w:trPr>
          <w:jc w:val="center"/>
        </w:trPr>
        <w:tc>
          <w:tcPr>
            <w:tcW w:w="3869" w:type="dxa"/>
          </w:tcPr>
          <w:p w14:paraId="00AF1912" w14:textId="77777777" w:rsidR="00873727" w:rsidRDefault="00153D1B">
            <w:r>
              <w:rPr>
                <w:sz w:val="14"/>
              </w:rPr>
              <w:t>poids_final_kg</w:t>
            </w:r>
          </w:p>
        </w:tc>
        <w:tc>
          <w:tcPr>
            <w:tcW w:w="3869" w:type="dxa"/>
          </w:tcPr>
          <w:p w14:paraId="58616D74" w14:textId="77777777" w:rsidR="00873727" w:rsidRDefault="00153D1B">
            <w:r>
              <w:rPr>
                <w:sz w:val="14"/>
              </w:rPr>
              <w:t>Nombre décimal</w:t>
            </w:r>
          </w:p>
        </w:tc>
        <w:tc>
          <w:tcPr>
            <w:tcW w:w="3869" w:type="dxa"/>
          </w:tcPr>
          <w:p w14:paraId="2CB0D189" w14:textId="77777777" w:rsidR="00873727" w:rsidRDefault="00153D1B">
            <w:r>
              <w:rPr>
                <w:sz w:val="14"/>
              </w:rPr>
              <w:t>Oui</w:t>
            </w:r>
          </w:p>
        </w:tc>
        <w:tc>
          <w:tcPr>
            <w:tcW w:w="3869" w:type="dxa"/>
          </w:tcPr>
          <w:p w14:paraId="16634445" w14:textId="77777777" w:rsidR="00873727" w:rsidRPr="000940DE" w:rsidRDefault="00153D1B">
            <w:pPr>
              <w:rPr>
                <w:lang w:val="fr-FR"/>
              </w:rPr>
            </w:pPr>
            <w:r w:rsidRPr="000940DE">
              <w:rPr>
                <w:sz w:val="14"/>
                <w:lang w:val="fr-FR"/>
              </w:rPr>
              <w:t>Poids final du lot préparé.</w:t>
            </w:r>
          </w:p>
        </w:tc>
      </w:tr>
      <w:tr w:rsidR="00873727" w:rsidRPr="007F6B92" w14:paraId="4AD39A42" w14:textId="77777777">
        <w:trPr>
          <w:jc w:val="center"/>
        </w:trPr>
        <w:tc>
          <w:tcPr>
            <w:tcW w:w="3869" w:type="dxa"/>
          </w:tcPr>
          <w:p w14:paraId="7B455C72" w14:textId="77777777" w:rsidR="00873727" w:rsidRDefault="00153D1B">
            <w:proofErr w:type="spellStart"/>
            <w:r>
              <w:rPr>
                <w:sz w:val="14"/>
              </w:rPr>
              <w:t>statut_lot_prepare</w:t>
            </w:r>
            <w:proofErr w:type="spellEnd"/>
          </w:p>
        </w:tc>
        <w:tc>
          <w:tcPr>
            <w:tcW w:w="3869" w:type="dxa"/>
          </w:tcPr>
          <w:p w14:paraId="2EF868BE" w14:textId="77777777" w:rsidR="00873727" w:rsidRDefault="00153D1B">
            <w:r>
              <w:rPr>
                <w:sz w:val="14"/>
              </w:rPr>
              <w:t>Liste</w:t>
            </w:r>
          </w:p>
        </w:tc>
        <w:tc>
          <w:tcPr>
            <w:tcW w:w="3869" w:type="dxa"/>
          </w:tcPr>
          <w:p w14:paraId="0AD70716" w14:textId="77777777" w:rsidR="00873727" w:rsidRDefault="00153D1B">
            <w:r>
              <w:rPr>
                <w:sz w:val="14"/>
              </w:rPr>
              <w:t>Oui</w:t>
            </w:r>
          </w:p>
        </w:tc>
        <w:tc>
          <w:tcPr>
            <w:tcW w:w="3869" w:type="dxa"/>
          </w:tcPr>
          <w:p w14:paraId="76378419" w14:textId="77777777" w:rsidR="00873727" w:rsidRPr="000940DE" w:rsidRDefault="00153D1B">
            <w:pPr>
              <w:rPr>
                <w:lang w:val="fr-FR"/>
              </w:rPr>
            </w:pPr>
            <w:r w:rsidRPr="000940DE">
              <w:rPr>
                <w:sz w:val="14"/>
                <w:lang w:val="fr-FR"/>
              </w:rPr>
              <w:t>En stock / Réservé / Vendu / Exporté / Bloqué / Annulé.</w:t>
            </w:r>
          </w:p>
        </w:tc>
      </w:tr>
      <w:tr w:rsidR="00873727" w:rsidRPr="007F6B92" w14:paraId="10D61836" w14:textId="77777777">
        <w:trPr>
          <w:jc w:val="center"/>
        </w:trPr>
        <w:tc>
          <w:tcPr>
            <w:tcW w:w="3869" w:type="dxa"/>
          </w:tcPr>
          <w:p w14:paraId="32D1B476" w14:textId="77777777" w:rsidR="00873727" w:rsidRDefault="00153D1B">
            <w:proofErr w:type="spellStart"/>
            <w:r>
              <w:rPr>
                <w:sz w:val="14"/>
              </w:rPr>
              <w:t>date_creation_lot</w:t>
            </w:r>
            <w:proofErr w:type="spellEnd"/>
          </w:p>
        </w:tc>
        <w:tc>
          <w:tcPr>
            <w:tcW w:w="3869" w:type="dxa"/>
          </w:tcPr>
          <w:p w14:paraId="3204EE95" w14:textId="77777777" w:rsidR="00873727" w:rsidRDefault="00153D1B">
            <w:r>
              <w:rPr>
                <w:sz w:val="14"/>
              </w:rPr>
              <w:t>DateTime</w:t>
            </w:r>
          </w:p>
        </w:tc>
        <w:tc>
          <w:tcPr>
            <w:tcW w:w="3869" w:type="dxa"/>
          </w:tcPr>
          <w:p w14:paraId="02418A32" w14:textId="77777777" w:rsidR="00873727" w:rsidRDefault="00153D1B">
            <w:r>
              <w:rPr>
                <w:sz w:val="14"/>
              </w:rPr>
              <w:t>Oui</w:t>
            </w:r>
          </w:p>
        </w:tc>
        <w:tc>
          <w:tcPr>
            <w:tcW w:w="3869" w:type="dxa"/>
          </w:tcPr>
          <w:p w14:paraId="275F5F41" w14:textId="77777777" w:rsidR="00873727" w:rsidRPr="000940DE" w:rsidRDefault="00153D1B">
            <w:pPr>
              <w:rPr>
                <w:lang w:val="fr-FR"/>
              </w:rPr>
            </w:pPr>
            <w:r w:rsidRPr="000940DE">
              <w:rPr>
                <w:sz w:val="14"/>
                <w:lang w:val="fr-FR"/>
              </w:rPr>
              <w:t>Date de création du lot.</w:t>
            </w:r>
          </w:p>
        </w:tc>
      </w:tr>
      <w:tr w:rsidR="00873727" w14:paraId="1675DDB3" w14:textId="77777777">
        <w:trPr>
          <w:jc w:val="center"/>
        </w:trPr>
        <w:tc>
          <w:tcPr>
            <w:tcW w:w="3869" w:type="dxa"/>
          </w:tcPr>
          <w:p w14:paraId="006B80B3" w14:textId="77777777" w:rsidR="00873727" w:rsidRDefault="00153D1B">
            <w:proofErr w:type="spellStart"/>
            <w:r>
              <w:rPr>
                <w:sz w:val="14"/>
              </w:rPr>
              <w:t>emplacement_stock_lie</w:t>
            </w:r>
            <w:proofErr w:type="spellEnd"/>
          </w:p>
        </w:tc>
        <w:tc>
          <w:tcPr>
            <w:tcW w:w="3869" w:type="dxa"/>
          </w:tcPr>
          <w:p w14:paraId="37350588" w14:textId="77777777" w:rsidR="00873727" w:rsidRDefault="00153D1B">
            <w:r>
              <w:rPr>
                <w:sz w:val="14"/>
              </w:rPr>
              <w:t>Relation Emplacement</w:t>
            </w:r>
          </w:p>
        </w:tc>
        <w:tc>
          <w:tcPr>
            <w:tcW w:w="3869" w:type="dxa"/>
          </w:tcPr>
          <w:p w14:paraId="0821F639" w14:textId="77777777" w:rsidR="00873727" w:rsidRDefault="00153D1B">
            <w:r>
              <w:rPr>
                <w:sz w:val="14"/>
              </w:rPr>
              <w:t>Oui</w:t>
            </w:r>
          </w:p>
        </w:tc>
        <w:tc>
          <w:tcPr>
            <w:tcW w:w="3869" w:type="dxa"/>
          </w:tcPr>
          <w:p w14:paraId="19EF900C" w14:textId="77777777" w:rsidR="00873727" w:rsidRDefault="00153D1B">
            <w:r>
              <w:rPr>
                <w:sz w:val="14"/>
              </w:rPr>
              <w:t>Magasin/emplacement actuel.</w:t>
            </w:r>
          </w:p>
        </w:tc>
      </w:tr>
      <w:tr w:rsidR="00873727" w14:paraId="1868DFD1" w14:textId="77777777">
        <w:trPr>
          <w:jc w:val="center"/>
        </w:trPr>
        <w:tc>
          <w:tcPr>
            <w:tcW w:w="3869" w:type="dxa"/>
          </w:tcPr>
          <w:p w14:paraId="42C6DE7D" w14:textId="77777777" w:rsidR="00873727" w:rsidRDefault="00153D1B">
            <w:r>
              <w:rPr>
                <w:sz w:val="14"/>
              </w:rPr>
              <w:t>emplacement_detail</w:t>
            </w:r>
          </w:p>
        </w:tc>
        <w:tc>
          <w:tcPr>
            <w:tcW w:w="3869" w:type="dxa"/>
          </w:tcPr>
          <w:p w14:paraId="62523FAB" w14:textId="77777777" w:rsidR="00873727" w:rsidRDefault="00153D1B">
            <w:r>
              <w:rPr>
                <w:sz w:val="14"/>
              </w:rPr>
              <w:t>Texte</w:t>
            </w:r>
          </w:p>
        </w:tc>
        <w:tc>
          <w:tcPr>
            <w:tcW w:w="3869" w:type="dxa"/>
          </w:tcPr>
          <w:p w14:paraId="0861704C" w14:textId="77777777" w:rsidR="00873727" w:rsidRDefault="00153D1B">
            <w:r>
              <w:rPr>
                <w:sz w:val="14"/>
              </w:rPr>
              <w:t>Non</w:t>
            </w:r>
          </w:p>
        </w:tc>
        <w:tc>
          <w:tcPr>
            <w:tcW w:w="3869" w:type="dxa"/>
          </w:tcPr>
          <w:p w14:paraId="1D1DB9AD" w14:textId="77777777" w:rsidR="00873727" w:rsidRDefault="00153D1B">
            <w:r>
              <w:rPr>
                <w:sz w:val="14"/>
              </w:rPr>
              <w:t>Caisse, carton, étagère.</w:t>
            </w:r>
          </w:p>
        </w:tc>
      </w:tr>
      <w:tr w:rsidR="00873727" w14:paraId="1C68FDC0" w14:textId="77777777">
        <w:trPr>
          <w:jc w:val="center"/>
        </w:trPr>
        <w:tc>
          <w:tcPr>
            <w:tcW w:w="3869" w:type="dxa"/>
          </w:tcPr>
          <w:p w14:paraId="0A5F10B9" w14:textId="77777777" w:rsidR="00873727" w:rsidRDefault="00153D1B">
            <w:r>
              <w:rPr>
                <w:sz w:val="14"/>
              </w:rPr>
              <w:t>statut_bio_lot</w:t>
            </w:r>
          </w:p>
        </w:tc>
        <w:tc>
          <w:tcPr>
            <w:tcW w:w="3869" w:type="dxa"/>
          </w:tcPr>
          <w:p w14:paraId="7C113ABB" w14:textId="77777777" w:rsidR="00873727" w:rsidRDefault="00153D1B">
            <w:r>
              <w:rPr>
                <w:sz w:val="14"/>
              </w:rPr>
              <w:t>Calcul/Liste</w:t>
            </w:r>
          </w:p>
        </w:tc>
        <w:tc>
          <w:tcPr>
            <w:tcW w:w="3869" w:type="dxa"/>
          </w:tcPr>
          <w:p w14:paraId="3C071A9C" w14:textId="77777777" w:rsidR="00873727" w:rsidRDefault="00153D1B">
            <w:r>
              <w:rPr>
                <w:sz w:val="14"/>
              </w:rPr>
              <w:t>Oui</w:t>
            </w:r>
          </w:p>
        </w:tc>
        <w:tc>
          <w:tcPr>
            <w:tcW w:w="3869" w:type="dxa"/>
          </w:tcPr>
          <w:p w14:paraId="7794A41E" w14:textId="77777777" w:rsidR="00873727" w:rsidRDefault="00153D1B">
            <w:r>
              <w:rPr>
                <w:sz w:val="14"/>
              </w:rPr>
              <w:t>Hérité des lots verts.</w:t>
            </w:r>
          </w:p>
        </w:tc>
      </w:tr>
      <w:tr w:rsidR="00873727" w14:paraId="613166C6" w14:textId="77777777">
        <w:trPr>
          <w:jc w:val="center"/>
        </w:trPr>
        <w:tc>
          <w:tcPr>
            <w:tcW w:w="3869" w:type="dxa"/>
          </w:tcPr>
          <w:p w14:paraId="02DB6321" w14:textId="77777777" w:rsidR="00873727" w:rsidRPr="000940DE" w:rsidRDefault="00153D1B">
            <w:pPr>
              <w:rPr>
                <w:lang w:val="fr-FR"/>
              </w:rPr>
            </w:pPr>
            <w:r w:rsidRPr="000940DE">
              <w:rPr>
                <w:sz w:val="14"/>
                <w:lang w:val="fr-FR"/>
              </w:rPr>
              <w:t>créé_par / date_création / modifié_par / date_modification</w:t>
            </w:r>
          </w:p>
        </w:tc>
        <w:tc>
          <w:tcPr>
            <w:tcW w:w="3869" w:type="dxa"/>
          </w:tcPr>
          <w:p w14:paraId="35769B31" w14:textId="77777777" w:rsidR="00873727" w:rsidRDefault="00153D1B">
            <w:r>
              <w:rPr>
                <w:sz w:val="14"/>
              </w:rPr>
              <w:t>Audit</w:t>
            </w:r>
          </w:p>
        </w:tc>
        <w:tc>
          <w:tcPr>
            <w:tcW w:w="3869" w:type="dxa"/>
          </w:tcPr>
          <w:p w14:paraId="222C751B" w14:textId="77777777" w:rsidR="00873727" w:rsidRDefault="00153D1B">
            <w:r>
              <w:rPr>
                <w:sz w:val="14"/>
              </w:rPr>
              <w:t>Oui</w:t>
            </w:r>
          </w:p>
        </w:tc>
        <w:tc>
          <w:tcPr>
            <w:tcW w:w="3869" w:type="dxa"/>
          </w:tcPr>
          <w:p w14:paraId="1E95502C" w14:textId="77777777" w:rsidR="00873727" w:rsidRDefault="00153D1B">
            <w:r>
              <w:rPr>
                <w:sz w:val="14"/>
              </w:rPr>
              <w:t>Automatique.</w:t>
            </w:r>
          </w:p>
        </w:tc>
      </w:tr>
    </w:tbl>
    <w:p w14:paraId="3F409C03" w14:textId="77777777" w:rsidR="00873727" w:rsidRDefault="00873727"/>
    <w:p w14:paraId="2CADF004" w14:textId="77777777" w:rsidR="00873727" w:rsidRDefault="00153D1B">
      <w:pPr>
        <w:pStyle w:val="Titre2"/>
      </w:pPr>
      <w:r>
        <w:t>MODULE 08 - STOCK ACTUEL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3867"/>
        <w:gridCol w:w="3867"/>
        <w:gridCol w:w="3867"/>
        <w:gridCol w:w="3867"/>
      </w:tblGrid>
      <w:tr w:rsidR="00873727" w14:paraId="7577F76B" w14:textId="77777777">
        <w:trPr>
          <w:jc w:val="center"/>
        </w:trPr>
        <w:tc>
          <w:tcPr>
            <w:tcW w:w="3869" w:type="dxa"/>
            <w:shd w:val="clear" w:color="auto" w:fill="D9EAF7"/>
          </w:tcPr>
          <w:p w14:paraId="27DD8386" w14:textId="77777777" w:rsidR="00873727" w:rsidRDefault="00153D1B">
            <w:r>
              <w:rPr>
                <w:b/>
                <w:sz w:val="14"/>
              </w:rPr>
              <w:t>Champ normalisé</w:t>
            </w:r>
          </w:p>
        </w:tc>
        <w:tc>
          <w:tcPr>
            <w:tcW w:w="3869" w:type="dxa"/>
            <w:shd w:val="clear" w:color="auto" w:fill="D9EAF7"/>
          </w:tcPr>
          <w:p w14:paraId="780B7CC0" w14:textId="77777777" w:rsidR="00873727" w:rsidRDefault="00153D1B">
            <w:r>
              <w:rPr>
                <w:b/>
                <w:sz w:val="14"/>
              </w:rPr>
              <w:t>Type</w:t>
            </w:r>
          </w:p>
        </w:tc>
        <w:tc>
          <w:tcPr>
            <w:tcW w:w="3869" w:type="dxa"/>
            <w:shd w:val="clear" w:color="auto" w:fill="D9EAF7"/>
          </w:tcPr>
          <w:p w14:paraId="6BBDC01E" w14:textId="77777777" w:rsidR="00873727" w:rsidRDefault="00153D1B">
            <w:r>
              <w:rPr>
                <w:b/>
                <w:sz w:val="14"/>
              </w:rPr>
              <w:t>Obligatoire</w:t>
            </w:r>
          </w:p>
        </w:tc>
        <w:tc>
          <w:tcPr>
            <w:tcW w:w="3869" w:type="dxa"/>
            <w:shd w:val="clear" w:color="auto" w:fill="D9EAF7"/>
          </w:tcPr>
          <w:p w14:paraId="69802E2A" w14:textId="77777777" w:rsidR="00873727" w:rsidRDefault="00153D1B">
            <w:r>
              <w:rPr>
                <w:b/>
                <w:sz w:val="14"/>
              </w:rPr>
              <w:t>Règles / description</w:t>
            </w:r>
          </w:p>
        </w:tc>
      </w:tr>
      <w:tr w:rsidR="00873727" w14:paraId="4D34F1C9" w14:textId="77777777">
        <w:trPr>
          <w:jc w:val="center"/>
        </w:trPr>
        <w:tc>
          <w:tcPr>
            <w:tcW w:w="3869" w:type="dxa"/>
          </w:tcPr>
          <w:p w14:paraId="165BAEDF" w14:textId="77777777" w:rsidR="00873727" w:rsidRDefault="00153D1B">
            <w:r>
              <w:rPr>
                <w:sz w:val="14"/>
              </w:rPr>
              <w:t>id_stock</w:t>
            </w:r>
          </w:p>
        </w:tc>
        <w:tc>
          <w:tcPr>
            <w:tcW w:w="3869" w:type="dxa"/>
          </w:tcPr>
          <w:p w14:paraId="5650632C" w14:textId="77777777" w:rsidR="00873727" w:rsidRDefault="00153D1B">
            <w:r>
              <w:rPr>
                <w:sz w:val="14"/>
              </w:rPr>
              <w:t>UUID</w:t>
            </w:r>
          </w:p>
        </w:tc>
        <w:tc>
          <w:tcPr>
            <w:tcW w:w="3869" w:type="dxa"/>
          </w:tcPr>
          <w:p w14:paraId="64F977BB" w14:textId="77777777" w:rsidR="00873727" w:rsidRDefault="00153D1B">
            <w:r>
              <w:rPr>
                <w:sz w:val="14"/>
              </w:rPr>
              <w:t>Oui</w:t>
            </w:r>
          </w:p>
        </w:tc>
        <w:tc>
          <w:tcPr>
            <w:tcW w:w="3869" w:type="dxa"/>
          </w:tcPr>
          <w:p w14:paraId="51733E96" w14:textId="77777777" w:rsidR="00873727" w:rsidRDefault="00153D1B">
            <w:r>
              <w:rPr>
                <w:sz w:val="14"/>
              </w:rPr>
              <w:t>Identifiant technique automatique.</w:t>
            </w:r>
          </w:p>
        </w:tc>
      </w:tr>
      <w:tr w:rsidR="00873727" w:rsidRPr="007F6B92" w14:paraId="2AE0C7B6" w14:textId="77777777">
        <w:trPr>
          <w:jc w:val="center"/>
        </w:trPr>
        <w:tc>
          <w:tcPr>
            <w:tcW w:w="3869" w:type="dxa"/>
          </w:tcPr>
          <w:p w14:paraId="032C7813" w14:textId="77777777" w:rsidR="00873727" w:rsidRDefault="00153D1B">
            <w:r>
              <w:rPr>
                <w:sz w:val="14"/>
              </w:rPr>
              <w:t>code_stock</w:t>
            </w:r>
          </w:p>
        </w:tc>
        <w:tc>
          <w:tcPr>
            <w:tcW w:w="3869" w:type="dxa"/>
          </w:tcPr>
          <w:p w14:paraId="5C073263" w14:textId="77777777" w:rsidR="00873727" w:rsidRDefault="00153D1B">
            <w:r>
              <w:rPr>
                <w:sz w:val="14"/>
              </w:rPr>
              <w:t>Texte</w:t>
            </w:r>
          </w:p>
        </w:tc>
        <w:tc>
          <w:tcPr>
            <w:tcW w:w="3869" w:type="dxa"/>
          </w:tcPr>
          <w:p w14:paraId="1B24F6BB" w14:textId="77777777" w:rsidR="00873727" w:rsidRDefault="00153D1B">
            <w:r>
              <w:rPr>
                <w:sz w:val="14"/>
              </w:rPr>
              <w:t>Oui</w:t>
            </w:r>
          </w:p>
        </w:tc>
        <w:tc>
          <w:tcPr>
            <w:tcW w:w="3869" w:type="dxa"/>
          </w:tcPr>
          <w:p w14:paraId="741A2A97" w14:textId="77777777" w:rsidR="00873727" w:rsidRPr="000940DE" w:rsidRDefault="00153D1B">
            <w:pPr>
              <w:rPr>
                <w:lang w:val="fr-FR"/>
              </w:rPr>
            </w:pPr>
            <w:r w:rsidRPr="000940DE">
              <w:rPr>
                <w:sz w:val="14"/>
                <w:lang w:val="fr-FR"/>
              </w:rPr>
              <w:t>Code unique automatique, ex. STK-2026-001.</w:t>
            </w:r>
          </w:p>
        </w:tc>
      </w:tr>
      <w:tr w:rsidR="00873727" w14:paraId="2CF3833E" w14:textId="77777777">
        <w:trPr>
          <w:jc w:val="center"/>
        </w:trPr>
        <w:tc>
          <w:tcPr>
            <w:tcW w:w="3869" w:type="dxa"/>
          </w:tcPr>
          <w:p w14:paraId="0C5A577A" w14:textId="77777777" w:rsidR="00873727" w:rsidRDefault="00153D1B">
            <w:proofErr w:type="spellStart"/>
            <w:r>
              <w:rPr>
                <w:sz w:val="14"/>
              </w:rPr>
              <w:t>lot_lie</w:t>
            </w:r>
            <w:proofErr w:type="spellEnd"/>
          </w:p>
        </w:tc>
        <w:tc>
          <w:tcPr>
            <w:tcW w:w="3869" w:type="dxa"/>
          </w:tcPr>
          <w:p w14:paraId="00DAAC4E" w14:textId="77777777" w:rsidR="00873727" w:rsidRDefault="00153D1B">
            <w:r>
              <w:rPr>
                <w:sz w:val="14"/>
              </w:rPr>
              <w:t>Relation Lot vert / Lot préparé</w:t>
            </w:r>
          </w:p>
        </w:tc>
        <w:tc>
          <w:tcPr>
            <w:tcW w:w="3869" w:type="dxa"/>
          </w:tcPr>
          <w:p w14:paraId="6010DCAA" w14:textId="77777777" w:rsidR="00873727" w:rsidRDefault="00153D1B">
            <w:r>
              <w:rPr>
                <w:sz w:val="14"/>
              </w:rPr>
              <w:t>Oui</w:t>
            </w:r>
          </w:p>
        </w:tc>
        <w:tc>
          <w:tcPr>
            <w:tcW w:w="3869" w:type="dxa"/>
          </w:tcPr>
          <w:p w14:paraId="01EE45AC" w14:textId="77777777" w:rsidR="00873727" w:rsidRDefault="00153D1B">
            <w:r>
              <w:rPr>
                <w:sz w:val="14"/>
              </w:rPr>
              <w:t>Lot concerné.</w:t>
            </w:r>
          </w:p>
        </w:tc>
      </w:tr>
      <w:tr w:rsidR="00873727" w:rsidRPr="007F6B92" w14:paraId="117385A3" w14:textId="77777777">
        <w:trPr>
          <w:jc w:val="center"/>
        </w:trPr>
        <w:tc>
          <w:tcPr>
            <w:tcW w:w="3869" w:type="dxa"/>
          </w:tcPr>
          <w:p w14:paraId="14FEBE5D" w14:textId="77777777" w:rsidR="00873727" w:rsidRDefault="00153D1B">
            <w:r>
              <w:rPr>
                <w:sz w:val="14"/>
              </w:rPr>
              <w:t>type_lot</w:t>
            </w:r>
          </w:p>
        </w:tc>
        <w:tc>
          <w:tcPr>
            <w:tcW w:w="3869" w:type="dxa"/>
          </w:tcPr>
          <w:p w14:paraId="0BD9C24A" w14:textId="77777777" w:rsidR="00873727" w:rsidRDefault="00153D1B">
            <w:r>
              <w:rPr>
                <w:sz w:val="14"/>
              </w:rPr>
              <w:t>Liste</w:t>
            </w:r>
          </w:p>
        </w:tc>
        <w:tc>
          <w:tcPr>
            <w:tcW w:w="3869" w:type="dxa"/>
          </w:tcPr>
          <w:p w14:paraId="3BFF55D1" w14:textId="77777777" w:rsidR="00873727" w:rsidRDefault="00153D1B">
            <w:r>
              <w:rPr>
                <w:sz w:val="14"/>
              </w:rPr>
              <w:t>Oui</w:t>
            </w:r>
          </w:p>
        </w:tc>
        <w:tc>
          <w:tcPr>
            <w:tcW w:w="3869" w:type="dxa"/>
          </w:tcPr>
          <w:p w14:paraId="4D8C10F6" w14:textId="77777777" w:rsidR="00873727" w:rsidRPr="000940DE" w:rsidRDefault="00153D1B">
            <w:pPr>
              <w:rPr>
                <w:lang w:val="fr-FR"/>
              </w:rPr>
            </w:pPr>
            <w:r w:rsidRPr="000940DE">
              <w:rPr>
                <w:sz w:val="14"/>
                <w:lang w:val="fr-FR"/>
              </w:rPr>
              <w:t>Lot vert / Lot préparé / Produit fini.</w:t>
            </w:r>
          </w:p>
        </w:tc>
      </w:tr>
      <w:tr w:rsidR="00873727" w14:paraId="473D9009" w14:textId="77777777">
        <w:trPr>
          <w:jc w:val="center"/>
        </w:trPr>
        <w:tc>
          <w:tcPr>
            <w:tcW w:w="3869" w:type="dxa"/>
          </w:tcPr>
          <w:p w14:paraId="17DA70A5" w14:textId="77777777" w:rsidR="00873727" w:rsidRDefault="00153D1B">
            <w:proofErr w:type="spellStart"/>
            <w:r>
              <w:rPr>
                <w:sz w:val="14"/>
              </w:rPr>
              <w:t>qualite</w:t>
            </w:r>
            <w:proofErr w:type="spellEnd"/>
          </w:p>
        </w:tc>
        <w:tc>
          <w:tcPr>
            <w:tcW w:w="3869" w:type="dxa"/>
          </w:tcPr>
          <w:p w14:paraId="322026C9" w14:textId="77777777" w:rsidR="00873727" w:rsidRDefault="00153D1B">
            <w:r>
              <w:rPr>
                <w:sz w:val="14"/>
              </w:rPr>
              <w:t>Liste</w:t>
            </w:r>
          </w:p>
        </w:tc>
        <w:tc>
          <w:tcPr>
            <w:tcW w:w="3869" w:type="dxa"/>
          </w:tcPr>
          <w:p w14:paraId="167CB361" w14:textId="77777777" w:rsidR="00873727" w:rsidRDefault="00153D1B">
            <w:r>
              <w:rPr>
                <w:sz w:val="14"/>
              </w:rPr>
              <w:t>Non</w:t>
            </w:r>
          </w:p>
        </w:tc>
        <w:tc>
          <w:tcPr>
            <w:tcW w:w="3869" w:type="dxa"/>
          </w:tcPr>
          <w:p w14:paraId="48FA5938" w14:textId="77777777" w:rsidR="00873727" w:rsidRDefault="00153D1B">
            <w:r>
              <w:rPr>
                <w:sz w:val="14"/>
              </w:rPr>
              <w:t>Gourmet / Standard / TK / Fendue.</w:t>
            </w:r>
          </w:p>
        </w:tc>
      </w:tr>
      <w:tr w:rsidR="00873727" w14:paraId="219EC173" w14:textId="77777777">
        <w:trPr>
          <w:jc w:val="center"/>
        </w:trPr>
        <w:tc>
          <w:tcPr>
            <w:tcW w:w="3869" w:type="dxa"/>
          </w:tcPr>
          <w:p w14:paraId="1FCB892E" w14:textId="77777777" w:rsidR="00873727" w:rsidRDefault="00153D1B">
            <w:r>
              <w:rPr>
                <w:sz w:val="14"/>
              </w:rPr>
              <w:t>quantite_initiale_kg</w:t>
            </w:r>
          </w:p>
        </w:tc>
        <w:tc>
          <w:tcPr>
            <w:tcW w:w="3869" w:type="dxa"/>
          </w:tcPr>
          <w:p w14:paraId="5E5A705E" w14:textId="77777777" w:rsidR="00873727" w:rsidRDefault="00153D1B">
            <w:r>
              <w:rPr>
                <w:sz w:val="14"/>
              </w:rPr>
              <w:t>Nombre décimal</w:t>
            </w:r>
          </w:p>
        </w:tc>
        <w:tc>
          <w:tcPr>
            <w:tcW w:w="3869" w:type="dxa"/>
          </w:tcPr>
          <w:p w14:paraId="4E95AB00" w14:textId="77777777" w:rsidR="00873727" w:rsidRDefault="00153D1B">
            <w:r>
              <w:rPr>
                <w:sz w:val="14"/>
              </w:rPr>
              <w:t>Oui</w:t>
            </w:r>
          </w:p>
        </w:tc>
        <w:tc>
          <w:tcPr>
            <w:tcW w:w="3869" w:type="dxa"/>
          </w:tcPr>
          <w:p w14:paraId="5ECE0B92" w14:textId="77777777" w:rsidR="00873727" w:rsidRDefault="00153D1B">
            <w:r>
              <w:rPr>
                <w:sz w:val="14"/>
              </w:rPr>
              <w:t>Quantité entrée en stock.</w:t>
            </w:r>
          </w:p>
        </w:tc>
      </w:tr>
      <w:tr w:rsidR="00873727" w14:paraId="1615BA3C" w14:textId="77777777">
        <w:trPr>
          <w:jc w:val="center"/>
        </w:trPr>
        <w:tc>
          <w:tcPr>
            <w:tcW w:w="3869" w:type="dxa"/>
          </w:tcPr>
          <w:p w14:paraId="62701159" w14:textId="77777777" w:rsidR="00873727" w:rsidRDefault="00153D1B">
            <w:r>
              <w:rPr>
                <w:sz w:val="14"/>
              </w:rPr>
              <w:t>quantite_reservee_kg</w:t>
            </w:r>
          </w:p>
        </w:tc>
        <w:tc>
          <w:tcPr>
            <w:tcW w:w="3869" w:type="dxa"/>
          </w:tcPr>
          <w:p w14:paraId="0056627F" w14:textId="77777777" w:rsidR="00873727" w:rsidRDefault="00153D1B">
            <w:r>
              <w:rPr>
                <w:sz w:val="14"/>
              </w:rPr>
              <w:t>Nombre décimal</w:t>
            </w:r>
          </w:p>
        </w:tc>
        <w:tc>
          <w:tcPr>
            <w:tcW w:w="3869" w:type="dxa"/>
          </w:tcPr>
          <w:p w14:paraId="0D0D497A" w14:textId="77777777" w:rsidR="00873727" w:rsidRDefault="00153D1B">
            <w:r>
              <w:rPr>
                <w:sz w:val="14"/>
              </w:rPr>
              <w:t>Oui</w:t>
            </w:r>
          </w:p>
        </w:tc>
        <w:tc>
          <w:tcPr>
            <w:tcW w:w="3869" w:type="dxa"/>
          </w:tcPr>
          <w:p w14:paraId="51C88EA9" w14:textId="77777777" w:rsidR="00873727" w:rsidRDefault="00153D1B">
            <w:r>
              <w:rPr>
                <w:sz w:val="14"/>
              </w:rPr>
              <w:t>Réservations commerciales.</w:t>
            </w:r>
          </w:p>
        </w:tc>
      </w:tr>
      <w:tr w:rsidR="00873727" w14:paraId="7E314DB9" w14:textId="77777777">
        <w:trPr>
          <w:jc w:val="center"/>
        </w:trPr>
        <w:tc>
          <w:tcPr>
            <w:tcW w:w="3869" w:type="dxa"/>
          </w:tcPr>
          <w:p w14:paraId="5A9659F9" w14:textId="77777777" w:rsidR="00873727" w:rsidRDefault="00153D1B">
            <w:r>
              <w:rPr>
                <w:sz w:val="14"/>
              </w:rPr>
              <w:t>quantite_bloquee_kg</w:t>
            </w:r>
          </w:p>
        </w:tc>
        <w:tc>
          <w:tcPr>
            <w:tcW w:w="3869" w:type="dxa"/>
          </w:tcPr>
          <w:p w14:paraId="55069EEA" w14:textId="77777777" w:rsidR="00873727" w:rsidRDefault="00153D1B">
            <w:r>
              <w:rPr>
                <w:sz w:val="14"/>
              </w:rPr>
              <w:t>Nombre décimal</w:t>
            </w:r>
          </w:p>
        </w:tc>
        <w:tc>
          <w:tcPr>
            <w:tcW w:w="3869" w:type="dxa"/>
          </w:tcPr>
          <w:p w14:paraId="7A0B61B4" w14:textId="77777777" w:rsidR="00873727" w:rsidRDefault="00153D1B">
            <w:r>
              <w:rPr>
                <w:sz w:val="14"/>
              </w:rPr>
              <w:t>Oui</w:t>
            </w:r>
          </w:p>
        </w:tc>
        <w:tc>
          <w:tcPr>
            <w:tcW w:w="3869" w:type="dxa"/>
          </w:tcPr>
          <w:p w14:paraId="21B02968" w14:textId="77777777" w:rsidR="00873727" w:rsidRDefault="00153D1B">
            <w:r>
              <w:rPr>
                <w:sz w:val="14"/>
              </w:rPr>
              <w:t>Quantité bloquée qualité/conformité.</w:t>
            </w:r>
          </w:p>
        </w:tc>
      </w:tr>
      <w:tr w:rsidR="00873727" w14:paraId="501C64F5" w14:textId="77777777">
        <w:trPr>
          <w:jc w:val="center"/>
        </w:trPr>
        <w:tc>
          <w:tcPr>
            <w:tcW w:w="3869" w:type="dxa"/>
          </w:tcPr>
          <w:p w14:paraId="447FB555" w14:textId="77777777" w:rsidR="00873727" w:rsidRDefault="00153D1B">
            <w:r>
              <w:rPr>
                <w:sz w:val="14"/>
              </w:rPr>
              <w:t>quantite_disponible_kg</w:t>
            </w:r>
          </w:p>
        </w:tc>
        <w:tc>
          <w:tcPr>
            <w:tcW w:w="3869" w:type="dxa"/>
          </w:tcPr>
          <w:p w14:paraId="725C52EB" w14:textId="77777777" w:rsidR="00873727" w:rsidRDefault="00153D1B">
            <w:r>
              <w:rPr>
                <w:sz w:val="14"/>
              </w:rPr>
              <w:t>Calcul</w:t>
            </w:r>
          </w:p>
        </w:tc>
        <w:tc>
          <w:tcPr>
            <w:tcW w:w="3869" w:type="dxa"/>
          </w:tcPr>
          <w:p w14:paraId="5AE607CB" w14:textId="77777777" w:rsidR="00873727" w:rsidRDefault="00153D1B">
            <w:r>
              <w:rPr>
                <w:sz w:val="14"/>
              </w:rPr>
              <w:t>Oui</w:t>
            </w:r>
          </w:p>
        </w:tc>
        <w:tc>
          <w:tcPr>
            <w:tcW w:w="3869" w:type="dxa"/>
          </w:tcPr>
          <w:p w14:paraId="45C5CB7D" w14:textId="77777777" w:rsidR="00873727" w:rsidRDefault="00153D1B">
            <w:r>
              <w:rPr>
                <w:sz w:val="14"/>
              </w:rPr>
              <w:t>Initiale - sorties - réservée - bloquée.</w:t>
            </w:r>
          </w:p>
        </w:tc>
      </w:tr>
      <w:tr w:rsidR="00873727" w14:paraId="6A093C64" w14:textId="77777777">
        <w:trPr>
          <w:jc w:val="center"/>
        </w:trPr>
        <w:tc>
          <w:tcPr>
            <w:tcW w:w="3869" w:type="dxa"/>
          </w:tcPr>
          <w:p w14:paraId="6C59F014" w14:textId="77777777" w:rsidR="00873727" w:rsidRDefault="00153D1B">
            <w:r>
              <w:rPr>
                <w:sz w:val="14"/>
              </w:rPr>
              <w:t>emplacement_stock_lie</w:t>
            </w:r>
          </w:p>
        </w:tc>
        <w:tc>
          <w:tcPr>
            <w:tcW w:w="3869" w:type="dxa"/>
          </w:tcPr>
          <w:p w14:paraId="515C30BE" w14:textId="77777777" w:rsidR="00873727" w:rsidRDefault="00153D1B">
            <w:r>
              <w:rPr>
                <w:sz w:val="14"/>
              </w:rPr>
              <w:t>Relation Emplacement</w:t>
            </w:r>
          </w:p>
        </w:tc>
        <w:tc>
          <w:tcPr>
            <w:tcW w:w="3869" w:type="dxa"/>
          </w:tcPr>
          <w:p w14:paraId="58C6BE11" w14:textId="77777777" w:rsidR="00873727" w:rsidRDefault="00153D1B">
            <w:r>
              <w:rPr>
                <w:sz w:val="14"/>
              </w:rPr>
              <w:t>Oui</w:t>
            </w:r>
          </w:p>
        </w:tc>
        <w:tc>
          <w:tcPr>
            <w:tcW w:w="3869" w:type="dxa"/>
          </w:tcPr>
          <w:p w14:paraId="5B76723C" w14:textId="77777777" w:rsidR="00873727" w:rsidRDefault="00153D1B">
            <w:r>
              <w:rPr>
                <w:sz w:val="14"/>
              </w:rPr>
              <w:t>Magasin/emplacement.</w:t>
            </w:r>
          </w:p>
        </w:tc>
      </w:tr>
      <w:tr w:rsidR="00873727" w14:paraId="763E6B4A" w14:textId="77777777">
        <w:trPr>
          <w:jc w:val="center"/>
        </w:trPr>
        <w:tc>
          <w:tcPr>
            <w:tcW w:w="3869" w:type="dxa"/>
          </w:tcPr>
          <w:p w14:paraId="7F5EA4F0" w14:textId="77777777" w:rsidR="00873727" w:rsidRDefault="00153D1B">
            <w:r>
              <w:rPr>
                <w:sz w:val="14"/>
              </w:rPr>
              <w:t>statut_stock</w:t>
            </w:r>
          </w:p>
        </w:tc>
        <w:tc>
          <w:tcPr>
            <w:tcW w:w="3869" w:type="dxa"/>
          </w:tcPr>
          <w:p w14:paraId="6CEA7881" w14:textId="77777777" w:rsidR="00873727" w:rsidRDefault="00153D1B">
            <w:r>
              <w:rPr>
                <w:sz w:val="14"/>
              </w:rPr>
              <w:t>Liste</w:t>
            </w:r>
          </w:p>
        </w:tc>
        <w:tc>
          <w:tcPr>
            <w:tcW w:w="3869" w:type="dxa"/>
          </w:tcPr>
          <w:p w14:paraId="7A1DEDA9" w14:textId="77777777" w:rsidR="00873727" w:rsidRDefault="00153D1B">
            <w:r>
              <w:rPr>
                <w:sz w:val="14"/>
              </w:rPr>
              <w:t>Oui</w:t>
            </w:r>
          </w:p>
        </w:tc>
        <w:tc>
          <w:tcPr>
            <w:tcW w:w="3869" w:type="dxa"/>
          </w:tcPr>
          <w:p w14:paraId="693375E3" w14:textId="77777777" w:rsidR="00873727" w:rsidRDefault="00153D1B">
            <w:r>
              <w:rPr>
                <w:sz w:val="14"/>
              </w:rPr>
              <w:t>Disponible / Faible / Rupture / Bloqué.</w:t>
            </w:r>
          </w:p>
        </w:tc>
      </w:tr>
      <w:tr w:rsidR="00873727" w14:paraId="7E9DE9A6" w14:textId="77777777">
        <w:trPr>
          <w:jc w:val="center"/>
        </w:trPr>
        <w:tc>
          <w:tcPr>
            <w:tcW w:w="3869" w:type="dxa"/>
          </w:tcPr>
          <w:p w14:paraId="53A6F051" w14:textId="77777777" w:rsidR="00873727" w:rsidRDefault="00153D1B">
            <w:r>
              <w:rPr>
                <w:sz w:val="14"/>
              </w:rPr>
              <w:t>date_entree_stock</w:t>
            </w:r>
          </w:p>
        </w:tc>
        <w:tc>
          <w:tcPr>
            <w:tcW w:w="3869" w:type="dxa"/>
          </w:tcPr>
          <w:p w14:paraId="465E25C6" w14:textId="77777777" w:rsidR="00873727" w:rsidRDefault="00153D1B">
            <w:r>
              <w:rPr>
                <w:sz w:val="14"/>
              </w:rPr>
              <w:t>Date</w:t>
            </w:r>
          </w:p>
        </w:tc>
        <w:tc>
          <w:tcPr>
            <w:tcW w:w="3869" w:type="dxa"/>
          </w:tcPr>
          <w:p w14:paraId="24DBE84F" w14:textId="77777777" w:rsidR="00873727" w:rsidRDefault="00153D1B">
            <w:r>
              <w:rPr>
                <w:sz w:val="14"/>
              </w:rPr>
              <w:t>Oui</w:t>
            </w:r>
          </w:p>
        </w:tc>
        <w:tc>
          <w:tcPr>
            <w:tcW w:w="3869" w:type="dxa"/>
          </w:tcPr>
          <w:p w14:paraId="236BEE33" w14:textId="77777777" w:rsidR="00873727" w:rsidRDefault="00153D1B">
            <w:r>
              <w:rPr>
                <w:sz w:val="14"/>
              </w:rPr>
              <w:t>Date entrée en stock.</w:t>
            </w:r>
          </w:p>
        </w:tc>
      </w:tr>
      <w:tr w:rsidR="00873727" w14:paraId="1D22E85B" w14:textId="77777777">
        <w:trPr>
          <w:jc w:val="center"/>
        </w:trPr>
        <w:tc>
          <w:tcPr>
            <w:tcW w:w="3869" w:type="dxa"/>
          </w:tcPr>
          <w:p w14:paraId="0B197E51" w14:textId="77777777" w:rsidR="00873727" w:rsidRDefault="00153D1B">
            <w:r>
              <w:rPr>
                <w:sz w:val="14"/>
              </w:rPr>
              <w:t>commentaire</w:t>
            </w:r>
          </w:p>
        </w:tc>
        <w:tc>
          <w:tcPr>
            <w:tcW w:w="3869" w:type="dxa"/>
          </w:tcPr>
          <w:p w14:paraId="6C0FAA63" w14:textId="77777777" w:rsidR="00873727" w:rsidRDefault="00153D1B">
            <w:r>
              <w:rPr>
                <w:sz w:val="14"/>
              </w:rPr>
              <w:t>Texte long</w:t>
            </w:r>
          </w:p>
        </w:tc>
        <w:tc>
          <w:tcPr>
            <w:tcW w:w="3869" w:type="dxa"/>
          </w:tcPr>
          <w:p w14:paraId="30088450" w14:textId="77777777" w:rsidR="00873727" w:rsidRDefault="00153D1B">
            <w:r>
              <w:rPr>
                <w:sz w:val="14"/>
              </w:rPr>
              <w:t>Non</w:t>
            </w:r>
          </w:p>
        </w:tc>
        <w:tc>
          <w:tcPr>
            <w:tcW w:w="3869" w:type="dxa"/>
          </w:tcPr>
          <w:p w14:paraId="51C8BDB7" w14:textId="77777777" w:rsidR="00873727" w:rsidRDefault="00153D1B">
            <w:r>
              <w:rPr>
                <w:sz w:val="14"/>
              </w:rPr>
              <w:t>Observations.</w:t>
            </w:r>
          </w:p>
        </w:tc>
      </w:tr>
      <w:tr w:rsidR="00873727" w14:paraId="2D096D9F" w14:textId="77777777">
        <w:trPr>
          <w:jc w:val="center"/>
        </w:trPr>
        <w:tc>
          <w:tcPr>
            <w:tcW w:w="3869" w:type="dxa"/>
          </w:tcPr>
          <w:p w14:paraId="5F389A7D" w14:textId="77777777" w:rsidR="00873727" w:rsidRPr="000940DE" w:rsidRDefault="00153D1B">
            <w:pPr>
              <w:rPr>
                <w:lang w:val="fr-FR"/>
              </w:rPr>
            </w:pPr>
            <w:r w:rsidRPr="000940DE">
              <w:rPr>
                <w:sz w:val="14"/>
                <w:lang w:val="fr-FR"/>
              </w:rPr>
              <w:t>créé_par / date_création / modifié_par / date_modification</w:t>
            </w:r>
          </w:p>
        </w:tc>
        <w:tc>
          <w:tcPr>
            <w:tcW w:w="3869" w:type="dxa"/>
          </w:tcPr>
          <w:p w14:paraId="198B866D" w14:textId="77777777" w:rsidR="00873727" w:rsidRDefault="00153D1B">
            <w:r>
              <w:rPr>
                <w:sz w:val="14"/>
              </w:rPr>
              <w:t>Audit</w:t>
            </w:r>
          </w:p>
        </w:tc>
        <w:tc>
          <w:tcPr>
            <w:tcW w:w="3869" w:type="dxa"/>
          </w:tcPr>
          <w:p w14:paraId="18B0D559" w14:textId="77777777" w:rsidR="00873727" w:rsidRDefault="00153D1B">
            <w:r>
              <w:rPr>
                <w:sz w:val="14"/>
              </w:rPr>
              <w:t>Oui</w:t>
            </w:r>
          </w:p>
        </w:tc>
        <w:tc>
          <w:tcPr>
            <w:tcW w:w="3869" w:type="dxa"/>
          </w:tcPr>
          <w:p w14:paraId="52F57153" w14:textId="77777777" w:rsidR="00873727" w:rsidRDefault="00153D1B">
            <w:r>
              <w:rPr>
                <w:sz w:val="14"/>
              </w:rPr>
              <w:t>Automatique.</w:t>
            </w:r>
          </w:p>
        </w:tc>
      </w:tr>
    </w:tbl>
    <w:p w14:paraId="5DBF38E3" w14:textId="77777777" w:rsidR="00873727" w:rsidRDefault="00873727"/>
    <w:p w14:paraId="0BF64B4A" w14:textId="77777777" w:rsidR="00873727" w:rsidRDefault="00153D1B">
      <w:pPr>
        <w:pStyle w:val="Titre2"/>
      </w:pPr>
      <w:r>
        <w:t>MODULE 09 - MOUVEMENTS DE STOCK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3867"/>
        <w:gridCol w:w="3867"/>
        <w:gridCol w:w="3867"/>
        <w:gridCol w:w="3867"/>
      </w:tblGrid>
      <w:tr w:rsidR="00873727" w14:paraId="2A7D2978" w14:textId="77777777">
        <w:trPr>
          <w:jc w:val="center"/>
        </w:trPr>
        <w:tc>
          <w:tcPr>
            <w:tcW w:w="3869" w:type="dxa"/>
            <w:shd w:val="clear" w:color="auto" w:fill="D9EAF7"/>
          </w:tcPr>
          <w:p w14:paraId="02B2FBCD" w14:textId="77777777" w:rsidR="00873727" w:rsidRDefault="00153D1B">
            <w:r>
              <w:rPr>
                <w:b/>
                <w:sz w:val="14"/>
              </w:rPr>
              <w:t>Champ normalisé</w:t>
            </w:r>
          </w:p>
        </w:tc>
        <w:tc>
          <w:tcPr>
            <w:tcW w:w="3869" w:type="dxa"/>
            <w:shd w:val="clear" w:color="auto" w:fill="D9EAF7"/>
          </w:tcPr>
          <w:p w14:paraId="27729781" w14:textId="77777777" w:rsidR="00873727" w:rsidRDefault="00153D1B">
            <w:r>
              <w:rPr>
                <w:b/>
                <w:sz w:val="14"/>
              </w:rPr>
              <w:t>Type</w:t>
            </w:r>
          </w:p>
        </w:tc>
        <w:tc>
          <w:tcPr>
            <w:tcW w:w="3869" w:type="dxa"/>
            <w:shd w:val="clear" w:color="auto" w:fill="D9EAF7"/>
          </w:tcPr>
          <w:p w14:paraId="722AF3E6" w14:textId="77777777" w:rsidR="00873727" w:rsidRDefault="00153D1B">
            <w:r>
              <w:rPr>
                <w:b/>
                <w:sz w:val="14"/>
              </w:rPr>
              <w:t>Obligatoire</w:t>
            </w:r>
          </w:p>
        </w:tc>
        <w:tc>
          <w:tcPr>
            <w:tcW w:w="3869" w:type="dxa"/>
            <w:shd w:val="clear" w:color="auto" w:fill="D9EAF7"/>
          </w:tcPr>
          <w:p w14:paraId="74DBACB2" w14:textId="77777777" w:rsidR="00873727" w:rsidRDefault="00153D1B">
            <w:r>
              <w:rPr>
                <w:b/>
                <w:sz w:val="14"/>
              </w:rPr>
              <w:t>Règles / description</w:t>
            </w:r>
          </w:p>
        </w:tc>
      </w:tr>
      <w:tr w:rsidR="00873727" w14:paraId="0BF4C127" w14:textId="77777777">
        <w:trPr>
          <w:jc w:val="center"/>
        </w:trPr>
        <w:tc>
          <w:tcPr>
            <w:tcW w:w="3869" w:type="dxa"/>
          </w:tcPr>
          <w:p w14:paraId="1EAC9D5D" w14:textId="77777777" w:rsidR="00873727" w:rsidRDefault="00153D1B">
            <w:r>
              <w:rPr>
                <w:sz w:val="14"/>
              </w:rPr>
              <w:t>id_mouvement_stock</w:t>
            </w:r>
          </w:p>
        </w:tc>
        <w:tc>
          <w:tcPr>
            <w:tcW w:w="3869" w:type="dxa"/>
          </w:tcPr>
          <w:p w14:paraId="5F1DB82C" w14:textId="77777777" w:rsidR="00873727" w:rsidRDefault="00153D1B">
            <w:r>
              <w:rPr>
                <w:sz w:val="14"/>
              </w:rPr>
              <w:t>UUID</w:t>
            </w:r>
          </w:p>
        </w:tc>
        <w:tc>
          <w:tcPr>
            <w:tcW w:w="3869" w:type="dxa"/>
          </w:tcPr>
          <w:p w14:paraId="122F6374" w14:textId="77777777" w:rsidR="00873727" w:rsidRDefault="00153D1B">
            <w:r>
              <w:rPr>
                <w:sz w:val="14"/>
              </w:rPr>
              <w:t>Oui</w:t>
            </w:r>
          </w:p>
        </w:tc>
        <w:tc>
          <w:tcPr>
            <w:tcW w:w="3869" w:type="dxa"/>
          </w:tcPr>
          <w:p w14:paraId="3F070918" w14:textId="77777777" w:rsidR="00873727" w:rsidRDefault="00153D1B">
            <w:r>
              <w:rPr>
                <w:sz w:val="14"/>
              </w:rPr>
              <w:t>Identifiant technique automatique.</w:t>
            </w:r>
          </w:p>
        </w:tc>
      </w:tr>
      <w:tr w:rsidR="00873727" w:rsidRPr="007F6B92" w14:paraId="6B0A5C6A" w14:textId="77777777">
        <w:trPr>
          <w:jc w:val="center"/>
        </w:trPr>
        <w:tc>
          <w:tcPr>
            <w:tcW w:w="3869" w:type="dxa"/>
          </w:tcPr>
          <w:p w14:paraId="47A2AA11" w14:textId="77777777" w:rsidR="00873727" w:rsidRDefault="00153D1B">
            <w:r>
              <w:rPr>
                <w:sz w:val="14"/>
              </w:rPr>
              <w:t>code_mouvement_stock</w:t>
            </w:r>
          </w:p>
        </w:tc>
        <w:tc>
          <w:tcPr>
            <w:tcW w:w="3869" w:type="dxa"/>
          </w:tcPr>
          <w:p w14:paraId="46633128" w14:textId="77777777" w:rsidR="00873727" w:rsidRDefault="00153D1B">
            <w:r>
              <w:rPr>
                <w:sz w:val="14"/>
              </w:rPr>
              <w:t>Texte</w:t>
            </w:r>
          </w:p>
        </w:tc>
        <w:tc>
          <w:tcPr>
            <w:tcW w:w="3869" w:type="dxa"/>
          </w:tcPr>
          <w:p w14:paraId="6661A358" w14:textId="77777777" w:rsidR="00873727" w:rsidRDefault="00153D1B">
            <w:r>
              <w:rPr>
                <w:sz w:val="14"/>
              </w:rPr>
              <w:t>Oui</w:t>
            </w:r>
          </w:p>
        </w:tc>
        <w:tc>
          <w:tcPr>
            <w:tcW w:w="3869" w:type="dxa"/>
          </w:tcPr>
          <w:p w14:paraId="4AC462AD" w14:textId="77777777" w:rsidR="00873727" w:rsidRPr="000940DE" w:rsidRDefault="00153D1B">
            <w:pPr>
              <w:rPr>
                <w:lang w:val="fr-FR"/>
              </w:rPr>
            </w:pPr>
            <w:r w:rsidRPr="000940DE">
              <w:rPr>
                <w:sz w:val="14"/>
                <w:lang w:val="fr-FR"/>
              </w:rPr>
              <w:t>Code unique automatique, ex. MVT-2026-001.</w:t>
            </w:r>
          </w:p>
        </w:tc>
      </w:tr>
      <w:tr w:rsidR="00873727" w14:paraId="6120227A" w14:textId="77777777">
        <w:trPr>
          <w:jc w:val="center"/>
        </w:trPr>
        <w:tc>
          <w:tcPr>
            <w:tcW w:w="3869" w:type="dxa"/>
          </w:tcPr>
          <w:p w14:paraId="078838FC" w14:textId="77777777" w:rsidR="00873727" w:rsidRDefault="00153D1B">
            <w:proofErr w:type="spellStart"/>
            <w:r>
              <w:rPr>
                <w:sz w:val="14"/>
              </w:rPr>
              <w:t>stock_lie</w:t>
            </w:r>
            <w:proofErr w:type="spellEnd"/>
          </w:p>
        </w:tc>
        <w:tc>
          <w:tcPr>
            <w:tcW w:w="3869" w:type="dxa"/>
          </w:tcPr>
          <w:p w14:paraId="0FFED35F" w14:textId="77777777" w:rsidR="00873727" w:rsidRDefault="00153D1B">
            <w:r>
              <w:rPr>
                <w:sz w:val="14"/>
              </w:rPr>
              <w:t>Relation Stock</w:t>
            </w:r>
          </w:p>
        </w:tc>
        <w:tc>
          <w:tcPr>
            <w:tcW w:w="3869" w:type="dxa"/>
          </w:tcPr>
          <w:p w14:paraId="3DFFA35A" w14:textId="77777777" w:rsidR="00873727" w:rsidRDefault="00153D1B">
            <w:r>
              <w:rPr>
                <w:sz w:val="14"/>
              </w:rPr>
              <w:t>Oui</w:t>
            </w:r>
          </w:p>
        </w:tc>
        <w:tc>
          <w:tcPr>
            <w:tcW w:w="3869" w:type="dxa"/>
          </w:tcPr>
          <w:p w14:paraId="132A843F" w14:textId="77777777" w:rsidR="00873727" w:rsidRDefault="00153D1B">
            <w:r>
              <w:rPr>
                <w:sz w:val="14"/>
              </w:rPr>
              <w:t>Stock concerné.</w:t>
            </w:r>
          </w:p>
        </w:tc>
      </w:tr>
      <w:tr w:rsidR="00873727" w14:paraId="341CF76B" w14:textId="77777777">
        <w:trPr>
          <w:jc w:val="center"/>
        </w:trPr>
        <w:tc>
          <w:tcPr>
            <w:tcW w:w="3869" w:type="dxa"/>
          </w:tcPr>
          <w:p w14:paraId="28D78800" w14:textId="77777777" w:rsidR="00873727" w:rsidRDefault="00153D1B">
            <w:r>
              <w:rPr>
                <w:sz w:val="14"/>
              </w:rPr>
              <w:t>lot_lie</w:t>
            </w:r>
          </w:p>
        </w:tc>
        <w:tc>
          <w:tcPr>
            <w:tcW w:w="3869" w:type="dxa"/>
          </w:tcPr>
          <w:p w14:paraId="6F892E21" w14:textId="77777777" w:rsidR="00873727" w:rsidRDefault="00153D1B">
            <w:r>
              <w:rPr>
                <w:sz w:val="14"/>
              </w:rPr>
              <w:t>Relation Lot</w:t>
            </w:r>
          </w:p>
        </w:tc>
        <w:tc>
          <w:tcPr>
            <w:tcW w:w="3869" w:type="dxa"/>
          </w:tcPr>
          <w:p w14:paraId="7CBBA8C9" w14:textId="77777777" w:rsidR="00873727" w:rsidRDefault="00153D1B">
            <w:r>
              <w:rPr>
                <w:sz w:val="14"/>
              </w:rPr>
              <w:t>Oui</w:t>
            </w:r>
          </w:p>
        </w:tc>
        <w:tc>
          <w:tcPr>
            <w:tcW w:w="3869" w:type="dxa"/>
          </w:tcPr>
          <w:p w14:paraId="46473083" w14:textId="77777777" w:rsidR="00873727" w:rsidRDefault="00153D1B">
            <w:r>
              <w:rPr>
                <w:sz w:val="14"/>
              </w:rPr>
              <w:t>Lot concerné.</w:t>
            </w:r>
          </w:p>
        </w:tc>
      </w:tr>
      <w:tr w:rsidR="00873727" w:rsidRPr="007F6B92" w14:paraId="0BB482E0" w14:textId="77777777">
        <w:trPr>
          <w:jc w:val="center"/>
        </w:trPr>
        <w:tc>
          <w:tcPr>
            <w:tcW w:w="3869" w:type="dxa"/>
          </w:tcPr>
          <w:p w14:paraId="564C97F1" w14:textId="77777777" w:rsidR="00873727" w:rsidRDefault="00153D1B">
            <w:r>
              <w:rPr>
                <w:sz w:val="14"/>
              </w:rPr>
              <w:t>type_mouvement</w:t>
            </w:r>
          </w:p>
        </w:tc>
        <w:tc>
          <w:tcPr>
            <w:tcW w:w="3869" w:type="dxa"/>
          </w:tcPr>
          <w:p w14:paraId="536DCABF" w14:textId="77777777" w:rsidR="00873727" w:rsidRDefault="00153D1B">
            <w:r>
              <w:rPr>
                <w:sz w:val="14"/>
              </w:rPr>
              <w:t>Liste</w:t>
            </w:r>
          </w:p>
        </w:tc>
        <w:tc>
          <w:tcPr>
            <w:tcW w:w="3869" w:type="dxa"/>
          </w:tcPr>
          <w:p w14:paraId="3607E531" w14:textId="77777777" w:rsidR="00873727" w:rsidRDefault="00153D1B">
            <w:r>
              <w:rPr>
                <w:sz w:val="14"/>
              </w:rPr>
              <w:t>Oui</w:t>
            </w:r>
          </w:p>
        </w:tc>
        <w:tc>
          <w:tcPr>
            <w:tcW w:w="3869" w:type="dxa"/>
          </w:tcPr>
          <w:p w14:paraId="67F0608A" w14:textId="77777777" w:rsidR="00873727" w:rsidRPr="000940DE" w:rsidRDefault="00153D1B">
            <w:pPr>
              <w:rPr>
                <w:lang w:val="fr-FR"/>
              </w:rPr>
            </w:pPr>
            <w:r w:rsidRPr="000940DE">
              <w:rPr>
                <w:sz w:val="14"/>
                <w:lang w:val="fr-FR"/>
              </w:rPr>
              <w:t>Entrée / Sortie / Correction / Transfert / Blocage / Déblocage.</w:t>
            </w:r>
          </w:p>
        </w:tc>
      </w:tr>
      <w:tr w:rsidR="00873727" w14:paraId="1B60E5F1" w14:textId="77777777">
        <w:trPr>
          <w:jc w:val="center"/>
        </w:trPr>
        <w:tc>
          <w:tcPr>
            <w:tcW w:w="3869" w:type="dxa"/>
          </w:tcPr>
          <w:p w14:paraId="270D7EB4" w14:textId="77777777" w:rsidR="00873727" w:rsidRDefault="00153D1B">
            <w:proofErr w:type="spellStart"/>
            <w:r>
              <w:rPr>
                <w:sz w:val="14"/>
              </w:rPr>
              <w:t>quantite_mouvement_kg</w:t>
            </w:r>
            <w:proofErr w:type="spellEnd"/>
          </w:p>
        </w:tc>
        <w:tc>
          <w:tcPr>
            <w:tcW w:w="3869" w:type="dxa"/>
          </w:tcPr>
          <w:p w14:paraId="4BC28320" w14:textId="77777777" w:rsidR="00873727" w:rsidRDefault="00153D1B">
            <w:r>
              <w:rPr>
                <w:sz w:val="14"/>
              </w:rPr>
              <w:t>Nombre décimal</w:t>
            </w:r>
          </w:p>
        </w:tc>
        <w:tc>
          <w:tcPr>
            <w:tcW w:w="3869" w:type="dxa"/>
          </w:tcPr>
          <w:p w14:paraId="002D4443" w14:textId="77777777" w:rsidR="00873727" w:rsidRDefault="00153D1B">
            <w:r>
              <w:rPr>
                <w:sz w:val="14"/>
              </w:rPr>
              <w:t>Oui</w:t>
            </w:r>
          </w:p>
        </w:tc>
        <w:tc>
          <w:tcPr>
            <w:tcW w:w="3869" w:type="dxa"/>
          </w:tcPr>
          <w:p w14:paraId="63A06573" w14:textId="77777777" w:rsidR="00873727" w:rsidRDefault="00153D1B">
            <w:r>
              <w:rPr>
                <w:sz w:val="14"/>
              </w:rPr>
              <w:t>Quantité mouvementée.</w:t>
            </w:r>
          </w:p>
        </w:tc>
      </w:tr>
      <w:tr w:rsidR="00873727" w14:paraId="03150CEA" w14:textId="77777777">
        <w:trPr>
          <w:jc w:val="center"/>
        </w:trPr>
        <w:tc>
          <w:tcPr>
            <w:tcW w:w="3869" w:type="dxa"/>
          </w:tcPr>
          <w:p w14:paraId="6F620565" w14:textId="77777777" w:rsidR="00873727" w:rsidRDefault="00153D1B">
            <w:r>
              <w:rPr>
                <w:sz w:val="14"/>
              </w:rPr>
              <w:t>emplacement_source</w:t>
            </w:r>
          </w:p>
        </w:tc>
        <w:tc>
          <w:tcPr>
            <w:tcW w:w="3869" w:type="dxa"/>
          </w:tcPr>
          <w:p w14:paraId="1E75F266" w14:textId="77777777" w:rsidR="00873727" w:rsidRDefault="00153D1B">
            <w:r>
              <w:rPr>
                <w:sz w:val="14"/>
              </w:rPr>
              <w:t>Relation Emplacement</w:t>
            </w:r>
          </w:p>
        </w:tc>
        <w:tc>
          <w:tcPr>
            <w:tcW w:w="3869" w:type="dxa"/>
          </w:tcPr>
          <w:p w14:paraId="2DE0EC87" w14:textId="77777777" w:rsidR="00873727" w:rsidRDefault="00153D1B">
            <w:r>
              <w:rPr>
                <w:sz w:val="14"/>
              </w:rPr>
              <w:t>Non</w:t>
            </w:r>
          </w:p>
        </w:tc>
        <w:tc>
          <w:tcPr>
            <w:tcW w:w="3869" w:type="dxa"/>
          </w:tcPr>
          <w:p w14:paraId="28DEB6BC" w14:textId="77777777" w:rsidR="00873727" w:rsidRDefault="00153D1B">
            <w:r>
              <w:rPr>
                <w:sz w:val="14"/>
              </w:rPr>
              <w:t>Pour transfert/sortie.</w:t>
            </w:r>
          </w:p>
        </w:tc>
      </w:tr>
      <w:tr w:rsidR="00873727" w14:paraId="43E0F4B7" w14:textId="77777777">
        <w:trPr>
          <w:jc w:val="center"/>
        </w:trPr>
        <w:tc>
          <w:tcPr>
            <w:tcW w:w="3869" w:type="dxa"/>
          </w:tcPr>
          <w:p w14:paraId="599D0C7A" w14:textId="77777777" w:rsidR="00873727" w:rsidRDefault="00153D1B">
            <w:r>
              <w:rPr>
                <w:sz w:val="14"/>
              </w:rPr>
              <w:t>emplacement_destination</w:t>
            </w:r>
          </w:p>
        </w:tc>
        <w:tc>
          <w:tcPr>
            <w:tcW w:w="3869" w:type="dxa"/>
          </w:tcPr>
          <w:p w14:paraId="78F4893F" w14:textId="77777777" w:rsidR="00873727" w:rsidRDefault="00153D1B">
            <w:r>
              <w:rPr>
                <w:sz w:val="14"/>
              </w:rPr>
              <w:t>Relation Emplacement</w:t>
            </w:r>
          </w:p>
        </w:tc>
        <w:tc>
          <w:tcPr>
            <w:tcW w:w="3869" w:type="dxa"/>
          </w:tcPr>
          <w:p w14:paraId="5842406E" w14:textId="77777777" w:rsidR="00873727" w:rsidRDefault="00153D1B">
            <w:r>
              <w:rPr>
                <w:sz w:val="14"/>
              </w:rPr>
              <w:t>Non</w:t>
            </w:r>
          </w:p>
        </w:tc>
        <w:tc>
          <w:tcPr>
            <w:tcW w:w="3869" w:type="dxa"/>
          </w:tcPr>
          <w:p w14:paraId="00AE9042" w14:textId="77777777" w:rsidR="00873727" w:rsidRDefault="00153D1B">
            <w:r>
              <w:rPr>
                <w:sz w:val="14"/>
              </w:rPr>
              <w:t>Pour transfert/entrée.</w:t>
            </w:r>
          </w:p>
        </w:tc>
      </w:tr>
      <w:tr w:rsidR="00873727" w14:paraId="2AB39CDC" w14:textId="77777777">
        <w:trPr>
          <w:jc w:val="center"/>
        </w:trPr>
        <w:tc>
          <w:tcPr>
            <w:tcW w:w="3869" w:type="dxa"/>
          </w:tcPr>
          <w:p w14:paraId="2818E7ED" w14:textId="77777777" w:rsidR="00873727" w:rsidRDefault="00153D1B">
            <w:r>
              <w:rPr>
                <w:sz w:val="14"/>
              </w:rPr>
              <w:t>motif_mouvement</w:t>
            </w:r>
          </w:p>
        </w:tc>
        <w:tc>
          <w:tcPr>
            <w:tcW w:w="3869" w:type="dxa"/>
          </w:tcPr>
          <w:p w14:paraId="5E862D10" w14:textId="77777777" w:rsidR="00873727" w:rsidRDefault="00153D1B">
            <w:r>
              <w:rPr>
                <w:sz w:val="14"/>
              </w:rPr>
              <w:t>Texte</w:t>
            </w:r>
          </w:p>
        </w:tc>
        <w:tc>
          <w:tcPr>
            <w:tcW w:w="3869" w:type="dxa"/>
          </w:tcPr>
          <w:p w14:paraId="5C7BA0F8" w14:textId="77777777" w:rsidR="00873727" w:rsidRDefault="00153D1B">
            <w:r>
              <w:rPr>
                <w:sz w:val="14"/>
              </w:rPr>
              <w:t>Oui</w:t>
            </w:r>
          </w:p>
        </w:tc>
        <w:tc>
          <w:tcPr>
            <w:tcW w:w="3869" w:type="dxa"/>
          </w:tcPr>
          <w:p w14:paraId="0DDB21FD" w14:textId="77777777" w:rsidR="00873727" w:rsidRDefault="00153D1B">
            <w:r>
              <w:rPr>
                <w:sz w:val="14"/>
              </w:rPr>
              <w:t>Raison du mouvement.</w:t>
            </w:r>
          </w:p>
        </w:tc>
      </w:tr>
      <w:tr w:rsidR="00873727" w14:paraId="327B3692" w14:textId="77777777">
        <w:trPr>
          <w:jc w:val="center"/>
        </w:trPr>
        <w:tc>
          <w:tcPr>
            <w:tcW w:w="3869" w:type="dxa"/>
          </w:tcPr>
          <w:p w14:paraId="4795755E" w14:textId="77777777" w:rsidR="00873727" w:rsidRDefault="00153D1B">
            <w:r>
              <w:rPr>
                <w:sz w:val="14"/>
              </w:rPr>
              <w:t>date_mouvement</w:t>
            </w:r>
          </w:p>
        </w:tc>
        <w:tc>
          <w:tcPr>
            <w:tcW w:w="3869" w:type="dxa"/>
          </w:tcPr>
          <w:p w14:paraId="4BC481FF" w14:textId="77777777" w:rsidR="00873727" w:rsidRDefault="00153D1B">
            <w:r>
              <w:rPr>
                <w:sz w:val="14"/>
              </w:rPr>
              <w:t>DateTime</w:t>
            </w:r>
          </w:p>
        </w:tc>
        <w:tc>
          <w:tcPr>
            <w:tcW w:w="3869" w:type="dxa"/>
          </w:tcPr>
          <w:p w14:paraId="4CBBEE39" w14:textId="77777777" w:rsidR="00873727" w:rsidRDefault="00153D1B">
            <w:r>
              <w:rPr>
                <w:sz w:val="14"/>
              </w:rPr>
              <w:t>Oui</w:t>
            </w:r>
          </w:p>
        </w:tc>
        <w:tc>
          <w:tcPr>
            <w:tcW w:w="3869" w:type="dxa"/>
          </w:tcPr>
          <w:p w14:paraId="60AEF1B2" w14:textId="77777777" w:rsidR="00873727" w:rsidRDefault="00153D1B">
            <w:r>
              <w:rPr>
                <w:sz w:val="14"/>
              </w:rPr>
              <w:t>Date réelle du mouvement.</w:t>
            </w:r>
          </w:p>
        </w:tc>
      </w:tr>
      <w:tr w:rsidR="00873727" w14:paraId="59401B25" w14:textId="77777777">
        <w:trPr>
          <w:jc w:val="center"/>
        </w:trPr>
        <w:tc>
          <w:tcPr>
            <w:tcW w:w="3869" w:type="dxa"/>
          </w:tcPr>
          <w:p w14:paraId="3BE95103" w14:textId="77777777" w:rsidR="00873727" w:rsidRDefault="00153D1B">
            <w:r>
              <w:rPr>
                <w:sz w:val="14"/>
              </w:rPr>
              <w:t>utilisateur_responsable</w:t>
            </w:r>
          </w:p>
        </w:tc>
        <w:tc>
          <w:tcPr>
            <w:tcW w:w="3869" w:type="dxa"/>
          </w:tcPr>
          <w:p w14:paraId="00D5AEFE" w14:textId="77777777" w:rsidR="00873727" w:rsidRDefault="00153D1B">
            <w:r>
              <w:rPr>
                <w:sz w:val="14"/>
              </w:rPr>
              <w:t>Relation Utilisateur</w:t>
            </w:r>
          </w:p>
        </w:tc>
        <w:tc>
          <w:tcPr>
            <w:tcW w:w="3869" w:type="dxa"/>
          </w:tcPr>
          <w:p w14:paraId="20A70404" w14:textId="77777777" w:rsidR="00873727" w:rsidRDefault="00153D1B">
            <w:r>
              <w:rPr>
                <w:sz w:val="14"/>
              </w:rPr>
              <w:t>Oui</w:t>
            </w:r>
          </w:p>
        </w:tc>
        <w:tc>
          <w:tcPr>
            <w:tcW w:w="3869" w:type="dxa"/>
          </w:tcPr>
          <w:p w14:paraId="4251DAB5" w14:textId="77777777" w:rsidR="00873727" w:rsidRDefault="00153D1B">
            <w:r>
              <w:rPr>
                <w:sz w:val="14"/>
              </w:rPr>
              <w:t>Responsable mouvement.</w:t>
            </w:r>
          </w:p>
        </w:tc>
      </w:tr>
      <w:tr w:rsidR="00873727" w14:paraId="40192727" w14:textId="77777777">
        <w:trPr>
          <w:jc w:val="center"/>
        </w:trPr>
        <w:tc>
          <w:tcPr>
            <w:tcW w:w="3869" w:type="dxa"/>
          </w:tcPr>
          <w:p w14:paraId="0B5E443E" w14:textId="77777777" w:rsidR="00873727" w:rsidRDefault="00153D1B">
            <w:r>
              <w:rPr>
                <w:sz w:val="14"/>
              </w:rPr>
              <w:t>document_lie</w:t>
            </w:r>
          </w:p>
        </w:tc>
        <w:tc>
          <w:tcPr>
            <w:tcW w:w="3869" w:type="dxa"/>
          </w:tcPr>
          <w:p w14:paraId="3A6CC448" w14:textId="77777777" w:rsidR="00873727" w:rsidRDefault="00153D1B">
            <w:r>
              <w:rPr>
                <w:sz w:val="14"/>
              </w:rPr>
              <w:t>Relation Document</w:t>
            </w:r>
          </w:p>
        </w:tc>
        <w:tc>
          <w:tcPr>
            <w:tcW w:w="3869" w:type="dxa"/>
          </w:tcPr>
          <w:p w14:paraId="79B2DC1D" w14:textId="77777777" w:rsidR="00873727" w:rsidRDefault="00153D1B">
            <w:r>
              <w:rPr>
                <w:sz w:val="14"/>
              </w:rPr>
              <w:t>Non</w:t>
            </w:r>
          </w:p>
        </w:tc>
        <w:tc>
          <w:tcPr>
            <w:tcW w:w="3869" w:type="dxa"/>
          </w:tcPr>
          <w:p w14:paraId="5DB33C32" w14:textId="77777777" w:rsidR="00873727" w:rsidRDefault="00153D1B">
            <w:r>
              <w:rPr>
                <w:sz w:val="14"/>
              </w:rPr>
              <w:t>Bon, inventaire, preuve.</w:t>
            </w:r>
          </w:p>
        </w:tc>
      </w:tr>
      <w:tr w:rsidR="00873727" w14:paraId="45880013" w14:textId="77777777">
        <w:trPr>
          <w:jc w:val="center"/>
        </w:trPr>
        <w:tc>
          <w:tcPr>
            <w:tcW w:w="3869" w:type="dxa"/>
          </w:tcPr>
          <w:p w14:paraId="1FFFC69B" w14:textId="77777777" w:rsidR="00873727" w:rsidRPr="000940DE" w:rsidRDefault="00153D1B">
            <w:pPr>
              <w:rPr>
                <w:lang w:val="fr-FR"/>
              </w:rPr>
            </w:pPr>
            <w:r w:rsidRPr="000940DE">
              <w:rPr>
                <w:sz w:val="14"/>
                <w:lang w:val="fr-FR"/>
              </w:rPr>
              <w:t>créé_par / date_création / modifié_par / date_modification</w:t>
            </w:r>
          </w:p>
        </w:tc>
        <w:tc>
          <w:tcPr>
            <w:tcW w:w="3869" w:type="dxa"/>
          </w:tcPr>
          <w:p w14:paraId="3272EE11" w14:textId="77777777" w:rsidR="00873727" w:rsidRDefault="00153D1B">
            <w:r>
              <w:rPr>
                <w:sz w:val="14"/>
              </w:rPr>
              <w:t>Audit</w:t>
            </w:r>
          </w:p>
        </w:tc>
        <w:tc>
          <w:tcPr>
            <w:tcW w:w="3869" w:type="dxa"/>
          </w:tcPr>
          <w:p w14:paraId="7E23E022" w14:textId="77777777" w:rsidR="00873727" w:rsidRDefault="00153D1B">
            <w:r>
              <w:rPr>
                <w:sz w:val="14"/>
              </w:rPr>
              <w:t>Oui</w:t>
            </w:r>
          </w:p>
        </w:tc>
        <w:tc>
          <w:tcPr>
            <w:tcW w:w="3869" w:type="dxa"/>
          </w:tcPr>
          <w:p w14:paraId="415A7003" w14:textId="77777777" w:rsidR="00873727" w:rsidRDefault="00153D1B">
            <w:r>
              <w:rPr>
                <w:sz w:val="14"/>
              </w:rPr>
              <w:t>Automatique.</w:t>
            </w:r>
          </w:p>
        </w:tc>
      </w:tr>
    </w:tbl>
    <w:p w14:paraId="0D77C2B4" w14:textId="77777777" w:rsidR="00873727" w:rsidRDefault="00873727"/>
    <w:p w14:paraId="46753926" w14:textId="77777777" w:rsidR="00873727" w:rsidRDefault="00153D1B">
      <w:pPr>
        <w:pStyle w:val="Titre2"/>
      </w:pPr>
      <w:r>
        <w:t>MODULE 10 - VENTES ET EXPORTS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3867"/>
        <w:gridCol w:w="3867"/>
        <w:gridCol w:w="3867"/>
        <w:gridCol w:w="3867"/>
      </w:tblGrid>
      <w:tr w:rsidR="00873727" w14:paraId="6AB7BDB3" w14:textId="77777777">
        <w:trPr>
          <w:jc w:val="center"/>
        </w:trPr>
        <w:tc>
          <w:tcPr>
            <w:tcW w:w="3869" w:type="dxa"/>
            <w:shd w:val="clear" w:color="auto" w:fill="D9EAF7"/>
          </w:tcPr>
          <w:p w14:paraId="1A1E44C4" w14:textId="77777777" w:rsidR="00873727" w:rsidRDefault="00153D1B">
            <w:r>
              <w:rPr>
                <w:b/>
                <w:sz w:val="14"/>
              </w:rPr>
              <w:t>Champ normalisé</w:t>
            </w:r>
          </w:p>
        </w:tc>
        <w:tc>
          <w:tcPr>
            <w:tcW w:w="3869" w:type="dxa"/>
            <w:shd w:val="clear" w:color="auto" w:fill="D9EAF7"/>
          </w:tcPr>
          <w:p w14:paraId="1640E481" w14:textId="77777777" w:rsidR="00873727" w:rsidRDefault="00153D1B">
            <w:r>
              <w:rPr>
                <w:b/>
                <w:sz w:val="14"/>
              </w:rPr>
              <w:t>Type</w:t>
            </w:r>
          </w:p>
        </w:tc>
        <w:tc>
          <w:tcPr>
            <w:tcW w:w="3869" w:type="dxa"/>
            <w:shd w:val="clear" w:color="auto" w:fill="D9EAF7"/>
          </w:tcPr>
          <w:p w14:paraId="528ADF69" w14:textId="77777777" w:rsidR="00873727" w:rsidRDefault="00153D1B">
            <w:r>
              <w:rPr>
                <w:b/>
                <w:sz w:val="14"/>
              </w:rPr>
              <w:t>Obligatoire</w:t>
            </w:r>
          </w:p>
        </w:tc>
        <w:tc>
          <w:tcPr>
            <w:tcW w:w="3869" w:type="dxa"/>
            <w:shd w:val="clear" w:color="auto" w:fill="D9EAF7"/>
          </w:tcPr>
          <w:p w14:paraId="34A9A1FA" w14:textId="77777777" w:rsidR="00873727" w:rsidRDefault="00153D1B">
            <w:r>
              <w:rPr>
                <w:b/>
                <w:sz w:val="14"/>
              </w:rPr>
              <w:t>Règles / description</w:t>
            </w:r>
          </w:p>
        </w:tc>
      </w:tr>
      <w:tr w:rsidR="00873727" w14:paraId="1955CB64" w14:textId="77777777">
        <w:trPr>
          <w:jc w:val="center"/>
        </w:trPr>
        <w:tc>
          <w:tcPr>
            <w:tcW w:w="3869" w:type="dxa"/>
          </w:tcPr>
          <w:p w14:paraId="25F5599D" w14:textId="77777777" w:rsidR="00873727" w:rsidRDefault="00153D1B">
            <w:r>
              <w:rPr>
                <w:sz w:val="14"/>
              </w:rPr>
              <w:t>id_vente_export</w:t>
            </w:r>
          </w:p>
        </w:tc>
        <w:tc>
          <w:tcPr>
            <w:tcW w:w="3869" w:type="dxa"/>
          </w:tcPr>
          <w:p w14:paraId="507BB0DA" w14:textId="77777777" w:rsidR="00873727" w:rsidRDefault="00153D1B">
            <w:r>
              <w:rPr>
                <w:sz w:val="14"/>
              </w:rPr>
              <w:t>UUID</w:t>
            </w:r>
          </w:p>
        </w:tc>
        <w:tc>
          <w:tcPr>
            <w:tcW w:w="3869" w:type="dxa"/>
          </w:tcPr>
          <w:p w14:paraId="343C8CB6" w14:textId="77777777" w:rsidR="00873727" w:rsidRDefault="00153D1B">
            <w:r>
              <w:rPr>
                <w:sz w:val="14"/>
              </w:rPr>
              <w:t>Oui</w:t>
            </w:r>
          </w:p>
        </w:tc>
        <w:tc>
          <w:tcPr>
            <w:tcW w:w="3869" w:type="dxa"/>
          </w:tcPr>
          <w:p w14:paraId="11EF0314" w14:textId="77777777" w:rsidR="00873727" w:rsidRDefault="00153D1B">
            <w:r>
              <w:rPr>
                <w:sz w:val="14"/>
              </w:rPr>
              <w:t>Identifiant technique automatique.</w:t>
            </w:r>
          </w:p>
        </w:tc>
      </w:tr>
      <w:tr w:rsidR="00873727" w:rsidRPr="007F6B92" w14:paraId="67DD01D8" w14:textId="77777777">
        <w:trPr>
          <w:jc w:val="center"/>
        </w:trPr>
        <w:tc>
          <w:tcPr>
            <w:tcW w:w="3869" w:type="dxa"/>
          </w:tcPr>
          <w:p w14:paraId="0B688CDB" w14:textId="77777777" w:rsidR="00873727" w:rsidRDefault="00153D1B">
            <w:r>
              <w:rPr>
                <w:sz w:val="14"/>
              </w:rPr>
              <w:t>code_vente_export</w:t>
            </w:r>
          </w:p>
        </w:tc>
        <w:tc>
          <w:tcPr>
            <w:tcW w:w="3869" w:type="dxa"/>
          </w:tcPr>
          <w:p w14:paraId="44F052A6" w14:textId="77777777" w:rsidR="00873727" w:rsidRDefault="00153D1B">
            <w:r>
              <w:rPr>
                <w:sz w:val="14"/>
              </w:rPr>
              <w:t>Texte</w:t>
            </w:r>
          </w:p>
        </w:tc>
        <w:tc>
          <w:tcPr>
            <w:tcW w:w="3869" w:type="dxa"/>
          </w:tcPr>
          <w:p w14:paraId="529F80C5" w14:textId="77777777" w:rsidR="00873727" w:rsidRDefault="00153D1B">
            <w:r>
              <w:rPr>
                <w:sz w:val="14"/>
              </w:rPr>
              <w:t>Oui</w:t>
            </w:r>
          </w:p>
        </w:tc>
        <w:tc>
          <w:tcPr>
            <w:tcW w:w="3869" w:type="dxa"/>
          </w:tcPr>
          <w:p w14:paraId="4C1BF6EF" w14:textId="77777777" w:rsidR="00873727" w:rsidRPr="000940DE" w:rsidRDefault="00153D1B">
            <w:pPr>
              <w:rPr>
                <w:lang w:val="fr-FR"/>
              </w:rPr>
            </w:pPr>
            <w:r w:rsidRPr="000940DE">
              <w:rPr>
                <w:sz w:val="14"/>
                <w:lang w:val="fr-FR"/>
              </w:rPr>
              <w:t>Code unique automatique, ex. VE-2026-001.</w:t>
            </w:r>
          </w:p>
        </w:tc>
      </w:tr>
      <w:tr w:rsidR="00873727" w14:paraId="288C09E7" w14:textId="77777777">
        <w:trPr>
          <w:jc w:val="center"/>
        </w:trPr>
        <w:tc>
          <w:tcPr>
            <w:tcW w:w="3869" w:type="dxa"/>
          </w:tcPr>
          <w:p w14:paraId="249C9F33" w14:textId="77777777" w:rsidR="00873727" w:rsidRDefault="00153D1B">
            <w:proofErr w:type="spellStart"/>
            <w:r>
              <w:rPr>
                <w:sz w:val="14"/>
              </w:rPr>
              <w:t>type_operation</w:t>
            </w:r>
            <w:proofErr w:type="spellEnd"/>
          </w:p>
        </w:tc>
        <w:tc>
          <w:tcPr>
            <w:tcW w:w="3869" w:type="dxa"/>
          </w:tcPr>
          <w:p w14:paraId="2794384D" w14:textId="77777777" w:rsidR="00873727" w:rsidRDefault="00153D1B">
            <w:r>
              <w:rPr>
                <w:sz w:val="14"/>
              </w:rPr>
              <w:t>Liste</w:t>
            </w:r>
          </w:p>
        </w:tc>
        <w:tc>
          <w:tcPr>
            <w:tcW w:w="3869" w:type="dxa"/>
          </w:tcPr>
          <w:p w14:paraId="7C40B477" w14:textId="77777777" w:rsidR="00873727" w:rsidRDefault="00153D1B">
            <w:r>
              <w:rPr>
                <w:sz w:val="14"/>
              </w:rPr>
              <w:t>Oui</w:t>
            </w:r>
          </w:p>
        </w:tc>
        <w:tc>
          <w:tcPr>
            <w:tcW w:w="3869" w:type="dxa"/>
          </w:tcPr>
          <w:p w14:paraId="595838E8" w14:textId="77777777" w:rsidR="00873727" w:rsidRDefault="00153D1B">
            <w:r>
              <w:rPr>
                <w:sz w:val="14"/>
              </w:rPr>
              <w:t>Vente locale / Export.</w:t>
            </w:r>
          </w:p>
        </w:tc>
      </w:tr>
      <w:tr w:rsidR="00873727" w14:paraId="01349302" w14:textId="77777777">
        <w:trPr>
          <w:jc w:val="center"/>
        </w:trPr>
        <w:tc>
          <w:tcPr>
            <w:tcW w:w="3869" w:type="dxa"/>
          </w:tcPr>
          <w:p w14:paraId="1F64B2CB" w14:textId="77777777" w:rsidR="00873727" w:rsidRDefault="00153D1B">
            <w:r>
              <w:rPr>
                <w:sz w:val="14"/>
              </w:rPr>
              <w:t>client_acheteur_lie</w:t>
            </w:r>
          </w:p>
        </w:tc>
        <w:tc>
          <w:tcPr>
            <w:tcW w:w="3869" w:type="dxa"/>
          </w:tcPr>
          <w:p w14:paraId="752BE159" w14:textId="77777777" w:rsidR="00873727" w:rsidRDefault="00153D1B">
            <w:r>
              <w:rPr>
                <w:sz w:val="14"/>
              </w:rPr>
              <w:t>Relation Client</w:t>
            </w:r>
          </w:p>
        </w:tc>
        <w:tc>
          <w:tcPr>
            <w:tcW w:w="3869" w:type="dxa"/>
          </w:tcPr>
          <w:p w14:paraId="2F70F7BD" w14:textId="77777777" w:rsidR="00873727" w:rsidRDefault="00153D1B">
            <w:r>
              <w:rPr>
                <w:sz w:val="14"/>
              </w:rPr>
              <w:t>Oui</w:t>
            </w:r>
          </w:p>
        </w:tc>
        <w:tc>
          <w:tcPr>
            <w:tcW w:w="3869" w:type="dxa"/>
          </w:tcPr>
          <w:p w14:paraId="1BDCD06C" w14:textId="77777777" w:rsidR="00873727" w:rsidRDefault="00153D1B">
            <w:r>
              <w:rPr>
                <w:sz w:val="14"/>
              </w:rPr>
              <w:t>Client ou acheteur.</w:t>
            </w:r>
          </w:p>
        </w:tc>
      </w:tr>
      <w:tr w:rsidR="00873727" w14:paraId="791BBD84" w14:textId="77777777">
        <w:trPr>
          <w:jc w:val="center"/>
        </w:trPr>
        <w:tc>
          <w:tcPr>
            <w:tcW w:w="3869" w:type="dxa"/>
          </w:tcPr>
          <w:p w14:paraId="58F86A0C" w14:textId="77777777" w:rsidR="00873727" w:rsidRDefault="00153D1B">
            <w:r>
              <w:rPr>
                <w:sz w:val="14"/>
              </w:rPr>
              <w:t>lot_prepare_lie</w:t>
            </w:r>
          </w:p>
        </w:tc>
        <w:tc>
          <w:tcPr>
            <w:tcW w:w="3869" w:type="dxa"/>
          </w:tcPr>
          <w:p w14:paraId="4D0942A6" w14:textId="77777777" w:rsidR="00873727" w:rsidRDefault="00153D1B">
            <w:r>
              <w:rPr>
                <w:sz w:val="14"/>
              </w:rPr>
              <w:t>Relation Lot préparé</w:t>
            </w:r>
          </w:p>
        </w:tc>
        <w:tc>
          <w:tcPr>
            <w:tcW w:w="3869" w:type="dxa"/>
          </w:tcPr>
          <w:p w14:paraId="774EBC02" w14:textId="77777777" w:rsidR="00873727" w:rsidRDefault="00153D1B">
            <w:r>
              <w:rPr>
                <w:sz w:val="14"/>
              </w:rPr>
              <w:t>Oui</w:t>
            </w:r>
          </w:p>
        </w:tc>
        <w:tc>
          <w:tcPr>
            <w:tcW w:w="3869" w:type="dxa"/>
          </w:tcPr>
          <w:p w14:paraId="228F9389" w14:textId="77777777" w:rsidR="00873727" w:rsidRDefault="00153D1B">
            <w:r>
              <w:rPr>
                <w:sz w:val="14"/>
              </w:rPr>
              <w:t>Lot vendu/exporté.</w:t>
            </w:r>
          </w:p>
        </w:tc>
      </w:tr>
      <w:tr w:rsidR="00873727" w14:paraId="04E92FAF" w14:textId="77777777">
        <w:trPr>
          <w:jc w:val="center"/>
        </w:trPr>
        <w:tc>
          <w:tcPr>
            <w:tcW w:w="3869" w:type="dxa"/>
          </w:tcPr>
          <w:p w14:paraId="38426D7C" w14:textId="77777777" w:rsidR="00873727" w:rsidRDefault="00153D1B">
            <w:r>
              <w:rPr>
                <w:sz w:val="14"/>
              </w:rPr>
              <w:t>qualite</w:t>
            </w:r>
          </w:p>
        </w:tc>
        <w:tc>
          <w:tcPr>
            <w:tcW w:w="3869" w:type="dxa"/>
          </w:tcPr>
          <w:p w14:paraId="676F03B0" w14:textId="77777777" w:rsidR="00873727" w:rsidRDefault="00153D1B">
            <w:r>
              <w:rPr>
                <w:sz w:val="14"/>
              </w:rPr>
              <w:t>Calcul/Liste</w:t>
            </w:r>
          </w:p>
        </w:tc>
        <w:tc>
          <w:tcPr>
            <w:tcW w:w="3869" w:type="dxa"/>
          </w:tcPr>
          <w:p w14:paraId="28ED6861" w14:textId="77777777" w:rsidR="00873727" w:rsidRDefault="00153D1B">
            <w:r>
              <w:rPr>
                <w:sz w:val="14"/>
              </w:rPr>
              <w:t>Oui</w:t>
            </w:r>
          </w:p>
        </w:tc>
        <w:tc>
          <w:tcPr>
            <w:tcW w:w="3869" w:type="dxa"/>
          </w:tcPr>
          <w:p w14:paraId="36CA2B3A" w14:textId="77777777" w:rsidR="00873727" w:rsidRDefault="00153D1B">
            <w:r>
              <w:rPr>
                <w:sz w:val="14"/>
              </w:rPr>
              <w:t>Hérité du lot préparé.</w:t>
            </w:r>
          </w:p>
        </w:tc>
      </w:tr>
      <w:tr w:rsidR="00873727" w14:paraId="11D6C9B9" w14:textId="77777777">
        <w:trPr>
          <w:jc w:val="center"/>
        </w:trPr>
        <w:tc>
          <w:tcPr>
            <w:tcW w:w="3869" w:type="dxa"/>
          </w:tcPr>
          <w:p w14:paraId="00D6F75D" w14:textId="77777777" w:rsidR="00873727" w:rsidRDefault="00153D1B">
            <w:r>
              <w:rPr>
                <w:sz w:val="14"/>
              </w:rPr>
              <w:t>quantite_vendue_kg</w:t>
            </w:r>
          </w:p>
        </w:tc>
        <w:tc>
          <w:tcPr>
            <w:tcW w:w="3869" w:type="dxa"/>
          </w:tcPr>
          <w:p w14:paraId="51DC5365" w14:textId="77777777" w:rsidR="00873727" w:rsidRDefault="00153D1B">
            <w:r>
              <w:rPr>
                <w:sz w:val="14"/>
              </w:rPr>
              <w:t>Nombre décimal</w:t>
            </w:r>
          </w:p>
        </w:tc>
        <w:tc>
          <w:tcPr>
            <w:tcW w:w="3869" w:type="dxa"/>
          </w:tcPr>
          <w:p w14:paraId="0C7834C5" w14:textId="77777777" w:rsidR="00873727" w:rsidRDefault="00153D1B">
            <w:r>
              <w:rPr>
                <w:sz w:val="14"/>
              </w:rPr>
              <w:t>Oui</w:t>
            </w:r>
          </w:p>
        </w:tc>
        <w:tc>
          <w:tcPr>
            <w:tcW w:w="3869" w:type="dxa"/>
          </w:tcPr>
          <w:p w14:paraId="7A8D17CB" w14:textId="77777777" w:rsidR="00873727" w:rsidRDefault="00153D1B">
            <w:r>
              <w:rPr>
                <w:sz w:val="14"/>
              </w:rPr>
              <w:t>Quantité vendue.</w:t>
            </w:r>
          </w:p>
        </w:tc>
      </w:tr>
      <w:tr w:rsidR="00873727" w14:paraId="5ACB174A" w14:textId="77777777">
        <w:trPr>
          <w:jc w:val="center"/>
        </w:trPr>
        <w:tc>
          <w:tcPr>
            <w:tcW w:w="3869" w:type="dxa"/>
          </w:tcPr>
          <w:p w14:paraId="78058529" w14:textId="77777777" w:rsidR="00873727" w:rsidRDefault="00153D1B">
            <w:r>
              <w:rPr>
                <w:sz w:val="14"/>
              </w:rPr>
              <w:t>prix_unitaire</w:t>
            </w:r>
          </w:p>
        </w:tc>
        <w:tc>
          <w:tcPr>
            <w:tcW w:w="3869" w:type="dxa"/>
          </w:tcPr>
          <w:p w14:paraId="06D276A0" w14:textId="77777777" w:rsidR="00873727" w:rsidRDefault="00153D1B">
            <w:r>
              <w:rPr>
                <w:sz w:val="14"/>
              </w:rPr>
              <w:t>Nombre décimal</w:t>
            </w:r>
          </w:p>
        </w:tc>
        <w:tc>
          <w:tcPr>
            <w:tcW w:w="3869" w:type="dxa"/>
          </w:tcPr>
          <w:p w14:paraId="531D8DFF" w14:textId="77777777" w:rsidR="00873727" w:rsidRDefault="00153D1B">
            <w:r>
              <w:rPr>
                <w:sz w:val="14"/>
              </w:rPr>
              <w:t>Non</w:t>
            </w:r>
          </w:p>
        </w:tc>
        <w:tc>
          <w:tcPr>
            <w:tcW w:w="3869" w:type="dxa"/>
          </w:tcPr>
          <w:p w14:paraId="2FDD607B" w14:textId="77777777" w:rsidR="00873727" w:rsidRDefault="00153D1B">
            <w:r>
              <w:rPr>
                <w:sz w:val="14"/>
              </w:rPr>
              <w:t>Prix par kg.</w:t>
            </w:r>
          </w:p>
        </w:tc>
      </w:tr>
      <w:tr w:rsidR="00873727" w14:paraId="2266C495" w14:textId="77777777">
        <w:trPr>
          <w:jc w:val="center"/>
        </w:trPr>
        <w:tc>
          <w:tcPr>
            <w:tcW w:w="3869" w:type="dxa"/>
          </w:tcPr>
          <w:p w14:paraId="3C494C19" w14:textId="77777777" w:rsidR="00873727" w:rsidRDefault="00153D1B">
            <w:r>
              <w:rPr>
                <w:sz w:val="14"/>
              </w:rPr>
              <w:t>montant_total</w:t>
            </w:r>
          </w:p>
        </w:tc>
        <w:tc>
          <w:tcPr>
            <w:tcW w:w="3869" w:type="dxa"/>
          </w:tcPr>
          <w:p w14:paraId="62F9293B" w14:textId="77777777" w:rsidR="00873727" w:rsidRDefault="00153D1B">
            <w:r>
              <w:rPr>
                <w:sz w:val="14"/>
              </w:rPr>
              <w:t>Calcul</w:t>
            </w:r>
          </w:p>
        </w:tc>
        <w:tc>
          <w:tcPr>
            <w:tcW w:w="3869" w:type="dxa"/>
          </w:tcPr>
          <w:p w14:paraId="0BAFA796" w14:textId="77777777" w:rsidR="00873727" w:rsidRDefault="00153D1B">
            <w:r>
              <w:rPr>
                <w:sz w:val="14"/>
              </w:rPr>
              <w:t>Non</w:t>
            </w:r>
          </w:p>
        </w:tc>
        <w:tc>
          <w:tcPr>
            <w:tcW w:w="3869" w:type="dxa"/>
          </w:tcPr>
          <w:p w14:paraId="6CBCCF3A" w14:textId="77777777" w:rsidR="00873727" w:rsidRDefault="00153D1B">
            <w:r>
              <w:rPr>
                <w:sz w:val="14"/>
              </w:rPr>
              <w:t>Quantité × prix unitaire.</w:t>
            </w:r>
          </w:p>
        </w:tc>
      </w:tr>
      <w:tr w:rsidR="00873727" w14:paraId="12DC2463" w14:textId="77777777">
        <w:trPr>
          <w:jc w:val="center"/>
        </w:trPr>
        <w:tc>
          <w:tcPr>
            <w:tcW w:w="3869" w:type="dxa"/>
          </w:tcPr>
          <w:p w14:paraId="5B9039CE" w14:textId="77777777" w:rsidR="00873727" w:rsidRDefault="00153D1B">
            <w:r>
              <w:rPr>
                <w:sz w:val="14"/>
              </w:rPr>
              <w:t>devise</w:t>
            </w:r>
          </w:p>
        </w:tc>
        <w:tc>
          <w:tcPr>
            <w:tcW w:w="3869" w:type="dxa"/>
          </w:tcPr>
          <w:p w14:paraId="47067E16" w14:textId="77777777" w:rsidR="00873727" w:rsidRDefault="00153D1B">
            <w:r>
              <w:rPr>
                <w:sz w:val="14"/>
              </w:rPr>
              <w:t>Liste</w:t>
            </w:r>
          </w:p>
        </w:tc>
        <w:tc>
          <w:tcPr>
            <w:tcW w:w="3869" w:type="dxa"/>
          </w:tcPr>
          <w:p w14:paraId="5F1FDB32" w14:textId="77777777" w:rsidR="00873727" w:rsidRDefault="00153D1B">
            <w:r>
              <w:rPr>
                <w:sz w:val="14"/>
              </w:rPr>
              <w:t>Non</w:t>
            </w:r>
          </w:p>
        </w:tc>
        <w:tc>
          <w:tcPr>
            <w:tcW w:w="3869" w:type="dxa"/>
          </w:tcPr>
          <w:p w14:paraId="6428F8C2" w14:textId="77777777" w:rsidR="00873727" w:rsidRDefault="00153D1B">
            <w:r>
              <w:rPr>
                <w:sz w:val="14"/>
              </w:rPr>
              <w:t>EUR / USD / KMF.</w:t>
            </w:r>
          </w:p>
        </w:tc>
      </w:tr>
      <w:tr w:rsidR="00873727" w14:paraId="713D4C06" w14:textId="77777777">
        <w:trPr>
          <w:jc w:val="center"/>
        </w:trPr>
        <w:tc>
          <w:tcPr>
            <w:tcW w:w="3869" w:type="dxa"/>
          </w:tcPr>
          <w:p w14:paraId="226CB1C0" w14:textId="77777777" w:rsidR="00873727" w:rsidRDefault="00153D1B">
            <w:r>
              <w:rPr>
                <w:sz w:val="14"/>
              </w:rPr>
              <w:t>date_vente</w:t>
            </w:r>
          </w:p>
        </w:tc>
        <w:tc>
          <w:tcPr>
            <w:tcW w:w="3869" w:type="dxa"/>
          </w:tcPr>
          <w:p w14:paraId="3EEBC6AD" w14:textId="77777777" w:rsidR="00873727" w:rsidRDefault="00153D1B">
            <w:r>
              <w:rPr>
                <w:sz w:val="14"/>
              </w:rPr>
              <w:t>Date</w:t>
            </w:r>
          </w:p>
        </w:tc>
        <w:tc>
          <w:tcPr>
            <w:tcW w:w="3869" w:type="dxa"/>
          </w:tcPr>
          <w:p w14:paraId="7631AFF7" w14:textId="77777777" w:rsidR="00873727" w:rsidRDefault="00153D1B">
            <w:r>
              <w:rPr>
                <w:sz w:val="14"/>
              </w:rPr>
              <w:t>Oui</w:t>
            </w:r>
          </w:p>
        </w:tc>
        <w:tc>
          <w:tcPr>
            <w:tcW w:w="3869" w:type="dxa"/>
          </w:tcPr>
          <w:p w14:paraId="6B387DC1" w14:textId="77777777" w:rsidR="00873727" w:rsidRDefault="00153D1B">
            <w:r>
              <w:rPr>
                <w:sz w:val="14"/>
              </w:rPr>
              <w:t>Date de vente.</w:t>
            </w:r>
          </w:p>
        </w:tc>
      </w:tr>
      <w:tr w:rsidR="00873727" w14:paraId="443E2C2B" w14:textId="77777777">
        <w:trPr>
          <w:jc w:val="center"/>
        </w:trPr>
        <w:tc>
          <w:tcPr>
            <w:tcW w:w="3869" w:type="dxa"/>
          </w:tcPr>
          <w:p w14:paraId="579A6635" w14:textId="77777777" w:rsidR="00873727" w:rsidRDefault="00153D1B">
            <w:r>
              <w:rPr>
                <w:sz w:val="14"/>
              </w:rPr>
              <w:t>date_expedition</w:t>
            </w:r>
          </w:p>
        </w:tc>
        <w:tc>
          <w:tcPr>
            <w:tcW w:w="3869" w:type="dxa"/>
          </w:tcPr>
          <w:p w14:paraId="594FEBF9" w14:textId="77777777" w:rsidR="00873727" w:rsidRDefault="00153D1B">
            <w:r>
              <w:rPr>
                <w:sz w:val="14"/>
              </w:rPr>
              <w:t>Date</w:t>
            </w:r>
          </w:p>
        </w:tc>
        <w:tc>
          <w:tcPr>
            <w:tcW w:w="3869" w:type="dxa"/>
          </w:tcPr>
          <w:p w14:paraId="6A1C9ECC" w14:textId="77777777" w:rsidR="00873727" w:rsidRDefault="00153D1B">
            <w:r>
              <w:rPr>
                <w:sz w:val="14"/>
              </w:rPr>
              <w:t>Non</w:t>
            </w:r>
          </w:p>
        </w:tc>
        <w:tc>
          <w:tcPr>
            <w:tcW w:w="3869" w:type="dxa"/>
          </w:tcPr>
          <w:p w14:paraId="6704F52A" w14:textId="77777777" w:rsidR="00873727" w:rsidRDefault="00153D1B">
            <w:r>
              <w:rPr>
                <w:sz w:val="14"/>
              </w:rPr>
              <w:t>Date d’expédition.</w:t>
            </w:r>
          </w:p>
        </w:tc>
      </w:tr>
      <w:tr w:rsidR="00873727" w:rsidRPr="007F6B92" w14:paraId="5538C192" w14:textId="77777777">
        <w:trPr>
          <w:jc w:val="center"/>
        </w:trPr>
        <w:tc>
          <w:tcPr>
            <w:tcW w:w="3869" w:type="dxa"/>
          </w:tcPr>
          <w:p w14:paraId="20313448" w14:textId="77777777" w:rsidR="00873727" w:rsidRDefault="00153D1B">
            <w:r>
              <w:rPr>
                <w:sz w:val="14"/>
              </w:rPr>
              <w:t>statut_vente</w:t>
            </w:r>
          </w:p>
        </w:tc>
        <w:tc>
          <w:tcPr>
            <w:tcW w:w="3869" w:type="dxa"/>
          </w:tcPr>
          <w:p w14:paraId="1AAF6CA6" w14:textId="77777777" w:rsidR="00873727" w:rsidRDefault="00153D1B">
            <w:r>
              <w:rPr>
                <w:sz w:val="14"/>
              </w:rPr>
              <w:t>Liste</w:t>
            </w:r>
          </w:p>
        </w:tc>
        <w:tc>
          <w:tcPr>
            <w:tcW w:w="3869" w:type="dxa"/>
          </w:tcPr>
          <w:p w14:paraId="56E7E283" w14:textId="77777777" w:rsidR="00873727" w:rsidRDefault="00153D1B">
            <w:r>
              <w:rPr>
                <w:sz w:val="14"/>
              </w:rPr>
              <w:t>Oui</w:t>
            </w:r>
          </w:p>
        </w:tc>
        <w:tc>
          <w:tcPr>
            <w:tcW w:w="3869" w:type="dxa"/>
          </w:tcPr>
          <w:p w14:paraId="18E99D00" w14:textId="77777777" w:rsidR="00873727" w:rsidRPr="000940DE" w:rsidRDefault="00153D1B">
            <w:pPr>
              <w:rPr>
                <w:lang w:val="fr-FR"/>
              </w:rPr>
            </w:pPr>
            <w:r w:rsidRPr="000940DE">
              <w:rPr>
                <w:sz w:val="14"/>
                <w:lang w:val="fr-FR"/>
              </w:rPr>
              <w:t>Brouillon / Confirmée / Payée / Livrée / Annulée.</w:t>
            </w:r>
          </w:p>
        </w:tc>
      </w:tr>
      <w:tr w:rsidR="00873727" w14:paraId="2BAB195A" w14:textId="77777777">
        <w:trPr>
          <w:jc w:val="center"/>
        </w:trPr>
        <w:tc>
          <w:tcPr>
            <w:tcW w:w="3869" w:type="dxa"/>
          </w:tcPr>
          <w:p w14:paraId="7D66DD32" w14:textId="77777777" w:rsidR="00873727" w:rsidRDefault="00153D1B">
            <w:proofErr w:type="spellStart"/>
            <w:r>
              <w:rPr>
                <w:sz w:val="14"/>
              </w:rPr>
              <w:t>mode_paiement</w:t>
            </w:r>
            <w:proofErr w:type="spellEnd"/>
          </w:p>
        </w:tc>
        <w:tc>
          <w:tcPr>
            <w:tcW w:w="3869" w:type="dxa"/>
          </w:tcPr>
          <w:p w14:paraId="6E40BB3A" w14:textId="77777777" w:rsidR="00873727" w:rsidRDefault="00153D1B">
            <w:r>
              <w:rPr>
                <w:sz w:val="14"/>
              </w:rPr>
              <w:t>Liste</w:t>
            </w:r>
          </w:p>
        </w:tc>
        <w:tc>
          <w:tcPr>
            <w:tcW w:w="3869" w:type="dxa"/>
          </w:tcPr>
          <w:p w14:paraId="445B87D9" w14:textId="77777777" w:rsidR="00873727" w:rsidRDefault="00153D1B">
            <w:r>
              <w:rPr>
                <w:sz w:val="14"/>
              </w:rPr>
              <w:t>Non</w:t>
            </w:r>
          </w:p>
        </w:tc>
        <w:tc>
          <w:tcPr>
            <w:tcW w:w="3869" w:type="dxa"/>
          </w:tcPr>
          <w:p w14:paraId="06775957" w14:textId="77777777" w:rsidR="00873727" w:rsidRDefault="00153D1B">
            <w:r>
              <w:rPr>
                <w:sz w:val="14"/>
              </w:rPr>
              <w:t>Espèces / Virement / Chèque / Crédit.</w:t>
            </w:r>
          </w:p>
        </w:tc>
      </w:tr>
      <w:tr w:rsidR="00873727" w14:paraId="7A08785E" w14:textId="77777777">
        <w:trPr>
          <w:jc w:val="center"/>
        </w:trPr>
        <w:tc>
          <w:tcPr>
            <w:tcW w:w="3869" w:type="dxa"/>
          </w:tcPr>
          <w:p w14:paraId="5DF854C1" w14:textId="77777777" w:rsidR="00873727" w:rsidRDefault="00153D1B">
            <w:r>
              <w:rPr>
                <w:sz w:val="14"/>
              </w:rPr>
              <w:t>statut_paiement</w:t>
            </w:r>
          </w:p>
        </w:tc>
        <w:tc>
          <w:tcPr>
            <w:tcW w:w="3869" w:type="dxa"/>
          </w:tcPr>
          <w:p w14:paraId="1AD85FC2" w14:textId="77777777" w:rsidR="00873727" w:rsidRDefault="00153D1B">
            <w:r>
              <w:rPr>
                <w:sz w:val="14"/>
              </w:rPr>
              <w:t>Liste</w:t>
            </w:r>
          </w:p>
        </w:tc>
        <w:tc>
          <w:tcPr>
            <w:tcW w:w="3869" w:type="dxa"/>
          </w:tcPr>
          <w:p w14:paraId="79DE61AD" w14:textId="77777777" w:rsidR="00873727" w:rsidRDefault="00153D1B">
            <w:r>
              <w:rPr>
                <w:sz w:val="14"/>
              </w:rPr>
              <w:t>Non</w:t>
            </w:r>
          </w:p>
        </w:tc>
        <w:tc>
          <w:tcPr>
            <w:tcW w:w="3869" w:type="dxa"/>
          </w:tcPr>
          <w:p w14:paraId="63561FA2" w14:textId="77777777" w:rsidR="00873727" w:rsidRDefault="00153D1B">
            <w:r>
              <w:rPr>
                <w:sz w:val="14"/>
              </w:rPr>
              <w:t>Non payé / Partiel / Payé.</w:t>
            </w:r>
          </w:p>
        </w:tc>
      </w:tr>
      <w:tr w:rsidR="00873727" w14:paraId="487CFE73" w14:textId="77777777">
        <w:trPr>
          <w:jc w:val="center"/>
        </w:trPr>
        <w:tc>
          <w:tcPr>
            <w:tcW w:w="3869" w:type="dxa"/>
          </w:tcPr>
          <w:p w14:paraId="31FEAB48" w14:textId="77777777" w:rsidR="00873727" w:rsidRDefault="00153D1B">
            <w:r>
              <w:rPr>
                <w:sz w:val="14"/>
              </w:rPr>
              <w:t>reference_facture</w:t>
            </w:r>
          </w:p>
        </w:tc>
        <w:tc>
          <w:tcPr>
            <w:tcW w:w="3869" w:type="dxa"/>
          </w:tcPr>
          <w:p w14:paraId="11FDA9D3" w14:textId="77777777" w:rsidR="00873727" w:rsidRDefault="00153D1B">
            <w:r>
              <w:rPr>
                <w:sz w:val="14"/>
              </w:rPr>
              <w:t>Texte</w:t>
            </w:r>
          </w:p>
        </w:tc>
        <w:tc>
          <w:tcPr>
            <w:tcW w:w="3869" w:type="dxa"/>
          </w:tcPr>
          <w:p w14:paraId="4B68ADC3" w14:textId="77777777" w:rsidR="00873727" w:rsidRDefault="00153D1B">
            <w:r>
              <w:rPr>
                <w:sz w:val="14"/>
              </w:rPr>
              <w:t>Non</w:t>
            </w:r>
          </w:p>
        </w:tc>
        <w:tc>
          <w:tcPr>
            <w:tcW w:w="3869" w:type="dxa"/>
          </w:tcPr>
          <w:p w14:paraId="09DEEED4" w14:textId="77777777" w:rsidR="00873727" w:rsidRDefault="00153D1B">
            <w:r>
              <w:rPr>
                <w:sz w:val="14"/>
              </w:rPr>
              <w:t>Ex. FAC-2026-001.</w:t>
            </w:r>
          </w:p>
        </w:tc>
      </w:tr>
      <w:tr w:rsidR="00873727" w14:paraId="696FC681" w14:textId="77777777">
        <w:trPr>
          <w:jc w:val="center"/>
        </w:trPr>
        <w:tc>
          <w:tcPr>
            <w:tcW w:w="3869" w:type="dxa"/>
          </w:tcPr>
          <w:p w14:paraId="7E3A6DE5" w14:textId="77777777" w:rsidR="00873727" w:rsidRDefault="00153D1B">
            <w:r>
              <w:rPr>
                <w:sz w:val="14"/>
              </w:rPr>
              <w:t>destination</w:t>
            </w:r>
          </w:p>
        </w:tc>
        <w:tc>
          <w:tcPr>
            <w:tcW w:w="3869" w:type="dxa"/>
          </w:tcPr>
          <w:p w14:paraId="2296EE84" w14:textId="77777777" w:rsidR="00873727" w:rsidRDefault="00153D1B">
            <w:r>
              <w:rPr>
                <w:sz w:val="14"/>
              </w:rPr>
              <w:t>Texte</w:t>
            </w:r>
          </w:p>
        </w:tc>
        <w:tc>
          <w:tcPr>
            <w:tcW w:w="3869" w:type="dxa"/>
          </w:tcPr>
          <w:p w14:paraId="13490F67" w14:textId="77777777" w:rsidR="00873727" w:rsidRDefault="00153D1B">
            <w:r>
              <w:rPr>
                <w:sz w:val="14"/>
              </w:rPr>
              <w:t>Non</w:t>
            </w:r>
          </w:p>
        </w:tc>
        <w:tc>
          <w:tcPr>
            <w:tcW w:w="3869" w:type="dxa"/>
          </w:tcPr>
          <w:p w14:paraId="74E0A6E6" w14:textId="77777777" w:rsidR="00873727" w:rsidRDefault="00153D1B">
            <w:r>
              <w:rPr>
                <w:sz w:val="14"/>
              </w:rPr>
              <w:t>Pays ou lieu.</w:t>
            </w:r>
          </w:p>
        </w:tc>
      </w:tr>
      <w:tr w:rsidR="00873727" w14:paraId="17B3DD36" w14:textId="77777777">
        <w:trPr>
          <w:jc w:val="center"/>
        </w:trPr>
        <w:tc>
          <w:tcPr>
            <w:tcW w:w="3869" w:type="dxa"/>
          </w:tcPr>
          <w:p w14:paraId="001F33EF" w14:textId="77777777" w:rsidR="00873727" w:rsidRDefault="00153D1B">
            <w:r>
              <w:rPr>
                <w:sz w:val="14"/>
              </w:rPr>
              <w:t>transporteur</w:t>
            </w:r>
          </w:p>
        </w:tc>
        <w:tc>
          <w:tcPr>
            <w:tcW w:w="3869" w:type="dxa"/>
          </w:tcPr>
          <w:p w14:paraId="48180EF9" w14:textId="77777777" w:rsidR="00873727" w:rsidRDefault="00153D1B">
            <w:r>
              <w:rPr>
                <w:sz w:val="14"/>
              </w:rPr>
              <w:t>Texte</w:t>
            </w:r>
          </w:p>
        </w:tc>
        <w:tc>
          <w:tcPr>
            <w:tcW w:w="3869" w:type="dxa"/>
          </w:tcPr>
          <w:p w14:paraId="5E03344F" w14:textId="77777777" w:rsidR="00873727" w:rsidRDefault="00153D1B">
            <w:r>
              <w:rPr>
                <w:sz w:val="14"/>
              </w:rPr>
              <w:t>Non</w:t>
            </w:r>
          </w:p>
        </w:tc>
        <w:tc>
          <w:tcPr>
            <w:tcW w:w="3869" w:type="dxa"/>
          </w:tcPr>
          <w:p w14:paraId="3BFA985C" w14:textId="77777777" w:rsidR="00873727" w:rsidRDefault="00153D1B">
            <w:r>
              <w:rPr>
                <w:sz w:val="14"/>
              </w:rPr>
              <w:t>Transporteur.</w:t>
            </w:r>
          </w:p>
        </w:tc>
      </w:tr>
      <w:tr w:rsidR="00873727" w14:paraId="48CFF19A" w14:textId="77777777">
        <w:trPr>
          <w:jc w:val="center"/>
        </w:trPr>
        <w:tc>
          <w:tcPr>
            <w:tcW w:w="3869" w:type="dxa"/>
          </w:tcPr>
          <w:p w14:paraId="6A3A27A6" w14:textId="77777777" w:rsidR="00873727" w:rsidRDefault="00153D1B">
            <w:r>
              <w:rPr>
                <w:sz w:val="14"/>
              </w:rPr>
              <w:t>numero_conteneur</w:t>
            </w:r>
          </w:p>
        </w:tc>
        <w:tc>
          <w:tcPr>
            <w:tcW w:w="3869" w:type="dxa"/>
          </w:tcPr>
          <w:p w14:paraId="540FECA3" w14:textId="77777777" w:rsidR="00873727" w:rsidRDefault="00153D1B">
            <w:r>
              <w:rPr>
                <w:sz w:val="14"/>
              </w:rPr>
              <w:t>Texte</w:t>
            </w:r>
          </w:p>
        </w:tc>
        <w:tc>
          <w:tcPr>
            <w:tcW w:w="3869" w:type="dxa"/>
          </w:tcPr>
          <w:p w14:paraId="01F6012F" w14:textId="77777777" w:rsidR="00873727" w:rsidRDefault="00153D1B">
            <w:r>
              <w:rPr>
                <w:sz w:val="14"/>
              </w:rPr>
              <w:t>Non</w:t>
            </w:r>
          </w:p>
        </w:tc>
        <w:tc>
          <w:tcPr>
            <w:tcW w:w="3869" w:type="dxa"/>
          </w:tcPr>
          <w:p w14:paraId="559824FD" w14:textId="77777777" w:rsidR="00873727" w:rsidRDefault="00153D1B">
            <w:r>
              <w:rPr>
                <w:sz w:val="14"/>
              </w:rPr>
              <w:t>Export uniquement.</w:t>
            </w:r>
          </w:p>
        </w:tc>
      </w:tr>
      <w:tr w:rsidR="00873727" w14:paraId="3FB08CA6" w14:textId="77777777">
        <w:trPr>
          <w:jc w:val="center"/>
        </w:trPr>
        <w:tc>
          <w:tcPr>
            <w:tcW w:w="3869" w:type="dxa"/>
          </w:tcPr>
          <w:p w14:paraId="6C747CCE" w14:textId="77777777" w:rsidR="00873727" w:rsidRDefault="00153D1B">
            <w:r>
              <w:rPr>
                <w:sz w:val="14"/>
              </w:rPr>
              <w:t>documents_export</w:t>
            </w:r>
          </w:p>
        </w:tc>
        <w:tc>
          <w:tcPr>
            <w:tcW w:w="3869" w:type="dxa"/>
          </w:tcPr>
          <w:p w14:paraId="4BE4DF33" w14:textId="77777777" w:rsidR="00873727" w:rsidRDefault="00153D1B">
            <w:r>
              <w:rPr>
                <w:sz w:val="14"/>
              </w:rPr>
              <w:t>Relation Document multiple</w:t>
            </w:r>
          </w:p>
        </w:tc>
        <w:tc>
          <w:tcPr>
            <w:tcW w:w="3869" w:type="dxa"/>
          </w:tcPr>
          <w:p w14:paraId="265384D1" w14:textId="77777777" w:rsidR="00873727" w:rsidRDefault="00153D1B">
            <w:r>
              <w:rPr>
                <w:sz w:val="14"/>
              </w:rPr>
              <w:t>Non</w:t>
            </w:r>
          </w:p>
        </w:tc>
        <w:tc>
          <w:tcPr>
            <w:tcW w:w="3869" w:type="dxa"/>
          </w:tcPr>
          <w:p w14:paraId="6D1AFEDE" w14:textId="77777777" w:rsidR="00873727" w:rsidRDefault="00153D1B">
            <w:r>
              <w:rPr>
                <w:sz w:val="14"/>
              </w:rPr>
              <w:t>Facture, certificat, BL.</w:t>
            </w:r>
          </w:p>
        </w:tc>
      </w:tr>
      <w:tr w:rsidR="00873727" w14:paraId="60B489BA" w14:textId="77777777">
        <w:trPr>
          <w:jc w:val="center"/>
        </w:trPr>
        <w:tc>
          <w:tcPr>
            <w:tcW w:w="3869" w:type="dxa"/>
          </w:tcPr>
          <w:p w14:paraId="73109BD6" w14:textId="77777777" w:rsidR="00873727" w:rsidRDefault="00153D1B">
            <w:r>
              <w:rPr>
                <w:sz w:val="14"/>
              </w:rPr>
              <w:t>commentaire</w:t>
            </w:r>
          </w:p>
        </w:tc>
        <w:tc>
          <w:tcPr>
            <w:tcW w:w="3869" w:type="dxa"/>
          </w:tcPr>
          <w:p w14:paraId="5F375148" w14:textId="77777777" w:rsidR="00873727" w:rsidRDefault="00153D1B">
            <w:r>
              <w:rPr>
                <w:sz w:val="14"/>
              </w:rPr>
              <w:t>Texte long</w:t>
            </w:r>
          </w:p>
        </w:tc>
        <w:tc>
          <w:tcPr>
            <w:tcW w:w="3869" w:type="dxa"/>
          </w:tcPr>
          <w:p w14:paraId="683630C3" w14:textId="77777777" w:rsidR="00873727" w:rsidRDefault="00153D1B">
            <w:r>
              <w:rPr>
                <w:sz w:val="14"/>
              </w:rPr>
              <w:t>Non</w:t>
            </w:r>
          </w:p>
        </w:tc>
        <w:tc>
          <w:tcPr>
            <w:tcW w:w="3869" w:type="dxa"/>
          </w:tcPr>
          <w:p w14:paraId="01F9A17A" w14:textId="77777777" w:rsidR="00873727" w:rsidRDefault="00153D1B">
            <w:r>
              <w:rPr>
                <w:sz w:val="14"/>
              </w:rPr>
              <w:t>Observations.</w:t>
            </w:r>
          </w:p>
        </w:tc>
      </w:tr>
      <w:tr w:rsidR="00873727" w14:paraId="329BB8D7" w14:textId="77777777">
        <w:trPr>
          <w:jc w:val="center"/>
        </w:trPr>
        <w:tc>
          <w:tcPr>
            <w:tcW w:w="3869" w:type="dxa"/>
          </w:tcPr>
          <w:p w14:paraId="09149E8F" w14:textId="77777777" w:rsidR="00873727" w:rsidRPr="000940DE" w:rsidRDefault="00153D1B">
            <w:pPr>
              <w:rPr>
                <w:lang w:val="fr-FR"/>
              </w:rPr>
            </w:pPr>
            <w:r w:rsidRPr="000940DE">
              <w:rPr>
                <w:sz w:val="14"/>
                <w:lang w:val="fr-FR"/>
              </w:rPr>
              <w:t>créé_par / date_création / modifié_par / date_modification</w:t>
            </w:r>
          </w:p>
        </w:tc>
        <w:tc>
          <w:tcPr>
            <w:tcW w:w="3869" w:type="dxa"/>
          </w:tcPr>
          <w:p w14:paraId="77139356" w14:textId="77777777" w:rsidR="00873727" w:rsidRDefault="00153D1B">
            <w:r>
              <w:rPr>
                <w:sz w:val="14"/>
              </w:rPr>
              <w:t>Audit</w:t>
            </w:r>
          </w:p>
        </w:tc>
        <w:tc>
          <w:tcPr>
            <w:tcW w:w="3869" w:type="dxa"/>
          </w:tcPr>
          <w:p w14:paraId="45083DB5" w14:textId="77777777" w:rsidR="00873727" w:rsidRDefault="00153D1B">
            <w:r>
              <w:rPr>
                <w:sz w:val="14"/>
              </w:rPr>
              <w:t>Oui</w:t>
            </w:r>
          </w:p>
        </w:tc>
        <w:tc>
          <w:tcPr>
            <w:tcW w:w="3869" w:type="dxa"/>
          </w:tcPr>
          <w:p w14:paraId="68341F25" w14:textId="77777777" w:rsidR="00873727" w:rsidRDefault="00153D1B">
            <w:r>
              <w:rPr>
                <w:sz w:val="14"/>
              </w:rPr>
              <w:t>Automatique.</w:t>
            </w:r>
          </w:p>
        </w:tc>
      </w:tr>
    </w:tbl>
    <w:p w14:paraId="1B0EE740" w14:textId="77777777" w:rsidR="00873727" w:rsidRDefault="00873727"/>
    <w:p w14:paraId="25CA3F3E" w14:textId="77777777" w:rsidR="00873727" w:rsidRDefault="00153D1B">
      <w:pPr>
        <w:pStyle w:val="Titre1"/>
      </w:pPr>
      <w:r>
        <w:t>2. Modules ajoutés / corrigés</w:t>
      </w:r>
    </w:p>
    <w:p w14:paraId="5AE901D1" w14:textId="77777777" w:rsidR="00873727" w:rsidRDefault="00153D1B">
      <w:pPr>
        <w:pStyle w:val="Titre2"/>
      </w:pPr>
      <w:r>
        <w:t>MODULE 11 - CLIENTS / ACHETEURS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3867"/>
        <w:gridCol w:w="3867"/>
        <w:gridCol w:w="3867"/>
        <w:gridCol w:w="3867"/>
      </w:tblGrid>
      <w:tr w:rsidR="00873727" w14:paraId="5926BB06" w14:textId="77777777">
        <w:trPr>
          <w:jc w:val="center"/>
        </w:trPr>
        <w:tc>
          <w:tcPr>
            <w:tcW w:w="3869" w:type="dxa"/>
            <w:shd w:val="clear" w:color="auto" w:fill="D9EAF7"/>
          </w:tcPr>
          <w:p w14:paraId="37F79607" w14:textId="77777777" w:rsidR="00873727" w:rsidRDefault="00153D1B">
            <w:r>
              <w:rPr>
                <w:b/>
                <w:sz w:val="14"/>
              </w:rPr>
              <w:t>Champ normalisé</w:t>
            </w:r>
          </w:p>
        </w:tc>
        <w:tc>
          <w:tcPr>
            <w:tcW w:w="3869" w:type="dxa"/>
            <w:shd w:val="clear" w:color="auto" w:fill="D9EAF7"/>
          </w:tcPr>
          <w:p w14:paraId="304361FC" w14:textId="77777777" w:rsidR="00873727" w:rsidRDefault="00153D1B">
            <w:r>
              <w:rPr>
                <w:b/>
                <w:sz w:val="14"/>
              </w:rPr>
              <w:t>Type</w:t>
            </w:r>
          </w:p>
        </w:tc>
        <w:tc>
          <w:tcPr>
            <w:tcW w:w="3869" w:type="dxa"/>
            <w:shd w:val="clear" w:color="auto" w:fill="D9EAF7"/>
          </w:tcPr>
          <w:p w14:paraId="2412D96A" w14:textId="77777777" w:rsidR="00873727" w:rsidRDefault="00153D1B">
            <w:r>
              <w:rPr>
                <w:b/>
                <w:sz w:val="14"/>
              </w:rPr>
              <w:t>Obligatoire</w:t>
            </w:r>
          </w:p>
        </w:tc>
        <w:tc>
          <w:tcPr>
            <w:tcW w:w="3869" w:type="dxa"/>
            <w:shd w:val="clear" w:color="auto" w:fill="D9EAF7"/>
          </w:tcPr>
          <w:p w14:paraId="022B7B52" w14:textId="77777777" w:rsidR="00873727" w:rsidRDefault="00153D1B">
            <w:r>
              <w:rPr>
                <w:b/>
                <w:sz w:val="14"/>
              </w:rPr>
              <w:t>Règles / description</w:t>
            </w:r>
          </w:p>
        </w:tc>
      </w:tr>
      <w:tr w:rsidR="00873727" w14:paraId="52190AC6" w14:textId="77777777">
        <w:trPr>
          <w:jc w:val="center"/>
        </w:trPr>
        <w:tc>
          <w:tcPr>
            <w:tcW w:w="3869" w:type="dxa"/>
          </w:tcPr>
          <w:p w14:paraId="3DE1C4E7" w14:textId="77777777" w:rsidR="00873727" w:rsidRDefault="00153D1B">
            <w:r>
              <w:rPr>
                <w:sz w:val="14"/>
              </w:rPr>
              <w:t>id_client</w:t>
            </w:r>
          </w:p>
        </w:tc>
        <w:tc>
          <w:tcPr>
            <w:tcW w:w="3869" w:type="dxa"/>
          </w:tcPr>
          <w:p w14:paraId="194B95BB" w14:textId="77777777" w:rsidR="00873727" w:rsidRDefault="00153D1B">
            <w:r>
              <w:rPr>
                <w:sz w:val="14"/>
              </w:rPr>
              <w:t>UUID</w:t>
            </w:r>
          </w:p>
        </w:tc>
        <w:tc>
          <w:tcPr>
            <w:tcW w:w="3869" w:type="dxa"/>
          </w:tcPr>
          <w:p w14:paraId="03BBE92D" w14:textId="77777777" w:rsidR="00873727" w:rsidRDefault="00153D1B">
            <w:r>
              <w:rPr>
                <w:sz w:val="14"/>
              </w:rPr>
              <w:t>Oui</w:t>
            </w:r>
          </w:p>
        </w:tc>
        <w:tc>
          <w:tcPr>
            <w:tcW w:w="3869" w:type="dxa"/>
          </w:tcPr>
          <w:p w14:paraId="5AED0656" w14:textId="77777777" w:rsidR="00873727" w:rsidRDefault="00153D1B">
            <w:r>
              <w:rPr>
                <w:sz w:val="14"/>
              </w:rPr>
              <w:t>Identifiant technique automatique.</w:t>
            </w:r>
          </w:p>
        </w:tc>
      </w:tr>
      <w:tr w:rsidR="00873727" w:rsidRPr="007F6B92" w14:paraId="694F90DE" w14:textId="77777777">
        <w:trPr>
          <w:jc w:val="center"/>
        </w:trPr>
        <w:tc>
          <w:tcPr>
            <w:tcW w:w="3869" w:type="dxa"/>
          </w:tcPr>
          <w:p w14:paraId="25BF3F99" w14:textId="77777777" w:rsidR="00873727" w:rsidRDefault="00153D1B">
            <w:r>
              <w:rPr>
                <w:sz w:val="14"/>
              </w:rPr>
              <w:t>code_client</w:t>
            </w:r>
          </w:p>
        </w:tc>
        <w:tc>
          <w:tcPr>
            <w:tcW w:w="3869" w:type="dxa"/>
          </w:tcPr>
          <w:p w14:paraId="34F7991D" w14:textId="77777777" w:rsidR="00873727" w:rsidRDefault="00153D1B">
            <w:r>
              <w:rPr>
                <w:sz w:val="14"/>
              </w:rPr>
              <w:t>Texte</w:t>
            </w:r>
          </w:p>
        </w:tc>
        <w:tc>
          <w:tcPr>
            <w:tcW w:w="3869" w:type="dxa"/>
          </w:tcPr>
          <w:p w14:paraId="19B9C0C8" w14:textId="77777777" w:rsidR="00873727" w:rsidRDefault="00153D1B">
            <w:r>
              <w:rPr>
                <w:sz w:val="14"/>
              </w:rPr>
              <w:t>Oui</w:t>
            </w:r>
          </w:p>
        </w:tc>
        <w:tc>
          <w:tcPr>
            <w:tcW w:w="3869" w:type="dxa"/>
          </w:tcPr>
          <w:p w14:paraId="06258AEE" w14:textId="77777777" w:rsidR="00873727" w:rsidRPr="000940DE" w:rsidRDefault="00153D1B">
            <w:pPr>
              <w:rPr>
                <w:lang w:val="fr-FR"/>
              </w:rPr>
            </w:pPr>
            <w:r w:rsidRPr="000940DE">
              <w:rPr>
                <w:sz w:val="14"/>
                <w:lang w:val="fr-FR"/>
              </w:rPr>
              <w:t>Code unique automatique, ex. CLI-2026-001.</w:t>
            </w:r>
          </w:p>
        </w:tc>
      </w:tr>
      <w:tr w:rsidR="00873727" w14:paraId="0D50B70D" w14:textId="77777777">
        <w:trPr>
          <w:jc w:val="center"/>
        </w:trPr>
        <w:tc>
          <w:tcPr>
            <w:tcW w:w="3869" w:type="dxa"/>
          </w:tcPr>
          <w:p w14:paraId="2C758EA2" w14:textId="77777777" w:rsidR="00873727" w:rsidRDefault="00153D1B">
            <w:proofErr w:type="spellStart"/>
            <w:r>
              <w:rPr>
                <w:sz w:val="14"/>
              </w:rPr>
              <w:t>nom_client</w:t>
            </w:r>
            <w:proofErr w:type="spellEnd"/>
          </w:p>
        </w:tc>
        <w:tc>
          <w:tcPr>
            <w:tcW w:w="3869" w:type="dxa"/>
          </w:tcPr>
          <w:p w14:paraId="34EDAB9A" w14:textId="77777777" w:rsidR="00873727" w:rsidRDefault="00153D1B">
            <w:r>
              <w:rPr>
                <w:sz w:val="14"/>
              </w:rPr>
              <w:t>Texte</w:t>
            </w:r>
          </w:p>
        </w:tc>
        <w:tc>
          <w:tcPr>
            <w:tcW w:w="3869" w:type="dxa"/>
          </w:tcPr>
          <w:p w14:paraId="1CDD091E" w14:textId="77777777" w:rsidR="00873727" w:rsidRDefault="00153D1B">
            <w:r>
              <w:rPr>
                <w:sz w:val="14"/>
              </w:rPr>
              <w:t>Oui</w:t>
            </w:r>
          </w:p>
        </w:tc>
        <w:tc>
          <w:tcPr>
            <w:tcW w:w="3869" w:type="dxa"/>
          </w:tcPr>
          <w:p w14:paraId="66B37307" w14:textId="77777777" w:rsidR="00873727" w:rsidRDefault="00153D1B">
            <w:r>
              <w:rPr>
                <w:sz w:val="14"/>
              </w:rPr>
              <w:t>Nom du client/acheteur.</w:t>
            </w:r>
          </w:p>
        </w:tc>
      </w:tr>
      <w:tr w:rsidR="00873727" w14:paraId="0310FB73" w14:textId="77777777">
        <w:trPr>
          <w:jc w:val="center"/>
        </w:trPr>
        <w:tc>
          <w:tcPr>
            <w:tcW w:w="3869" w:type="dxa"/>
          </w:tcPr>
          <w:p w14:paraId="6C8B2997" w14:textId="77777777" w:rsidR="00873727" w:rsidRDefault="00153D1B">
            <w:r>
              <w:rPr>
                <w:sz w:val="14"/>
              </w:rPr>
              <w:t>type_client</w:t>
            </w:r>
          </w:p>
        </w:tc>
        <w:tc>
          <w:tcPr>
            <w:tcW w:w="3869" w:type="dxa"/>
          </w:tcPr>
          <w:p w14:paraId="31C764B7" w14:textId="77777777" w:rsidR="00873727" w:rsidRDefault="00153D1B">
            <w:r>
              <w:rPr>
                <w:sz w:val="14"/>
              </w:rPr>
              <w:t>Liste</w:t>
            </w:r>
          </w:p>
        </w:tc>
        <w:tc>
          <w:tcPr>
            <w:tcW w:w="3869" w:type="dxa"/>
          </w:tcPr>
          <w:p w14:paraId="496F98D2" w14:textId="77777777" w:rsidR="00873727" w:rsidRDefault="00153D1B">
            <w:r>
              <w:rPr>
                <w:sz w:val="14"/>
              </w:rPr>
              <w:t>Oui</w:t>
            </w:r>
          </w:p>
        </w:tc>
        <w:tc>
          <w:tcPr>
            <w:tcW w:w="3869" w:type="dxa"/>
          </w:tcPr>
          <w:p w14:paraId="5946900C" w14:textId="77777777" w:rsidR="00873727" w:rsidRDefault="00153D1B">
            <w:r>
              <w:rPr>
                <w:sz w:val="14"/>
              </w:rPr>
              <w:t>Local / Export / Transformateur / Autre.</w:t>
            </w:r>
          </w:p>
        </w:tc>
      </w:tr>
      <w:tr w:rsidR="00873727" w14:paraId="7CEE9E1A" w14:textId="77777777">
        <w:trPr>
          <w:jc w:val="center"/>
        </w:trPr>
        <w:tc>
          <w:tcPr>
            <w:tcW w:w="3869" w:type="dxa"/>
          </w:tcPr>
          <w:p w14:paraId="3D8B0B26" w14:textId="77777777" w:rsidR="00873727" w:rsidRDefault="00153D1B">
            <w:r>
              <w:rPr>
                <w:sz w:val="14"/>
              </w:rPr>
              <w:t>pays</w:t>
            </w:r>
          </w:p>
        </w:tc>
        <w:tc>
          <w:tcPr>
            <w:tcW w:w="3869" w:type="dxa"/>
          </w:tcPr>
          <w:p w14:paraId="1A377645" w14:textId="77777777" w:rsidR="00873727" w:rsidRDefault="00153D1B">
            <w:r>
              <w:rPr>
                <w:sz w:val="14"/>
              </w:rPr>
              <w:t>Texte</w:t>
            </w:r>
          </w:p>
        </w:tc>
        <w:tc>
          <w:tcPr>
            <w:tcW w:w="3869" w:type="dxa"/>
          </w:tcPr>
          <w:p w14:paraId="5CC0E7CB" w14:textId="77777777" w:rsidR="00873727" w:rsidRDefault="00153D1B">
            <w:r>
              <w:rPr>
                <w:sz w:val="14"/>
              </w:rPr>
              <w:t>Non</w:t>
            </w:r>
          </w:p>
        </w:tc>
        <w:tc>
          <w:tcPr>
            <w:tcW w:w="3869" w:type="dxa"/>
          </w:tcPr>
          <w:p w14:paraId="6F892F75" w14:textId="77777777" w:rsidR="00873727" w:rsidRDefault="00153D1B">
            <w:r>
              <w:rPr>
                <w:sz w:val="14"/>
              </w:rPr>
              <w:t>Pays client.</w:t>
            </w:r>
          </w:p>
        </w:tc>
      </w:tr>
      <w:tr w:rsidR="00873727" w14:paraId="21568C27" w14:textId="77777777">
        <w:trPr>
          <w:jc w:val="center"/>
        </w:trPr>
        <w:tc>
          <w:tcPr>
            <w:tcW w:w="3869" w:type="dxa"/>
          </w:tcPr>
          <w:p w14:paraId="69343C5C" w14:textId="77777777" w:rsidR="00873727" w:rsidRDefault="00153D1B">
            <w:r>
              <w:rPr>
                <w:sz w:val="14"/>
              </w:rPr>
              <w:t>ville</w:t>
            </w:r>
          </w:p>
        </w:tc>
        <w:tc>
          <w:tcPr>
            <w:tcW w:w="3869" w:type="dxa"/>
          </w:tcPr>
          <w:p w14:paraId="13FC8B70" w14:textId="77777777" w:rsidR="00873727" w:rsidRDefault="00153D1B">
            <w:r>
              <w:rPr>
                <w:sz w:val="14"/>
              </w:rPr>
              <w:t>Texte</w:t>
            </w:r>
          </w:p>
        </w:tc>
        <w:tc>
          <w:tcPr>
            <w:tcW w:w="3869" w:type="dxa"/>
          </w:tcPr>
          <w:p w14:paraId="5A7DFE62" w14:textId="77777777" w:rsidR="00873727" w:rsidRDefault="00153D1B">
            <w:r>
              <w:rPr>
                <w:sz w:val="14"/>
              </w:rPr>
              <w:t>Non</w:t>
            </w:r>
          </w:p>
        </w:tc>
        <w:tc>
          <w:tcPr>
            <w:tcW w:w="3869" w:type="dxa"/>
          </w:tcPr>
          <w:p w14:paraId="2E94E65F" w14:textId="77777777" w:rsidR="00873727" w:rsidRDefault="00153D1B">
            <w:r>
              <w:rPr>
                <w:sz w:val="14"/>
              </w:rPr>
              <w:t>Ville.</w:t>
            </w:r>
          </w:p>
        </w:tc>
      </w:tr>
      <w:tr w:rsidR="00873727" w14:paraId="1169C98C" w14:textId="77777777">
        <w:trPr>
          <w:jc w:val="center"/>
        </w:trPr>
        <w:tc>
          <w:tcPr>
            <w:tcW w:w="3869" w:type="dxa"/>
          </w:tcPr>
          <w:p w14:paraId="104B6C25" w14:textId="77777777" w:rsidR="00873727" w:rsidRDefault="00153D1B">
            <w:r>
              <w:rPr>
                <w:sz w:val="14"/>
              </w:rPr>
              <w:t>telephone</w:t>
            </w:r>
          </w:p>
        </w:tc>
        <w:tc>
          <w:tcPr>
            <w:tcW w:w="3869" w:type="dxa"/>
          </w:tcPr>
          <w:p w14:paraId="38806EDB" w14:textId="77777777" w:rsidR="00873727" w:rsidRDefault="00153D1B">
            <w:r>
              <w:rPr>
                <w:sz w:val="14"/>
              </w:rPr>
              <w:t>Texte</w:t>
            </w:r>
          </w:p>
        </w:tc>
        <w:tc>
          <w:tcPr>
            <w:tcW w:w="3869" w:type="dxa"/>
          </w:tcPr>
          <w:p w14:paraId="32298FDE" w14:textId="77777777" w:rsidR="00873727" w:rsidRDefault="00153D1B">
            <w:r>
              <w:rPr>
                <w:sz w:val="14"/>
              </w:rPr>
              <w:t>Non</w:t>
            </w:r>
          </w:p>
        </w:tc>
        <w:tc>
          <w:tcPr>
            <w:tcW w:w="3869" w:type="dxa"/>
          </w:tcPr>
          <w:p w14:paraId="7F80F5FC" w14:textId="77777777" w:rsidR="00873727" w:rsidRDefault="00153D1B">
            <w:r>
              <w:rPr>
                <w:sz w:val="14"/>
              </w:rPr>
              <w:t>Téléphone.</w:t>
            </w:r>
          </w:p>
        </w:tc>
      </w:tr>
      <w:tr w:rsidR="00873727" w14:paraId="4375AC23" w14:textId="77777777">
        <w:trPr>
          <w:jc w:val="center"/>
        </w:trPr>
        <w:tc>
          <w:tcPr>
            <w:tcW w:w="3869" w:type="dxa"/>
          </w:tcPr>
          <w:p w14:paraId="2265C339" w14:textId="77777777" w:rsidR="00873727" w:rsidRDefault="00153D1B">
            <w:r>
              <w:rPr>
                <w:sz w:val="14"/>
              </w:rPr>
              <w:t>email</w:t>
            </w:r>
          </w:p>
        </w:tc>
        <w:tc>
          <w:tcPr>
            <w:tcW w:w="3869" w:type="dxa"/>
          </w:tcPr>
          <w:p w14:paraId="34FF207F" w14:textId="77777777" w:rsidR="00873727" w:rsidRDefault="00153D1B">
            <w:r>
              <w:rPr>
                <w:sz w:val="14"/>
              </w:rPr>
              <w:t>Texte</w:t>
            </w:r>
          </w:p>
        </w:tc>
        <w:tc>
          <w:tcPr>
            <w:tcW w:w="3869" w:type="dxa"/>
          </w:tcPr>
          <w:p w14:paraId="3A8E8A38" w14:textId="77777777" w:rsidR="00873727" w:rsidRDefault="00153D1B">
            <w:r>
              <w:rPr>
                <w:sz w:val="14"/>
              </w:rPr>
              <w:t>Non</w:t>
            </w:r>
          </w:p>
        </w:tc>
        <w:tc>
          <w:tcPr>
            <w:tcW w:w="3869" w:type="dxa"/>
          </w:tcPr>
          <w:p w14:paraId="09595745" w14:textId="77777777" w:rsidR="00873727" w:rsidRDefault="00153D1B">
            <w:r>
              <w:rPr>
                <w:sz w:val="14"/>
              </w:rPr>
              <w:t>Email.</w:t>
            </w:r>
          </w:p>
        </w:tc>
      </w:tr>
      <w:tr w:rsidR="00873727" w14:paraId="69794A74" w14:textId="77777777">
        <w:trPr>
          <w:jc w:val="center"/>
        </w:trPr>
        <w:tc>
          <w:tcPr>
            <w:tcW w:w="3869" w:type="dxa"/>
          </w:tcPr>
          <w:p w14:paraId="14598BCA" w14:textId="77777777" w:rsidR="00873727" w:rsidRDefault="00153D1B">
            <w:r>
              <w:rPr>
                <w:sz w:val="14"/>
              </w:rPr>
              <w:t>adresse</w:t>
            </w:r>
          </w:p>
        </w:tc>
        <w:tc>
          <w:tcPr>
            <w:tcW w:w="3869" w:type="dxa"/>
          </w:tcPr>
          <w:p w14:paraId="4A548C63" w14:textId="77777777" w:rsidR="00873727" w:rsidRDefault="00153D1B">
            <w:r>
              <w:rPr>
                <w:sz w:val="14"/>
              </w:rPr>
              <w:t>Texte long</w:t>
            </w:r>
          </w:p>
        </w:tc>
        <w:tc>
          <w:tcPr>
            <w:tcW w:w="3869" w:type="dxa"/>
          </w:tcPr>
          <w:p w14:paraId="289AA129" w14:textId="77777777" w:rsidR="00873727" w:rsidRDefault="00153D1B">
            <w:r>
              <w:rPr>
                <w:sz w:val="14"/>
              </w:rPr>
              <w:t>Non</w:t>
            </w:r>
          </w:p>
        </w:tc>
        <w:tc>
          <w:tcPr>
            <w:tcW w:w="3869" w:type="dxa"/>
          </w:tcPr>
          <w:p w14:paraId="4F256AA6" w14:textId="77777777" w:rsidR="00873727" w:rsidRDefault="00153D1B">
            <w:r>
              <w:rPr>
                <w:sz w:val="14"/>
              </w:rPr>
              <w:t>Adresse complète.</w:t>
            </w:r>
          </w:p>
        </w:tc>
      </w:tr>
      <w:tr w:rsidR="00873727" w14:paraId="5535BA63" w14:textId="77777777">
        <w:trPr>
          <w:jc w:val="center"/>
        </w:trPr>
        <w:tc>
          <w:tcPr>
            <w:tcW w:w="3869" w:type="dxa"/>
          </w:tcPr>
          <w:p w14:paraId="6D2A3069" w14:textId="77777777" w:rsidR="00873727" w:rsidRDefault="00153D1B">
            <w:r>
              <w:rPr>
                <w:sz w:val="14"/>
              </w:rPr>
              <w:t>contact_principal</w:t>
            </w:r>
          </w:p>
        </w:tc>
        <w:tc>
          <w:tcPr>
            <w:tcW w:w="3869" w:type="dxa"/>
          </w:tcPr>
          <w:p w14:paraId="0690180C" w14:textId="77777777" w:rsidR="00873727" w:rsidRDefault="00153D1B">
            <w:r>
              <w:rPr>
                <w:sz w:val="14"/>
              </w:rPr>
              <w:t>Texte</w:t>
            </w:r>
          </w:p>
        </w:tc>
        <w:tc>
          <w:tcPr>
            <w:tcW w:w="3869" w:type="dxa"/>
          </w:tcPr>
          <w:p w14:paraId="60F7270D" w14:textId="77777777" w:rsidR="00873727" w:rsidRDefault="00153D1B">
            <w:r>
              <w:rPr>
                <w:sz w:val="14"/>
              </w:rPr>
              <w:t>Non</w:t>
            </w:r>
          </w:p>
        </w:tc>
        <w:tc>
          <w:tcPr>
            <w:tcW w:w="3869" w:type="dxa"/>
          </w:tcPr>
          <w:p w14:paraId="04A1FB63" w14:textId="77777777" w:rsidR="00873727" w:rsidRDefault="00153D1B">
            <w:r>
              <w:rPr>
                <w:sz w:val="14"/>
              </w:rPr>
              <w:t>Nom contact.</w:t>
            </w:r>
          </w:p>
        </w:tc>
      </w:tr>
      <w:tr w:rsidR="00873727" w14:paraId="1BBB7D30" w14:textId="77777777">
        <w:trPr>
          <w:jc w:val="center"/>
        </w:trPr>
        <w:tc>
          <w:tcPr>
            <w:tcW w:w="3869" w:type="dxa"/>
          </w:tcPr>
          <w:p w14:paraId="093C555D" w14:textId="77777777" w:rsidR="00873727" w:rsidRDefault="00153D1B">
            <w:r>
              <w:rPr>
                <w:sz w:val="14"/>
              </w:rPr>
              <w:t>statut_client</w:t>
            </w:r>
          </w:p>
        </w:tc>
        <w:tc>
          <w:tcPr>
            <w:tcW w:w="3869" w:type="dxa"/>
          </w:tcPr>
          <w:p w14:paraId="6AA38BC0" w14:textId="77777777" w:rsidR="00873727" w:rsidRDefault="00153D1B">
            <w:r>
              <w:rPr>
                <w:sz w:val="14"/>
              </w:rPr>
              <w:t>Liste</w:t>
            </w:r>
          </w:p>
        </w:tc>
        <w:tc>
          <w:tcPr>
            <w:tcW w:w="3869" w:type="dxa"/>
          </w:tcPr>
          <w:p w14:paraId="1F354315" w14:textId="77777777" w:rsidR="00873727" w:rsidRDefault="00153D1B">
            <w:r>
              <w:rPr>
                <w:sz w:val="14"/>
              </w:rPr>
              <w:t>Oui</w:t>
            </w:r>
          </w:p>
        </w:tc>
        <w:tc>
          <w:tcPr>
            <w:tcW w:w="3869" w:type="dxa"/>
          </w:tcPr>
          <w:p w14:paraId="595B398B" w14:textId="77777777" w:rsidR="00873727" w:rsidRDefault="00153D1B">
            <w:r>
              <w:rPr>
                <w:sz w:val="14"/>
              </w:rPr>
              <w:t>Actif / Suspendu / Archivé.</w:t>
            </w:r>
          </w:p>
        </w:tc>
      </w:tr>
      <w:tr w:rsidR="00873727" w14:paraId="1680B6A5" w14:textId="77777777">
        <w:trPr>
          <w:jc w:val="center"/>
        </w:trPr>
        <w:tc>
          <w:tcPr>
            <w:tcW w:w="3869" w:type="dxa"/>
          </w:tcPr>
          <w:p w14:paraId="02BE5F4D" w14:textId="77777777" w:rsidR="00873727" w:rsidRDefault="00153D1B">
            <w:r>
              <w:rPr>
                <w:sz w:val="14"/>
              </w:rPr>
              <w:t>commentaire</w:t>
            </w:r>
          </w:p>
        </w:tc>
        <w:tc>
          <w:tcPr>
            <w:tcW w:w="3869" w:type="dxa"/>
          </w:tcPr>
          <w:p w14:paraId="5C5ABDAD" w14:textId="77777777" w:rsidR="00873727" w:rsidRDefault="00153D1B">
            <w:r>
              <w:rPr>
                <w:sz w:val="14"/>
              </w:rPr>
              <w:t>Texte long</w:t>
            </w:r>
          </w:p>
        </w:tc>
        <w:tc>
          <w:tcPr>
            <w:tcW w:w="3869" w:type="dxa"/>
          </w:tcPr>
          <w:p w14:paraId="202B723D" w14:textId="77777777" w:rsidR="00873727" w:rsidRDefault="00153D1B">
            <w:r>
              <w:rPr>
                <w:sz w:val="14"/>
              </w:rPr>
              <w:t>Non</w:t>
            </w:r>
          </w:p>
        </w:tc>
        <w:tc>
          <w:tcPr>
            <w:tcW w:w="3869" w:type="dxa"/>
          </w:tcPr>
          <w:p w14:paraId="3DCA5737" w14:textId="77777777" w:rsidR="00873727" w:rsidRDefault="00153D1B">
            <w:r>
              <w:rPr>
                <w:sz w:val="14"/>
              </w:rPr>
              <w:t>Observations.</w:t>
            </w:r>
          </w:p>
        </w:tc>
      </w:tr>
      <w:tr w:rsidR="00873727" w14:paraId="7EEF191C" w14:textId="77777777">
        <w:trPr>
          <w:jc w:val="center"/>
        </w:trPr>
        <w:tc>
          <w:tcPr>
            <w:tcW w:w="3869" w:type="dxa"/>
          </w:tcPr>
          <w:p w14:paraId="62EB8D5D" w14:textId="77777777" w:rsidR="00873727" w:rsidRPr="000940DE" w:rsidRDefault="00153D1B">
            <w:pPr>
              <w:rPr>
                <w:lang w:val="fr-FR"/>
              </w:rPr>
            </w:pPr>
            <w:r w:rsidRPr="000940DE">
              <w:rPr>
                <w:sz w:val="14"/>
                <w:lang w:val="fr-FR"/>
              </w:rPr>
              <w:t>créé_par / date_création / modifié_par / date_modification</w:t>
            </w:r>
          </w:p>
        </w:tc>
        <w:tc>
          <w:tcPr>
            <w:tcW w:w="3869" w:type="dxa"/>
          </w:tcPr>
          <w:p w14:paraId="019B162F" w14:textId="77777777" w:rsidR="00873727" w:rsidRDefault="00153D1B">
            <w:r>
              <w:rPr>
                <w:sz w:val="14"/>
              </w:rPr>
              <w:t>Audit</w:t>
            </w:r>
          </w:p>
        </w:tc>
        <w:tc>
          <w:tcPr>
            <w:tcW w:w="3869" w:type="dxa"/>
          </w:tcPr>
          <w:p w14:paraId="35AEC40B" w14:textId="77777777" w:rsidR="00873727" w:rsidRDefault="00153D1B">
            <w:r>
              <w:rPr>
                <w:sz w:val="14"/>
              </w:rPr>
              <w:t>Oui</w:t>
            </w:r>
          </w:p>
        </w:tc>
        <w:tc>
          <w:tcPr>
            <w:tcW w:w="3869" w:type="dxa"/>
          </w:tcPr>
          <w:p w14:paraId="0CA3B1F7" w14:textId="77777777" w:rsidR="00873727" w:rsidRDefault="00153D1B">
            <w:r>
              <w:rPr>
                <w:sz w:val="14"/>
              </w:rPr>
              <w:t>Automatique.</w:t>
            </w:r>
          </w:p>
        </w:tc>
      </w:tr>
    </w:tbl>
    <w:p w14:paraId="35A332D8" w14:textId="77777777" w:rsidR="00873727" w:rsidRDefault="00873727"/>
    <w:p w14:paraId="50E2630E" w14:textId="77777777" w:rsidR="00873727" w:rsidRDefault="00153D1B">
      <w:pPr>
        <w:pStyle w:val="Titre2"/>
      </w:pPr>
      <w:r>
        <w:t>MODULE 12 - MAGASINS / EMPLACEMENTS STOCK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3867"/>
        <w:gridCol w:w="3867"/>
        <w:gridCol w:w="3867"/>
        <w:gridCol w:w="3867"/>
      </w:tblGrid>
      <w:tr w:rsidR="00873727" w14:paraId="33D39935" w14:textId="77777777">
        <w:trPr>
          <w:jc w:val="center"/>
        </w:trPr>
        <w:tc>
          <w:tcPr>
            <w:tcW w:w="3869" w:type="dxa"/>
            <w:shd w:val="clear" w:color="auto" w:fill="D9EAF7"/>
          </w:tcPr>
          <w:p w14:paraId="17FF0115" w14:textId="77777777" w:rsidR="00873727" w:rsidRDefault="00153D1B">
            <w:r>
              <w:rPr>
                <w:b/>
                <w:sz w:val="14"/>
              </w:rPr>
              <w:t>Champ normalisé</w:t>
            </w:r>
          </w:p>
        </w:tc>
        <w:tc>
          <w:tcPr>
            <w:tcW w:w="3869" w:type="dxa"/>
            <w:shd w:val="clear" w:color="auto" w:fill="D9EAF7"/>
          </w:tcPr>
          <w:p w14:paraId="2CD932CF" w14:textId="77777777" w:rsidR="00873727" w:rsidRDefault="00153D1B">
            <w:r>
              <w:rPr>
                <w:b/>
                <w:sz w:val="14"/>
              </w:rPr>
              <w:t>Type</w:t>
            </w:r>
          </w:p>
        </w:tc>
        <w:tc>
          <w:tcPr>
            <w:tcW w:w="3869" w:type="dxa"/>
            <w:shd w:val="clear" w:color="auto" w:fill="D9EAF7"/>
          </w:tcPr>
          <w:p w14:paraId="237F012C" w14:textId="77777777" w:rsidR="00873727" w:rsidRDefault="00153D1B">
            <w:r>
              <w:rPr>
                <w:b/>
                <w:sz w:val="14"/>
              </w:rPr>
              <w:t>Obligatoire</w:t>
            </w:r>
          </w:p>
        </w:tc>
        <w:tc>
          <w:tcPr>
            <w:tcW w:w="3869" w:type="dxa"/>
            <w:shd w:val="clear" w:color="auto" w:fill="D9EAF7"/>
          </w:tcPr>
          <w:p w14:paraId="5A5CC3E2" w14:textId="77777777" w:rsidR="00873727" w:rsidRDefault="00153D1B">
            <w:r>
              <w:rPr>
                <w:b/>
                <w:sz w:val="14"/>
              </w:rPr>
              <w:t>Règles / description</w:t>
            </w:r>
          </w:p>
        </w:tc>
      </w:tr>
      <w:tr w:rsidR="00873727" w14:paraId="4CB8144D" w14:textId="77777777">
        <w:trPr>
          <w:jc w:val="center"/>
        </w:trPr>
        <w:tc>
          <w:tcPr>
            <w:tcW w:w="3869" w:type="dxa"/>
          </w:tcPr>
          <w:p w14:paraId="57A95381" w14:textId="77777777" w:rsidR="00873727" w:rsidRDefault="00153D1B">
            <w:r>
              <w:rPr>
                <w:sz w:val="14"/>
              </w:rPr>
              <w:t>id_emplacement</w:t>
            </w:r>
          </w:p>
        </w:tc>
        <w:tc>
          <w:tcPr>
            <w:tcW w:w="3869" w:type="dxa"/>
          </w:tcPr>
          <w:p w14:paraId="15F5601F" w14:textId="77777777" w:rsidR="00873727" w:rsidRDefault="00153D1B">
            <w:r>
              <w:rPr>
                <w:sz w:val="14"/>
              </w:rPr>
              <w:t>UUID</w:t>
            </w:r>
          </w:p>
        </w:tc>
        <w:tc>
          <w:tcPr>
            <w:tcW w:w="3869" w:type="dxa"/>
          </w:tcPr>
          <w:p w14:paraId="01753A17" w14:textId="77777777" w:rsidR="00873727" w:rsidRDefault="00153D1B">
            <w:r>
              <w:rPr>
                <w:sz w:val="14"/>
              </w:rPr>
              <w:t>Oui</w:t>
            </w:r>
          </w:p>
        </w:tc>
        <w:tc>
          <w:tcPr>
            <w:tcW w:w="3869" w:type="dxa"/>
          </w:tcPr>
          <w:p w14:paraId="09423A02" w14:textId="77777777" w:rsidR="00873727" w:rsidRDefault="00153D1B">
            <w:r>
              <w:rPr>
                <w:sz w:val="14"/>
              </w:rPr>
              <w:t>Identifiant technique automatique.</w:t>
            </w:r>
          </w:p>
        </w:tc>
      </w:tr>
      <w:tr w:rsidR="00873727" w:rsidRPr="007F6B92" w14:paraId="47754B91" w14:textId="77777777">
        <w:trPr>
          <w:jc w:val="center"/>
        </w:trPr>
        <w:tc>
          <w:tcPr>
            <w:tcW w:w="3869" w:type="dxa"/>
          </w:tcPr>
          <w:p w14:paraId="4CEFAE71" w14:textId="77777777" w:rsidR="00873727" w:rsidRDefault="00153D1B">
            <w:r>
              <w:rPr>
                <w:sz w:val="14"/>
              </w:rPr>
              <w:t>code_emplacement</w:t>
            </w:r>
          </w:p>
        </w:tc>
        <w:tc>
          <w:tcPr>
            <w:tcW w:w="3869" w:type="dxa"/>
          </w:tcPr>
          <w:p w14:paraId="22040CC1" w14:textId="77777777" w:rsidR="00873727" w:rsidRDefault="00153D1B">
            <w:r>
              <w:rPr>
                <w:sz w:val="14"/>
              </w:rPr>
              <w:t>Texte</w:t>
            </w:r>
          </w:p>
        </w:tc>
        <w:tc>
          <w:tcPr>
            <w:tcW w:w="3869" w:type="dxa"/>
          </w:tcPr>
          <w:p w14:paraId="106A0A94" w14:textId="77777777" w:rsidR="00873727" w:rsidRDefault="00153D1B">
            <w:r>
              <w:rPr>
                <w:sz w:val="14"/>
              </w:rPr>
              <w:t>Oui</w:t>
            </w:r>
          </w:p>
        </w:tc>
        <w:tc>
          <w:tcPr>
            <w:tcW w:w="3869" w:type="dxa"/>
          </w:tcPr>
          <w:p w14:paraId="4F2487A9" w14:textId="77777777" w:rsidR="00873727" w:rsidRPr="000940DE" w:rsidRDefault="00153D1B">
            <w:pPr>
              <w:rPr>
                <w:lang w:val="fr-FR"/>
              </w:rPr>
            </w:pPr>
            <w:r w:rsidRPr="000940DE">
              <w:rPr>
                <w:sz w:val="14"/>
                <w:lang w:val="fr-FR"/>
              </w:rPr>
              <w:t>Code unique automatique, ex. MAG-01.</w:t>
            </w:r>
          </w:p>
        </w:tc>
      </w:tr>
      <w:tr w:rsidR="00873727" w14:paraId="744AEC4D" w14:textId="77777777">
        <w:trPr>
          <w:jc w:val="center"/>
        </w:trPr>
        <w:tc>
          <w:tcPr>
            <w:tcW w:w="3869" w:type="dxa"/>
          </w:tcPr>
          <w:p w14:paraId="79E0C619" w14:textId="77777777" w:rsidR="00873727" w:rsidRDefault="00153D1B">
            <w:proofErr w:type="spellStart"/>
            <w:r>
              <w:rPr>
                <w:sz w:val="14"/>
              </w:rPr>
              <w:t>nom_emplacement</w:t>
            </w:r>
            <w:proofErr w:type="spellEnd"/>
          </w:p>
        </w:tc>
        <w:tc>
          <w:tcPr>
            <w:tcW w:w="3869" w:type="dxa"/>
          </w:tcPr>
          <w:p w14:paraId="3F1CB7C6" w14:textId="77777777" w:rsidR="00873727" w:rsidRDefault="00153D1B">
            <w:r>
              <w:rPr>
                <w:sz w:val="14"/>
              </w:rPr>
              <w:t>Texte</w:t>
            </w:r>
          </w:p>
        </w:tc>
        <w:tc>
          <w:tcPr>
            <w:tcW w:w="3869" w:type="dxa"/>
          </w:tcPr>
          <w:p w14:paraId="4BC30929" w14:textId="77777777" w:rsidR="00873727" w:rsidRDefault="00153D1B">
            <w:r>
              <w:rPr>
                <w:sz w:val="14"/>
              </w:rPr>
              <w:t>Oui</w:t>
            </w:r>
          </w:p>
        </w:tc>
        <w:tc>
          <w:tcPr>
            <w:tcW w:w="3869" w:type="dxa"/>
          </w:tcPr>
          <w:p w14:paraId="144348C2" w14:textId="77777777" w:rsidR="00873727" w:rsidRDefault="00153D1B">
            <w:r>
              <w:rPr>
                <w:sz w:val="14"/>
              </w:rPr>
              <w:t>Nom magasin/emplacement.</w:t>
            </w:r>
          </w:p>
        </w:tc>
      </w:tr>
      <w:tr w:rsidR="00873727" w:rsidRPr="007F6B92" w14:paraId="72CE19FE" w14:textId="77777777">
        <w:trPr>
          <w:jc w:val="center"/>
        </w:trPr>
        <w:tc>
          <w:tcPr>
            <w:tcW w:w="3869" w:type="dxa"/>
          </w:tcPr>
          <w:p w14:paraId="79583E28" w14:textId="77777777" w:rsidR="00873727" w:rsidRDefault="00153D1B">
            <w:r>
              <w:rPr>
                <w:sz w:val="14"/>
              </w:rPr>
              <w:t>type_emplacement</w:t>
            </w:r>
          </w:p>
        </w:tc>
        <w:tc>
          <w:tcPr>
            <w:tcW w:w="3869" w:type="dxa"/>
          </w:tcPr>
          <w:p w14:paraId="49556BDB" w14:textId="77777777" w:rsidR="00873727" w:rsidRDefault="00153D1B">
            <w:r>
              <w:rPr>
                <w:sz w:val="14"/>
              </w:rPr>
              <w:t>Liste</w:t>
            </w:r>
          </w:p>
        </w:tc>
        <w:tc>
          <w:tcPr>
            <w:tcW w:w="3869" w:type="dxa"/>
          </w:tcPr>
          <w:p w14:paraId="6D179CFA" w14:textId="77777777" w:rsidR="00873727" w:rsidRDefault="00153D1B">
            <w:r>
              <w:rPr>
                <w:sz w:val="14"/>
              </w:rPr>
              <w:t>Oui</w:t>
            </w:r>
          </w:p>
        </w:tc>
        <w:tc>
          <w:tcPr>
            <w:tcW w:w="3869" w:type="dxa"/>
          </w:tcPr>
          <w:p w14:paraId="3DEE1CA7" w14:textId="77777777" w:rsidR="00873727" w:rsidRPr="000940DE" w:rsidRDefault="00153D1B">
            <w:pPr>
              <w:rPr>
                <w:lang w:val="fr-FR"/>
              </w:rPr>
            </w:pPr>
            <w:r w:rsidRPr="000940DE">
              <w:rPr>
                <w:sz w:val="14"/>
                <w:lang w:val="fr-FR"/>
              </w:rPr>
              <w:t>Magasin / Étagère / Caisse / Zone / Chambre.</w:t>
            </w:r>
          </w:p>
        </w:tc>
      </w:tr>
      <w:tr w:rsidR="00873727" w:rsidRPr="007F6B92" w14:paraId="6828B862" w14:textId="77777777">
        <w:trPr>
          <w:jc w:val="center"/>
        </w:trPr>
        <w:tc>
          <w:tcPr>
            <w:tcW w:w="3869" w:type="dxa"/>
          </w:tcPr>
          <w:p w14:paraId="67C8119E" w14:textId="77777777" w:rsidR="00873727" w:rsidRDefault="00153D1B">
            <w:proofErr w:type="spellStart"/>
            <w:r>
              <w:rPr>
                <w:sz w:val="14"/>
              </w:rPr>
              <w:t>emplacement_parent</w:t>
            </w:r>
            <w:proofErr w:type="spellEnd"/>
          </w:p>
        </w:tc>
        <w:tc>
          <w:tcPr>
            <w:tcW w:w="3869" w:type="dxa"/>
          </w:tcPr>
          <w:p w14:paraId="0158CD6B" w14:textId="77777777" w:rsidR="00873727" w:rsidRDefault="00153D1B">
            <w:r>
              <w:rPr>
                <w:sz w:val="14"/>
              </w:rPr>
              <w:t>Relation Emplacement</w:t>
            </w:r>
          </w:p>
        </w:tc>
        <w:tc>
          <w:tcPr>
            <w:tcW w:w="3869" w:type="dxa"/>
          </w:tcPr>
          <w:p w14:paraId="46CD2E61" w14:textId="77777777" w:rsidR="00873727" w:rsidRDefault="00153D1B">
            <w:r>
              <w:rPr>
                <w:sz w:val="14"/>
              </w:rPr>
              <w:t>Non</w:t>
            </w:r>
          </w:p>
        </w:tc>
        <w:tc>
          <w:tcPr>
            <w:tcW w:w="3869" w:type="dxa"/>
          </w:tcPr>
          <w:p w14:paraId="48791508" w14:textId="77777777" w:rsidR="00873727" w:rsidRPr="000940DE" w:rsidRDefault="00153D1B">
            <w:pPr>
              <w:rPr>
                <w:lang w:val="fr-FR"/>
              </w:rPr>
            </w:pPr>
            <w:r w:rsidRPr="000940DE">
              <w:rPr>
                <w:sz w:val="14"/>
                <w:lang w:val="fr-FR"/>
              </w:rPr>
              <w:t>Permet une arborescence : Magasin → Étagère → Caisse.</w:t>
            </w:r>
          </w:p>
        </w:tc>
      </w:tr>
      <w:tr w:rsidR="00873727" w14:paraId="586E996F" w14:textId="77777777">
        <w:trPr>
          <w:jc w:val="center"/>
        </w:trPr>
        <w:tc>
          <w:tcPr>
            <w:tcW w:w="3869" w:type="dxa"/>
          </w:tcPr>
          <w:p w14:paraId="7D3677B1" w14:textId="77777777" w:rsidR="00873727" w:rsidRDefault="00153D1B">
            <w:proofErr w:type="spellStart"/>
            <w:r>
              <w:rPr>
                <w:sz w:val="14"/>
              </w:rPr>
              <w:t>adresse_lieu</w:t>
            </w:r>
            <w:proofErr w:type="spellEnd"/>
          </w:p>
        </w:tc>
        <w:tc>
          <w:tcPr>
            <w:tcW w:w="3869" w:type="dxa"/>
          </w:tcPr>
          <w:p w14:paraId="2D9AB750" w14:textId="77777777" w:rsidR="00873727" w:rsidRDefault="00153D1B">
            <w:r>
              <w:rPr>
                <w:sz w:val="14"/>
              </w:rPr>
              <w:t>Texte</w:t>
            </w:r>
          </w:p>
        </w:tc>
        <w:tc>
          <w:tcPr>
            <w:tcW w:w="3869" w:type="dxa"/>
          </w:tcPr>
          <w:p w14:paraId="23775533" w14:textId="77777777" w:rsidR="00873727" w:rsidRDefault="00153D1B">
            <w:r>
              <w:rPr>
                <w:sz w:val="14"/>
              </w:rPr>
              <w:t>Non</w:t>
            </w:r>
          </w:p>
        </w:tc>
        <w:tc>
          <w:tcPr>
            <w:tcW w:w="3869" w:type="dxa"/>
          </w:tcPr>
          <w:p w14:paraId="340C56E7" w14:textId="77777777" w:rsidR="00873727" w:rsidRDefault="00153D1B">
            <w:r>
              <w:rPr>
                <w:sz w:val="14"/>
              </w:rPr>
              <w:t>Adresse ou site.</w:t>
            </w:r>
          </w:p>
        </w:tc>
      </w:tr>
      <w:tr w:rsidR="00873727" w14:paraId="6E31E6F8" w14:textId="77777777">
        <w:trPr>
          <w:jc w:val="center"/>
        </w:trPr>
        <w:tc>
          <w:tcPr>
            <w:tcW w:w="3869" w:type="dxa"/>
          </w:tcPr>
          <w:p w14:paraId="26011609" w14:textId="77777777" w:rsidR="00873727" w:rsidRDefault="00153D1B">
            <w:r>
              <w:rPr>
                <w:sz w:val="14"/>
              </w:rPr>
              <w:t>responsable_lieu</w:t>
            </w:r>
          </w:p>
        </w:tc>
        <w:tc>
          <w:tcPr>
            <w:tcW w:w="3869" w:type="dxa"/>
          </w:tcPr>
          <w:p w14:paraId="12B72187" w14:textId="77777777" w:rsidR="00873727" w:rsidRDefault="00153D1B">
            <w:r>
              <w:rPr>
                <w:sz w:val="14"/>
              </w:rPr>
              <w:t>Relation Utilisateur</w:t>
            </w:r>
          </w:p>
        </w:tc>
        <w:tc>
          <w:tcPr>
            <w:tcW w:w="3869" w:type="dxa"/>
          </w:tcPr>
          <w:p w14:paraId="168DEBBF" w14:textId="77777777" w:rsidR="00873727" w:rsidRDefault="00153D1B">
            <w:r>
              <w:rPr>
                <w:sz w:val="14"/>
              </w:rPr>
              <w:t>Non</w:t>
            </w:r>
          </w:p>
        </w:tc>
        <w:tc>
          <w:tcPr>
            <w:tcW w:w="3869" w:type="dxa"/>
          </w:tcPr>
          <w:p w14:paraId="5D99BE99" w14:textId="77777777" w:rsidR="00873727" w:rsidRDefault="00153D1B">
            <w:r>
              <w:rPr>
                <w:sz w:val="14"/>
              </w:rPr>
              <w:t>Responsable stockage.</w:t>
            </w:r>
          </w:p>
        </w:tc>
      </w:tr>
      <w:tr w:rsidR="00873727" w14:paraId="733DE149" w14:textId="77777777">
        <w:trPr>
          <w:jc w:val="center"/>
        </w:trPr>
        <w:tc>
          <w:tcPr>
            <w:tcW w:w="3869" w:type="dxa"/>
          </w:tcPr>
          <w:p w14:paraId="0B76ADCF" w14:textId="77777777" w:rsidR="00873727" w:rsidRDefault="00153D1B">
            <w:r>
              <w:rPr>
                <w:sz w:val="14"/>
              </w:rPr>
              <w:t>statut_emplacement</w:t>
            </w:r>
          </w:p>
        </w:tc>
        <w:tc>
          <w:tcPr>
            <w:tcW w:w="3869" w:type="dxa"/>
          </w:tcPr>
          <w:p w14:paraId="62F69F76" w14:textId="77777777" w:rsidR="00873727" w:rsidRDefault="00153D1B">
            <w:r>
              <w:rPr>
                <w:sz w:val="14"/>
              </w:rPr>
              <w:t>Liste</w:t>
            </w:r>
          </w:p>
        </w:tc>
        <w:tc>
          <w:tcPr>
            <w:tcW w:w="3869" w:type="dxa"/>
          </w:tcPr>
          <w:p w14:paraId="2A5053BA" w14:textId="77777777" w:rsidR="00873727" w:rsidRDefault="00153D1B">
            <w:r>
              <w:rPr>
                <w:sz w:val="14"/>
              </w:rPr>
              <w:t>Oui</w:t>
            </w:r>
          </w:p>
        </w:tc>
        <w:tc>
          <w:tcPr>
            <w:tcW w:w="3869" w:type="dxa"/>
          </w:tcPr>
          <w:p w14:paraId="66A8C296" w14:textId="77777777" w:rsidR="00873727" w:rsidRDefault="00153D1B">
            <w:r>
              <w:rPr>
                <w:sz w:val="14"/>
              </w:rPr>
              <w:t>Actif / Plein / Bloqué / Archivé.</w:t>
            </w:r>
          </w:p>
        </w:tc>
      </w:tr>
      <w:tr w:rsidR="00873727" w14:paraId="543CD53A" w14:textId="77777777">
        <w:trPr>
          <w:jc w:val="center"/>
        </w:trPr>
        <w:tc>
          <w:tcPr>
            <w:tcW w:w="3869" w:type="dxa"/>
          </w:tcPr>
          <w:p w14:paraId="27F8A3D5" w14:textId="77777777" w:rsidR="00873727" w:rsidRDefault="00153D1B">
            <w:r>
              <w:rPr>
                <w:sz w:val="14"/>
              </w:rPr>
              <w:t>commentaire</w:t>
            </w:r>
          </w:p>
        </w:tc>
        <w:tc>
          <w:tcPr>
            <w:tcW w:w="3869" w:type="dxa"/>
          </w:tcPr>
          <w:p w14:paraId="08B1F507" w14:textId="77777777" w:rsidR="00873727" w:rsidRDefault="00153D1B">
            <w:r>
              <w:rPr>
                <w:sz w:val="14"/>
              </w:rPr>
              <w:t>Texte long</w:t>
            </w:r>
          </w:p>
        </w:tc>
        <w:tc>
          <w:tcPr>
            <w:tcW w:w="3869" w:type="dxa"/>
          </w:tcPr>
          <w:p w14:paraId="2E11CE6F" w14:textId="77777777" w:rsidR="00873727" w:rsidRDefault="00153D1B">
            <w:r>
              <w:rPr>
                <w:sz w:val="14"/>
              </w:rPr>
              <w:t>Non</w:t>
            </w:r>
          </w:p>
        </w:tc>
        <w:tc>
          <w:tcPr>
            <w:tcW w:w="3869" w:type="dxa"/>
          </w:tcPr>
          <w:p w14:paraId="7C293756" w14:textId="77777777" w:rsidR="00873727" w:rsidRDefault="00153D1B">
            <w:r>
              <w:rPr>
                <w:sz w:val="14"/>
              </w:rPr>
              <w:t>Observations.</w:t>
            </w:r>
          </w:p>
        </w:tc>
      </w:tr>
      <w:tr w:rsidR="00873727" w14:paraId="676B770D" w14:textId="77777777">
        <w:trPr>
          <w:jc w:val="center"/>
        </w:trPr>
        <w:tc>
          <w:tcPr>
            <w:tcW w:w="3869" w:type="dxa"/>
          </w:tcPr>
          <w:p w14:paraId="3CCCFCFE" w14:textId="77777777" w:rsidR="00873727" w:rsidRPr="000940DE" w:rsidRDefault="00153D1B">
            <w:pPr>
              <w:rPr>
                <w:lang w:val="fr-FR"/>
              </w:rPr>
            </w:pPr>
            <w:r w:rsidRPr="000940DE">
              <w:rPr>
                <w:sz w:val="14"/>
                <w:lang w:val="fr-FR"/>
              </w:rPr>
              <w:t>créé_par / date_création / modifié_par / date_modification</w:t>
            </w:r>
          </w:p>
        </w:tc>
        <w:tc>
          <w:tcPr>
            <w:tcW w:w="3869" w:type="dxa"/>
          </w:tcPr>
          <w:p w14:paraId="1F127DD5" w14:textId="77777777" w:rsidR="00873727" w:rsidRDefault="00153D1B">
            <w:r>
              <w:rPr>
                <w:sz w:val="14"/>
              </w:rPr>
              <w:t>Audit</w:t>
            </w:r>
          </w:p>
        </w:tc>
        <w:tc>
          <w:tcPr>
            <w:tcW w:w="3869" w:type="dxa"/>
          </w:tcPr>
          <w:p w14:paraId="23721AE3" w14:textId="77777777" w:rsidR="00873727" w:rsidRDefault="00153D1B">
            <w:r>
              <w:rPr>
                <w:sz w:val="14"/>
              </w:rPr>
              <w:t>Oui</w:t>
            </w:r>
          </w:p>
        </w:tc>
        <w:tc>
          <w:tcPr>
            <w:tcW w:w="3869" w:type="dxa"/>
          </w:tcPr>
          <w:p w14:paraId="6B7E4D61" w14:textId="77777777" w:rsidR="00873727" w:rsidRDefault="00153D1B">
            <w:r>
              <w:rPr>
                <w:sz w:val="14"/>
              </w:rPr>
              <w:t>Automatique.</w:t>
            </w:r>
          </w:p>
        </w:tc>
      </w:tr>
    </w:tbl>
    <w:p w14:paraId="20C30E75" w14:textId="77777777" w:rsidR="00873727" w:rsidRDefault="00873727"/>
    <w:p w14:paraId="760E6515" w14:textId="77777777" w:rsidR="00873727" w:rsidRDefault="00153D1B">
      <w:pPr>
        <w:pStyle w:val="Titre2"/>
      </w:pPr>
      <w:r>
        <w:t>MODULE 13 - INSPECTIONS GENERALES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3867"/>
        <w:gridCol w:w="3867"/>
        <w:gridCol w:w="3867"/>
        <w:gridCol w:w="3867"/>
      </w:tblGrid>
      <w:tr w:rsidR="00873727" w14:paraId="41953AB9" w14:textId="77777777">
        <w:trPr>
          <w:jc w:val="center"/>
        </w:trPr>
        <w:tc>
          <w:tcPr>
            <w:tcW w:w="3869" w:type="dxa"/>
            <w:shd w:val="clear" w:color="auto" w:fill="D9EAF7"/>
          </w:tcPr>
          <w:p w14:paraId="2148DAE1" w14:textId="77777777" w:rsidR="00873727" w:rsidRDefault="00153D1B">
            <w:r>
              <w:rPr>
                <w:b/>
                <w:sz w:val="14"/>
              </w:rPr>
              <w:t>Champ normalisé</w:t>
            </w:r>
          </w:p>
        </w:tc>
        <w:tc>
          <w:tcPr>
            <w:tcW w:w="3869" w:type="dxa"/>
            <w:shd w:val="clear" w:color="auto" w:fill="D9EAF7"/>
          </w:tcPr>
          <w:p w14:paraId="0301B425" w14:textId="77777777" w:rsidR="00873727" w:rsidRDefault="00153D1B">
            <w:r>
              <w:rPr>
                <w:b/>
                <w:sz w:val="14"/>
              </w:rPr>
              <w:t>Type</w:t>
            </w:r>
          </w:p>
        </w:tc>
        <w:tc>
          <w:tcPr>
            <w:tcW w:w="3869" w:type="dxa"/>
            <w:shd w:val="clear" w:color="auto" w:fill="D9EAF7"/>
          </w:tcPr>
          <w:p w14:paraId="7368B113" w14:textId="77777777" w:rsidR="00873727" w:rsidRDefault="00153D1B">
            <w:r>
              <w:rPr>
                <w:b/>
                <w:sz w:val="14"/>
              </w:rPr>
              <w:t>Obligatoire</w:t>
            </w:r>
          </w:p>
        </w:tc>
        <w:tc>
          <w:tcPr>
            <w:tcW w:w="3869" w:type="dxa"/>
            <w:shd w:val="clear" w:color="auto" w:fill="D9EAF7"/>
          </w:tcPr>
          <w:p w14:paraId="125E2A9B" w14:textId="77777777" w:rsidR="00873727" w:rsidRDefault="00153D1B">
            <w:r>
              <w:rPr>
                <w:b/>
                <w:sz w:val="14"/>
              </w:rPr>
              <w:t>Règles / description</w:t>
            </w:r>
          </w:p>
        </w:tc>
      </w:tr>
      <w:tr w:rsidR="00873727" w14:paraId="7186B62A" w14:textId="77777777">
        <w:trPr>
          <w:jc w:val="center"/>
        </w:trPr>
        <w:tc>
          <w:tcPr>
            <w:tcW w:w="3869" w:type="dxa"/>
          </w:tcPr>
          <w:p w14:paraId="14FAB0D0" w14:textId="77777777" w:rsidR="00873727" w:rsidRDefault="00153D1B">
            <w:r>
              <w:rPr>
                <w:sz w:val="14"/>
              </w:rPr>
              <w:t>id_inspection</w:t>
            </w:r>
          </w:p>
        </w:tc>
        <w:tc>
          <w:tcPr>
            <w:tcW w:w="3869" w:type="dxa"/>
          </w:tcPr>
          <w:p w14:paraId="705DDAB9" w14:textId="77777777" w:rsidR="00873727" w:rsidRDefault="00153D1B">
            <w:r>
              <w:rPr>
                <w:sz w:val="14"/>
              </w:rPr>
              <w:t>UUID</w:t>
            </w:r>
          </w:p>
        </w:tc>
        <w:tc>
          <w:tcPr>
            <w:tcW w:w="3869" w:type="dxa"/>
          </w:tcPr>
          <w:p w14:paraId="5B9CF021" w14:textId="77777777" w:rsidR="00873727" w:rsidRDefault="00153D1B">
            <w:r>
              <w:rPr>
                <w:sz w:val="14"/>
              </w:rPr>
              <w:t>Oui</w:t>
            </w:r>
          </w:p>
        </w:tc>
        <w:tc>
          <w:tcPr>
            <w:tcW w:w="3869" w:type="dxa"/>
          </w:tcPr>
          <w:p w14:paraId="2EB504D2" w14:textId="77777777" w:rsidR="00873727" w:rsidRDefault="00153D1B">
            <w:r>
              <w:rPr>
                <w:sz w:val="14"/>
              </w:rPr>
              <w:t>Identifiant technique automatique.</w:t>
            </w:r>
          </w:p>
        </w:tc>
      </w:tr>
      <w:tr w:rsidR="00873727" w14:paraId="424642C3" w14:textId="77777777">
        <w:trPr>
          <w:jc w:val="center"/>
        </w:trPr>
        <w:tc>
          <w:tcPr>
            <w:tcW w:w="3869" w:type="dxa"/>
          </w:tcPr>
          <w:p w14:paraId="58076D35" w14:textId="77777777" w:rsidR="00873727" w:rsidRDefault="00153D1B">
            <w:r>
              <w:rPr>
                <w:sz w:val="14"/>
              </w:rPr>
              <w:t>code_inspection</w:t>
            </w:r>
          </w:p>
        </w:tc>
        <w:tc>
          <w:tcPr>
            <w:tcW w:w="3869" w:type="dxa"/>
          </w:tcPr>
          <w:p w14:paraId="2FF55F26" w14:textId="77777777" w:rsidR="00873727" w:rsidRDefault="00153D1B">
            <w:r>
              <w:rPr>
                <w:sz w:val="14"/>
              </w:rPr>
              <w:t>Texte</w:t>
            </w:r>
          </w:p>
        </w:tc>
        <w:tc>
          <w:tcPr>
            <w:tcW w:w="3869" w:type="dxa"/>
          </w:tcPr>
          <w:p w14:paraId="735006EC" w14:textId="77777777" w:rsidR="00873727" w:rsidRDefault="00153D1B">
            <w:r>
              <w:rPr>
                <w:sz w:val="14"/>
              </w:rPr>
              <w:t>Oui</w:t>
            </w:r>
          </w:p>
        </w:tc>
        <w:tc>
          <w:tcPr>
            <w:tcW w:w="3869" w:type="dxa"/>
          </w:tcPr>
          <w:p w14:paraId="60268EEF" w14:textId="77777777" w:rsidR="00873727" w:rsidRDefault="00153D1B">
            <w:r>
              <w:rPr>
                <w:sz w:val="14"/>
              </w:rPr>
              <w:t>INS-2026-001.</w:t>
            </w:r>
          </w:p>
        </w:tc>
      </w:tr>
      <w:tr w:rsidR="00873727" w:rsidRPr="007F6B92" w14:paraId="589DFBC4" w14:textId="77777777">
        <w:trPr>
          <w:jc w:val="center"/>
        </w:trPr>
        <w:tc>
          <w:tcPr>
            <w:tcW w:w="3869" w:type="dxa"/>
          </w:tcPr>
          <w:p w14:paraId="1C7C07D0" w14:textId="77777777" w:rsidR="00873727" w:rsidRDefault="00153D1B">
            <w:r>
              <w:rPr>
                <w:sz w:val="14"/>
              </w:rPr>
              <w:t>objet_inspecte</w:t>
            </w:r>
          </w:p>
        </w:tc>
        <w:tc>
          <w:tcPr>
            <w:tcW w:w="3869" w:type="dxa"/>
          </w:tcPr>
          <w:p w14:paraId="5D44694A" w14:textId="77777777" w:rsidR="00873727" w:rsidRDefault="00153D1B">
            <w:r>
              <w:rPr>
                <w:sz w:val="14"/>
              </w:rPr>
              <w:t>Liste</w:t>
            </w:r>
          </w:p>
        </w:tc>
        <w:tc>
          <w:tcPr>
            <w:tcW w:w="3869" w:type="dxa"/>
          </w:tcPr>
          <w:p w14:paraId="2488149A" w14:textId="77777777" w:rsidR="00873727" w:rsidRDefault="00153D1B">
            <w:r>
              <w:rPr>
                <w:sz w:val="14"/>
              </w:rPr>
              <w:t>Oui</w:t>
            </w:r>
          </w:p>
        </w:tc>
        <w:tc>
          <w:tcPr>
            <w:tcW w:w="3869" w:type="dxa"/>
          </w:tcPr>
          <w:p w14:paraId="138B0DD2" w14:textId="77777777" w:rsidR="00873727" w:rsidRPr="000940DE" w:rsidRDefault="00153D1B">
            <w:pPr>
              <w:rPr>
                <w:lang w:val="fr-FR"/>
              </w:rPr>
            </w:pPr>
            <w:r w:rsidRPr="000940DE">
              <w:rPr>
                <w:sz w:val="14"/>
                <w:lang w:val="fr-FR"/>
              </w:rPr>
              <w:t>Producteur / Parcelle / Récolte / Collecte / Lot vert / Transformation / Lot préparé / Stock / Vente-Export.</w:t>
            </w:r>
          </w:p>
        </w:tc>
      </w:tr>
      <w:tr w:rsidR="00873727" w14:paraId="6F62EABC" w14:textId="77777777">
        <w:trPr>
          <w:jc w:val="center"/>
        </w:trPr>
        <w:tc>
          <w:tcPr>
            <w:tcW w:w="3869" w:type="dxa"/>
          </w:tcPr>
          <w:p w14:paraId="3FD07D2C" w14:textId="77777777" w:rsidR="00873727" w:rsidRDefault="00153D1B">
            <w:proofErr w:type="spellStart"/>
            <w:r>
              <w:rPr>
                <w:sz w:val="14"/>
              </w:rPr>
              <w:t>reference_objet</w:t>
            </w:r>
            <w:proofErr w:type="spellEnd"/>
          </w:p>
        </w:tc>
        <w:tc>
          <w:tcPr>
            <w:tcW w:w="3869" w:type="dxa"/>
          </w:tcPr>
          <w:p w14:paraId="3C5EDB33" w14:textId="77777777" w:rsidR="00873727" w:rsidRDefault="00153D1B">
            <w:r>
              <w:rPr>
                <w:sz w:val="14"/>
              </w:rPr>
              <w:t>Relation dynamique</w:t>
            </w:r>
          </w:p>
        </w:tc>
        <w:tc>
          <w:tcPr>
            <w:tcW w:w="3869" w:type="dxa"/>
          </w:tcPr>
          <w:p w14:paraId="1E0C01AE" w14:textId="77777777" w:rsidR="00873727" w:rsidRDefault="00153D1B">
            <w:r>
              <w:rPr>
                <w:sz w:val="14"/>
              </w:rPr>
              <w:t>Oui</w:t>
            </w:r>
          </w:p>
        </w:tc>
        <w:tc>
          <w:tcPr>
            <w:tcW w:w="3869" w:type="dxa"/>
          </w:tcPr>
          <w:p w14:paraId="4DA934FF" w14:textId="77777777" w:rsidR="00873727" w:rsidRDefault="00153D1B">
            <w:r>
              <w:rPr>
                <w:sz w:val="14"/>
              </w:rPr>
              <w:t>Objet réellement inspecté.</w:t>
            </w:r>
          </w:p>
        </w:tc>
      </w:tr>
      <w:tr w:rsidR="00873727" w:rsidRPr="007F6B92" w14:paraId="087FE81E" w14:textId="77777777">
        <w:trPr>
          <w:jc w:val="center"/>
        </w:trPr>
        <w:tc>
          <w:tcPr>
            <w:tcW w:w="3869" w:type="dxa"/>
          </w:tcPr>
          <w:p w14:paraId="40D40ECE" w14:textId="77777777" w:rsidR="00873727" w:rsidRDefault="00153D1B">
            <w:r>
              <w:rPr>
                <w:sz w:val="14"/>
              </w:rPr>
              <w:t>type_inspection</w:t>
            </w:r>
          </w:p>
        </w:tc>
        <w:tc>
          <w:tcPr>
            <w:tcW w:w="3869" w:type="dxa"/>
          </w:tcPr>
          <w:p w14:paraId="2248CCE1" w14:textId="77777777" w:rsidR="00873727" w:rsidRDefault="00153D1B">
            <w:r>
              <w:rPr>
                <w:sz w:val="14"/>
              </w:rPr>
              <w:t>Liste</w:t>
            </w:r>
          </w:p>
        </w:tc>
        <w:tc>
          <w:tcPr>
            <w:tcW w:w="3869" w:type="dxa"/>
          </w:tcPr>
          <w:p w14:paraId="5DE8979F" w14:textId="77777777" w:rsidR="00873727" w:rsidRDefault="00153D1B">
            <w:r>
              <w:rPr>
                <w:sz w:val="14"/>
              </w:rPr>
              <w:t>Oui</w:t>
            </w:r>
          </w:p>
        </w:tc>
        <w:tc>
          <w:tcPr>
            <w:tcW w:w="3869" w:type="dxa"/>
          </w:tcPr>
          <w:p w14:paraId="3F0D9E55" w14:textId="77777777" w:rsidR="00873727" w:rsidRPr="000940DE" w:rsidRDefault="00153D1B">
            <w:pPr>
              <w:rPr>
                <w:lang w:val="fr-FR"/>
              </w:rPr>
            </w:pPr>
            <w:r w:rsidRPr="000940DE">
              <w:rPr>
                <w:sz w:val="14"/>
                <w:lang w:val="fr-FR"/>
              </w:rPr>
              <w:t>Interne / Externe / Certification Bio / Qualité / Audit.</w:t>
            </w:r>
          </w:p>
        </w:tc>
      </w:tr>
      <w:tr w:rsidR="00873727" w:rsidRPr="007F6B92" w14:paraId="70A62C13" w14:textId="77777777">
        <w:trPr>
          <w:jc w:val="center"/>
        </w:trPr>
        <w:tc>
          <w:tcPr>
            <w:tcW w:w="3869" w:type="dxa"/>
          </w:tcPr>
          <w:p w14:paraId="2DF87415" w14:textId="77777777" w:rsidR="00873727" w:rsidRDefault="00153D1B">
            <w:proofErr w:type="spellStart"/>
            <w:r>
              <w:rPr>
                <w:sz w:val="14"/>
              </w:rPr>
              <w:t>objectif_inspection</w:t>
            </w:r>
            <w:proofErr w:type="spellEnd"/>
          </w:p>
        </w:tc>
        <w:tc>
          <w:tcPr>
            <w:tcW w:w="3869" w:type="dxa"/>
          </w:tcPr>
          <w:p w14:paraId="2F8A1169" w14:textId="77777777" w:rsidR="00873727" w:rsidRDefault="00153D1B">
            <w:r>
              <w:rPr>
                <w:sz w:val="14"/>
              </w:rPr>
              <w:t>Liste</w:t>
            </w:r>
          </w:p>
        </w:tc>
        <w:tc>
          <w:tcPr>
            <w:tcW w:w="3869" w:type="dxa"/>
          </w:tcPr>
          <w:p w14:paraId="5ECAC36E" w14:textId="77777777" w:rsidR="00873727" w:rsidRDefault="00153D1B">
            <w:r>
              <w:rPr>
                <w:sz w:val="14"/>
              </w:rPr>
              <w:t>Oui</w:t>
            </w:r>
          </w:p>
        </w:tc>
        <w:tc>
          <w:tcPr>
            <w:tcW w:w="3869" w:type="dxa"/>
          </w:tcPr>
          <w:p w14:paraId="23B84E72" w14:textId="77777777" w:rsidR="00873727" w:rsidRPr="000940DE" w:rsidRDefault="00153D1B">
            <w:pPr>
              <w:rPr>
                <w:lang w:val="fr-FR"/>
              </w:rPr>
            </w:pPr>
            <w:r w:rsidRPr="000940DE">
              <w:rPr>
                <w:sz w:val="14"/>
                <w:lang w:val="fr-FR"/>
              </w:rPr>
              <w:t>Routine / Audit Bio / Contrôle qualité / Pré-export.</w:t>
            </w:r>
          </w:p>
        </w:tc>
      </w:tr>
      <w:tr w:rsidR="00873727" w14:paraId="55B49E05" w14:textId="77777777">
        <w:trPr>
          <w:jc w:val="center"/>
        </w:trPr>
        <w:tc>
          <w:tcPr>
            <w:tcW w:w="3869" w:type="dxa"/>
          </w:tcPr>
          <w:p w14:paraId="31F5CBBD" w14:textId="77777777" w:rsidR="00873727" w:rsidRDefault="00153D1B">
            <w:proofErr w:type="spellStart"/>
            <w:r>
              <w:rPr>
                <w:sz w:val="14"/>
              </w:rPr>
              <w:t>inspecteur</w:t>
            </w:r>
            <w:proofErr w:type="spellEnd"/>
          </w:p>
        </w:tc>
        <w:tc>
          <w:tcPr>
            <w:tcW w:w="3869" w:type="dxa"/>
          </w:tcPr>
          <w:p w14:paraId="3D95EECC" w14:textId="77777777" w:rsidR="00873727" w:rsidRDefault="00153D1B">
            <w:r>
              <w:rPr>
                <w:sz w:val="14"/>
              </w:rPr>
              <w:t>Relation Utilisateur</w:t>
            </w:r>
          </w:p>
        </w:tc>
        <w:tc>
          <w:tcPr>
            <w:tcW w:w="3869" w:type="dxa"/>
          </w:tcPr>
          <w:p w14:paraId="3BF6D97B" w14:textId="77777777" w:rsidR="00873727" w:rsidRDefault="00153D1B">
            <w:r>
              <w:rPr>
                <w:sz w:val="14"/>
              </w:rPr>
              <w:t>Oui</w:t>
            </w:r>
          </w:p>
        </w:tc>
        <w:tc>
          <w:tcPr>
            <w:tcW w:w="3869" w:type="dxa"/>
          </w:tcPr>
          <w:p w14:paraId="08022791" w14:textId="77777777" w:rsidR="00873727" w:rsidRDefault="00153D1B">
            <w:r>
              <w:rPr>
                <w:sz w:val="14"/>
              </w:rPr>
              <w:t>Inspecteur responsable.</w:t>
            </w:r>
          </w:p>
        </w:tc>
      </w:tr>
      <w:tr w:rsidR="00873727" w14:paraId="37823EFA" w14:textId="77777777">
        <w:trPr>
          <w:jc w:val="center"/>
        </w:trPr>
        <w:tc>
          <w:tcPr>
            <w:tcW w:w="3869" w:type="dxa"/>
          </w:tcPr>
          <w:p w14:paraId="0D1F1670" w14:textId="77777777" w:rsidR="00873727" w:rsidRDefault="00153D1B">
            <w:r>
              <w:rPr>
                <w:sz w:val="14"/>
              </w:rPr>
              <w:t>organisme</w:t>
            </w:r>
          </w:p>
        </w:tc>
        <w:tc>
          <w:tcPr>
            <w:tcW w:w="3869" w:type="dxa"/>
          </w:tcPr>
          <w:p w14:paraId="7CAC7A62" w14:textId="77777777" w:rsidR="00873727" w:rsidRDefault="00153D1B">
            <w:r>
              <w:rPr>
                <w:sz w:val="14"/>
              </w:rPr>
              <w:t>Texte</w:t>
            </w:r>
          </w:p>
        </w:tc>
        <w:tc>
          <w:tcPr>
            <w:tcW w:w="3869" w:type="dxa"/>
          </w:tcPr>
          <w:p w14:paraId="7FE00E8A" w14:textId="77777777" w:rsidR="00873727" w:rsidRDefault="00153D1B">
            <w:r>
              <w:rPr>
                <w:sz w:val="14"/>
              </w:rPr>
              <w:t>Non</w:t>
            </w:r>
          </w:p>
        </w:tc>
        <w:tc>
          <w:tcPr>
            <w:tcW w:w="3869" w:type="dxa"/>
          </w:tcPr>
          <w:p w14:paraId="519AB799" w14:textId="77777777" w:rsidR="00873727" w:rsidRDefault="00153D1B">
            <w:r>
              <w:rPr>
                <w:sz w:val="14"/>
              </w:rPr>
              <w:t>Ecocert ou autre.</w:t>
            </w:r>
          </w:p>
        </w:tc>
      </w:tr>
      <w:tr w:rsidR="00873727" w14:paraId="78C87D08" w14:textId="77777777">
        <w:trPr>
          <w:jc w:val="center"/>
        </w:trPr>
        <w:tc>
          <w:tcPr>
            <w:tcW w:w="3869" w:type="dxa"/>
          </w:tcPr>
          <w:p w14:paraId="1AB6C0DC" w14:textId="77777777" w:rsidR="00873727" w:rsidRDefault="00153D1B">
            <w:r>
              <w:rPr>
                <w:sz w:val="14"/>
              </w:rPr>
              <w:t>date_inspection</w:t>
            </w:r>
          </w:p>
        </w:tc>
        <w:tc>
          <w:tcPr>
            <w:tcW w:w="3869" w:type="dxa"/>
          </w:tcPr>
          <w:p w14:paraId="701168B3" w14:textId="77777777" w:rsidR="00873727" w:rsidRDefault="00153D1B">
            <w:r>
              <w:rPr>
                <w:sz w:val="14"/>
              </w:rPr>
              <w:t>DateTime</w:t>
            </w:r>
          </w:p>
        </w:tc>
        <w:tc>
          <w:tcPr>
            <w:tcW w:w="3869" w:type="dxa"/>
          </w:tcPr>
          <w:p w14:paraId="66EA7E61" w14:textId="77777777" w:rsidR="00873727" w:rsidRDefault="00153D1B">
            <w:r>
              <w:rPr>
                <w:sz w:val="14"/>
              </w:rPr>
              <w:t>Oui</w:t>
            </w:r>
          </w:p>
        </w:tc>
        <w:tc>
          <w:tcPr>
            <w:tcW w:w="3869" w:type="dxa"/>
          </w:tcPr>
          <w:p w14:paraId="4CFF4A0C" w14:textId="77777777" w:rsidR="00873727" w:rsidRDefault="00153D1B">
            <w:r>
              <w:rPr>
                <w:sz w:val="14"/>
              </w:rPr>
              <w:t>Date du contrôle.</w:t>
            </w:r>
          </w:p>
        </w:tc>
      </w:tr>
      <w:tr w:rsidR="00873727" w14:paraId="5878DF5D" w14:textId="77777777">
        <w:trPr>
          <w:jc w:val="center"/>
        </w:trPr>
        <w:tc>
          <w:tcPr>
            <w:tcW w:w="3869" w:type="dxa"/>
          </w:tcPr>
          <w:p w14:paraId="3E719178" w14:textId="77777777" w:rsidR="00873727" w:rsidRDefault="00153D1B">
            <w:r>
              <w:rPr>
                <w:sz w:val="14"/>
              </w:rPr>
              <w:t>lieu_inspection</w:t>
            </w:r>
          </w:p>
        </w:tc>
        <w:tc>
          <w:tcPr>
            <w:tcW w:w="3869" w:type="dxa"/>
          </w:tcPr>
          <w:p w14:paraId="25E68249" w14:textId="77777777" w:rsidR="00873727" w:rsidRDefault="00153D1B">
            <w:r>
              <w:rPr>
                <w:sz w:val="14"/>
              </w:rPr>
              <w:t>Texte</w:t>
            </w:r>
          </w:p>
        </w:tc>
        <w:tc>
          <w:tcPr>
            <w:tcW w:w="3869" w:type="dxa"/>
          </w:tcPr>
          <w:p w14:paraId="1720EE42" w14:textId="77777777" w:rsidR="00873727" w:rsidRDefault="00153D1B">
            <w:r>
              <w:rPr>
                <w:sz w:val="14"/>
              </w:rPr>
              <w:t>Non</w:t>
            </w:r>
          </w:p>
        </w:tc>
        <w:tc>
          <w:tcPr>
            <w:tcW w:w="3869" w:type="dxa"/>
          </w:tcPr>
          <w:p w14:paraId="6561153E" w14:textId="77777777" w:rsidR="00873727" w:rsidRDefault="00153D1B">
            <w:r>
              <w:rPr>
                <w:sz w:val="14"/>
              </w:rPr>
              <w:t>Parcelle / Magasin / Atelier.</w:t>
            </w:r>
          </w:p>
        </w:tc>
      </w:tr>
      <w:tr w:rsidR="00873727" w:rsidRPr="007F6B92" w14:paraId="5AEDB42D" w14:textId="77777777">
        <w:trPr>
          <w:jc w:val="center"/>
        </w:trPr>
        <w:tc>
          <w:tcPr>
            <w:tcW w:w="3869" w:type="dxa"/>
          </w:tcPr>
          <w:p w14:paraId="301DC595" w14:textId="77777777" w:rsidR="00873727" w:rsidRDefault="00153D1B">
            <w:r>
              <w:rPr>
                <w:sz w:val="14"/>
              </w:rPr>
              <w:t>resultat_global</w:t>
            </w:r>
          </w:p>
        </w:tc>
        <w:tc>
          <w:tcPr>
            <w:tcW w:w="3869" w:type="dxa"/>
          </w:tcPr>
          <w:p w14:paraId="0131B3F5" w14:textId="77777777" w:rsidR="00873727" w:rsidRDefault="00153D1B">
            <w:r>
              <w:rPr>
                <w:sz w:val="14"/>
              </w:rPr>
              <w:t>Liste</w:t>
            </w:r>
          </w:p>
        </w:tc>
        <w:tc>
          <w:tcPr>
            <w:tcW w:w="3869" w:type="dxa"/>
          </w:tcPr>
          <w:p w14:paraId="6AD174C6" w14:textId="77777777" w:rsidR="00873727" w:rsidRDefault="00153D1B">
            <w:r>
              <w:rPr>
                <w:sz w:val="14"/>
              </w:rPr>
              <w:t>Oui</w:t>
            </w:r>
          </w:p>
        </w:tc>
        <w:tc>
          <w:tcPr>
            <w:tcW w:w="3869" w:type="dxa"/>
          </w:tcPr>
          <w:p w14:paraId="0079C7AC" w14:textId="77777777" w:rsidR="00873727" w:rsidRPr="000940DE" w:rsidRDefault="00153D1B">
            <w:pPr>
              <w:rPr>
                <w:lang w:val="fr-FR"/>
              </w:rPr>
            </w:pPr>
            <w:r w:rsidRPr="000940DE">
              <w:rPr>
                <w:sz w:val="14"/>
                <w:lang w:val="fr-FR"/>
              </w:rPr>
              <w:t>Conforme / Conforme avec observations / Non conforme.</w:t>
            </w:r>
          </w:p>
        </w:tc>
      </w:tr>
      <w:tr w:rsidR="00873727" w14:paraId="79022C81" w14:textId="77777777">
        <w:trPr>
          <w:jc w:val="center"/>
        </w:trPr>
        <w:tc>
          <w:tcPr>
            <w:tcW w:w="3869" w:type="dxa"/>
          </w:tcPr>
          <w:p w14:paraId="6C260002" w14:textId="77777777" w:rsidR="00873727" w:rsidRDefault="00153D1B">
            <w:proofErr w:type="spellStart"/>
            <w:r>
              <w:rPr>
                <w:sz w:val="14"/>
              </w:rPr>
              <w:t>niveau_risque</w:t>
            </w:r>
            <w:proofErr w:type="spellEnd"/>
          </w:p>
        </w:tc>
        <w:tc>
          <w:tcPr>
            <w:tcW w:w="3869" w:type="dxa"/>
          </w:tcPr>
          <w:p w14:paraId="08DB33FB" w14:textId="77777777" w:rsidR="00873727" w:rsidRDefault="00153D1B">
            <w:r>
              <w:rPr>
                <w:sz w:val="14"/>
              </w:rPr>
              <w:t>Liste</w:t>
            </w:r>
          </w:p>
        </w:tc>
        <w:tc>
          <w:tcPr>
            <w:tcW w:w="3869" w:type="dxa"/>
          </w:tcPr>
          <w:p w14:paraId="5C65E359" w14:textId="77777777" w:rsidR="00873727" w:rsidRDefault="00153D1B">
            <w:r>
              <w:rPr>
                <w:sz w:val="14"/>
              </w:rPr>
              <w:t>Oui</w:t>
            </w:r>
          </w:p>
        </w:tc>
        <w:tc>
          <w:tcPr>
            <w:tcW w:w="3869" w:type="dxa"/>
          </w:tcPr>
          <w:p w14:paraId="4BCFABE4" w14:textId="77777777" w:rsidR="00873727" w:rsidRDefault="00153D1B">
            <w:r>
              <w:rPr>
                <w:sz w:val="14"/>
              </w:rPr>
              <w:t>Faible / Moyen / Élevé.</w:t>
            </w:r>
          </w:p>
        </w:tc>
      </w:tr>
      <w:tr w:rsidR="00873727" w14:paraId="7EE56545" w14:textId="77777777">
        <w:trPr>
          <w:jc w:val="center"/>
        </w:trPr>
        <w:tc>
          <w:tcPr>
            <w:tcW w:w="3869" w:type="dxa"/>
          </w:tcPr>
          <w:p w14:paraId="63725988" w14:textId="77777777" w:rsidR="00873727" w:rsidRDefault="00153D1B">
            <w:r>
              <w:rPr>
                <w:sz w:val="14"/>
              </w:rPr>
              <w:t>score_conformite_pct</w:t>
            </w:r>
          </w:p>
        </w:tc>
        <w:tc>
          <w:tcPr>
            <w:tcW w:w="3869" w:type="dxa"/>
          </w:tcPr>
          <w:p w14:paraId="34E19C3C" w14:textId="77777777" w:rsidR="00873727" w:rsidRDefault="00153D1B">
            <w:r>
              <w:rPr>
                <w:sz w:val="14"/>
              </w:rPr>
              <w:t>Pourcentage</w:t>
            </w:r>
          </w:p>
        </w:tc>
        <w:tc>
          <w:tcPr>
            <w:tcW w:w="3869" w:type="dxa"/>
          </w:tcPr>
          <w:p w14:paraId="4E337DDE" w14:textId="77777777" w:rsidR="00873727" w:rsidRDefault="00153D1B">
            <w:r>
              <w:rPr>
                <w:sz w:val="14"/>
              </w:rPr>
              <w:t>Non</w:t>
            </w:r>
          </w:p>
        </w:tc>
        <w:tc>
          <w:tcPr>
            <w:tcW w:w="3869" w:type="dxa"/>
          </w:tcPr>
          <w:p w14:paraId="28707FD9" w14:textId="77777777" w:rsidR="00873727" w:rsidRDefault="00153D1B">
            <w:r>
              <w:rPr>
                <w:sz w:val="14"/>
              </w:rPr>
              <w:t>Score calculé ou saisi.</w:t>
            </w:r>
          </w:p>
        </w:tc>
      </w:tr>
      <w:tr w:rsidR="00873727" w14:paraId="05DE93E8" w14:textId="77777777">
        <w:trPr>
          <w:jc w:val="center"/>
        </w:trPr>
        <w:tc>
          <w:tcPr>
            <w:tcW w:w="3869" w:type="dxa"/>
          </w:tcPr>
          <w:p w14:paraId="416B062C" w14:textId="77777777" w:rsidR="00873727" w:rsidRDefault="00153D1B">
            <w:r>
              <w:rPr>
                <w:sz w:val="14"/>
              </w:rPr>
              <w:t>non_conformite_detectee</w:t>
            </w:r>
          </w:p>
        </w:tc>
        <w:tc>
          <w:tcPr>
            <w:tcW w:w="3869" w:type="dxa"/>
          </w:tcPr>
          <w:p w14:paraId="41D8946F" w14:textId="77777777" w:rsidR="00873727" w:rsidRDefault="00153D1B">
            <w:r>
              <w:rPr>
                <w:sz w:val="14"/>
              </w:rPr>
              <w:t>Booléen</w:t>
            </w:r>
          </w:p>
        </w:tc>
        <w:tc>
          <w:tcPr>
            <w:tcW w:w="3869" w:type="dxa"/>
          </w:tcPr>
          <w:p w14:paraId="2CC346FC" w14:textId="77777777" w:rsidR="00873727" w:rsidRDefault="00153D1B">
            <w:r>
              <w:rPr>
                <w:sz w:val="14"/>
              </w:rPr>
              <w:t>Oui</w:t>
            </w:r>
          </w:p>
        </w:tc>
        <w:tc>
          <w:tcPr>
            <w:tcW w:w="3869" w:type="dxa"/>
          </w:tcPr>
          <w:p w14:paraId="5A86F129" w14:textId="77777777" w:rsidR="00873727" w:rsidRDefault="00153D1B">
            <w:r>
              <w:rPr>
                <w:sz w:val="14"/>
              </w:rPr>
              <w:t>Oui / Non.</w:t>
            </w:r>
          </w:p>
        </w:tc>
      </w:tr>
      <w:tr w:rsidR="00873727" w14:paraId="4453DEDB" w14:textId="77777777">
        <w:trPr>
          <w:jc w:val="center"/>
        </w:trPr>
        <w:tc>
          <w:tcPr>
            <w:tcW w:w="3869" w:type="dxa"/>
          </w:tcPr>
          <w:p w14:paraId="46DCCEDF" w14:textId="77777777" w:rsidR="00873727" w:rsidRDefault="00153D1B">
            <w:r>
              <w:rPr>
                <w:sz w:val="14"/>
              </w:rPr>
              <w:t>nombre_non_conformites</w:t>
            </w:r>
          </w:p>
        </w:tc>
        <w:tc>
          <w:tcPr>
            <w:tcW w:w="3869" w:type="dxa"/>
          </w:tcPr>
          <w:p w14:paraId="1FF92591" w14:textId="77777777" w:rsidR="00873727" w:rsidRDefault="00153D1B">
            <w:r>
              <w:rPr>
                <w:sz w:val="14"/>
              </w:rPr>
              <w:t>Calcul</w:t>
            </w:r>
          </w:p>
        </w:tc>
        <w:tc>
          <w:tcPr>
            <w:tcW w:w="3869" w:type="dxa"/>
          </w:tcPr>
          <w:p w14:paraId="3422FC60" w14:textId="77777777" w:rsidR="00873727" w:rsidRDefault="00153D1B">
            <w:r>
              <w:rPr>
                <w:sz w:val="14"/>
              </w:rPr>
              <w:t>Non</w:t>
            </w:r>
          </w:p>
        </w:tc>
        <w:tc>
          <w:tcPr>
            <w:tcW w:w="3869" w:type="dxa"/>
          </w:tcPr>
          <w:p w14:paraId="3D38BA67" w14:textId="77777777" w:rsidR="00873727" w:rsidRDefault="00153D1B">
            <w:r>
              <w:rPr>
                <w:sz w:val="14"/>
              </w:rPr>
              <w:t>Nombre de NC liées.</w:t>
            </w:r>
          </w:p>
        </w:tc>
      </w:tr>
      <w:tr w:rsidR="00873727" w14:paraId="100AF49E" w14:textId="77777777">
        <w:trPr>
          <w:jc w:val="center"/>
        </w:trPr>
        <w:tc>
          <w:tcPr>
            <w:tcW w:w="3869" w:type="dxa"/>
          </w:tcPr>
          <w:p w14:paraId="60993E70" w14:textId="77777777" w:rsidR="00873727" w:rsidRDefault="00153D1B">
            <w:r>
              <w:rPr>
                <w:sz w:val="14"/>
              </w:rPr>
              <w:t>documents_preuves</w:t>
            </w:r>
          </w:p>
        </w:tc>
        <w:tc>
          <w:tcPr>
            <w:tcW w:w="3869" w:type="dxa"/>
          </w:tcPr>
          <w:p w14:paraId="71FD4871" w14:textId="77777777" w:rsidR="00873727" w:rsidRDefault="00153D1B">
            <w:r>
              <w:rPr>
                <w:sz w:val="14"/>
              </w:rPr>
              <w:t>Relation Document multiple</w:t>
            </w:r>
          </w:p>
        </w:tc>
        <w:tc>
          <w:tcPr>
            <w:tcW w:w="3869" w:type="dxa"/>
          </w:tcPr>
          <w:p w14:paraId="1CD11DA0" w14:textId="77777777" w:rsidR="00873727" w:rsidRDefault="00153D1B">
            <w:r>
              <w:rPr>
                <w:sz w:val="14"/>
              </w:rPr>
              <w:t>Non</w:t>
            </w:r>
          </w:p>
        </w:tc>
        <w:tc>
          <w:tcPr>
            <w:tcW w:w="3869" w:type="dxa"/>
          </w:tcPr>
          <w:p w14:paraId="1D6A3F4B" w14:textId="77777777" w:rsidR="00873727" w:rsidRDefault="00153D1B">
            <w:r>
              <w:rPr>
                <w:sz w:val="14"/>
              </w:rPr>
              <w:t>Rapports, certificats, preuves.</w:t>
            </w:r>
          </w:p>
        </w:tc>
      </w:tr>
      <w:tr w:rsidR="00873727" w14:paraId="32F88F5A" w14:textId="77777777">
        <w:trPr>
          <w:jc w:val="center"/>
        </w:trPr>
        <w:tc>
          <w:tcPr>
            <w:tcW w:w="3869" w:type="dxa"/>
          </w:tcPr>
          <w:p w14:paraId="0F57191C" w14:textId="77777777" w:rsidR="00873727" w:rsidRDefault="00153D1B">
            <w:r>
              <w:rPr>
                <w:sz w:val="14"/>
              </w:rPr>
              <w:t>photos_preuves</w:t>
            </w:r>
          </w:p>
        </w:tc>
        <w:tc>
          <w:tcPr>
            <w:tcW w:w="3869" w:type="dxa"/>
          </w:tcPr>
          <w:p w14:paraId="1B6AF422" w14:textId="77777777" w:rsidR="00873727" w:rsidRDefault="00153D1B">
            <w:r>
              <w:rPr>
                <w:sz w:val="14"/>
              </w:rPr>
              <w:t>Relation Document multiple</w:t>
            </w:r>
          </w:p>
        </w:tc>
        <w:tc>
          <w:tcPr>
            <w:tcW w:w="3869" w:type="dxa"/>
          </w:tcPr>
          <w:p w14:paraId="71246F3A" w14:textId="77777777" w:rsidR="00873727" w:rsidRDefault="00153D1B">
            <w:r>
              <w:rPr>
                <w:sz w:val="14"/>
              </w:rPr>
              <w:t>Non</w:t>
            </w:r>
          </w:p>
        </w:tc>
        <w:tc>
          <w:tcPr>
            <w:tcW w:w="3869" w:type="dxa"/>
          </w:tcPr>
          <w:p w14:paraId="1DCBEAB9" w14:textId="77777777" w:rsidR="00873727" w:rsidRDefault="00153D1B">
            <w:r>
              <w:rPr>
                <w:sz w:val="14"/>
              </w:rPr>
              <w:t>Photos terrain.</w:t>
            </w:r>
          </w:p>
        </w:tc>
      </w:tr>
      <w:tr w:rsidR="00873727" w14:paraId="76BEE44C" w14:textId="77777777">
        <w:trPr>
          <w:jc w:val="center"/>
        </w:trPr>
        <w:tc>
          <w:tcPr>
            <w:tcW w:w="3869" w:type="dxa"/>
          </w:tcPr>
          <w:p w14:paraId="04A048DD" w14:textId="77777777" w:rsidR="00873727" w:rsidRDefault="00153D1B">
            <w:r>
              <w:rPr>
                <w:sz w:val="14"/>
              </w:rPr>
              <w:t>geolocalisation_inspection</w:t>
            </w:r>
          </w:p>
        </w:tc>
        <w:tc>
          <w:tcPr>
            <w:tcW w:w="3869" w:type="dxa"/>
          </w:tcPr>
          <w:p w14:paraId="1417FF9C" w14:textId="77777777" w:rsidR="00873727" w:rsidRDefault="00153D1B">
            <w:r>
              <w:rPr>
                <w:sz w:val="14"/>
              </w:rPr>
              <w:t>GPS</w:t>
            </w:r>
          </w:p>
        </w:tc>
        <w:tc>
          <w:tcPr>
            <w:tcW w:w="3869" w:type="dxa"/>
          </w:tcPr>
          <w:p w14:paraId="77B5B56C" w14:textId="77777777" w:rsidR="00873727" w:rsidRDefault="00153D1B">
            <w:r>
              <w:rPr>
                <w:sz w:val="14"/>
              </w:rPr>
              <w:t>Non</w:t>
            </w:r>
          </w:p>
        </w:tc>
        <w:tc>
          <w:tcPr>
            <w:tcW w:w="3869" w:type="dxa"/>
          </w:tcPr>
          <w:p w14:paraId="10FDE174" w14:textId="77777777" w:rsidR="00873727" w:rsidRDefault="00153D1B">
            <w:r>
              <w:rPr>
                <w:sz w:val="14"/>
              </w:rPr>
              <w:t>Latitude / longitude.</w:t>
            </w:r>
          </w:p>
        </w:tc>
      </w:tr>
      <w:tr w:rsidR="00873727" w14:paraId="78F3479A" w14:textId="77777777">
        <w:trPr>
          <w:jc w:val="center"/>
        </w:trPr>
        <w:tc>
          <w:tcPr>
            <w:tcW w:w="3869" w:type="dxa"/>
          </w:tcPr>
          <w:p w14:paraId="14492A8D" w14:textId="77777777" w:rsidR="00873727" w:rsidRDefault="00153D1B">
            <w:r>
              <w:rPr>
                <w:sz w:val="14"/>
              </w:rPr>
              <w:t>signature_inspecteur</w:t>
            </w:r>
          </w:p>
        </w:tc>
        <w:tc>
          <w:tcPr>
            <w:tcW w:w="3869" w:type="dxa"/>
          </w:tcPr>
          <w:p w14:paraId="55F22F46" w14:textId="77777777" w:rsidR="00873727" w:rsidRDefault="00153D1B">
            <w:r>
              <w:rPr>
                <w:sz w:val="14"/>
              </w:rPr>
              <w:t>Signature</w:t>
            </w:r>
          </w:p>
        </w:tc>
        <w:tc>
          <w:tcPr>
            <w:tcW w:w="3869" w:type="dxa"/>
          </w:tcPr>
          <w:p w14:paraId="470C7848" w14:textId="77777777" w:rsidR="00873727" w:rsidRDefault="00153D1B">
            <w:r>
              <w:rPr>
                <w:sz w:val="14"/>
              </w:rPr>
              <w:t>Non</w:t>
            </w:r>
          </w:p>
        </w:tc>
        <w:tc>
          <w:tcPr>
            <w:tcW w:w="3869" w:type="dxa"/>
          </w:tcPr>
          <w:p w14:paraId="446F328E" w14:textId="77777777" w:rsidR="00873727" w:rsidRDefault="00153D1B">
            <w:r>
              <w:rPr>
                <w:sz w:val="14"/>
              </w:rPr>
              <w:t>Validation.</w:t>
            </w:r>
          </w:p>
        </w:tc>
      </w:tr>
      <w:tr w:rsidR="00873727" w:rsidRPr="007F6B92" w14:paraId="09FFD0E5" w14:textId="77777777">
        <w:trPr>
          <w:jc w:val="center"/>
        </w:trPr>
        <w:tc>
          <w:tcPr>
            <w:tcW w:w="3869" w:type="dxa"/>
          </w:tcPr>
          <w:p w14:paraId="280ECCDE" w14:textId="77777777" w:rsidR="00873727" w:rsidRDefault="00153D1B">
            <w:r>
              <w:rPr>
                <w:sz w:val="14"/>
              </w:rPr>
              <w:t>statut_inspection</w:t>
            </w:r>
          </w:p>
        </w:tc>
        <w:tc>
          <w:tcPr>
            <w:tcW w:w="3869" w:type="dxa"/>
          </w:tcPr>
          <w:p w14:paraId="5AD6261B" w14:textId="77777777" w:rsidR="00873727" w:rsidRDefault="00153D1B">
            <w:r>
              <w:rPr>
                <w:sz w:val="14"/>
              </w:rPr>
              <w:t>Liste</w:t>
            </w:r>
          </w:p>
        </w:tc>
        <w:tc>
          <w:tcPr>
            <w:tcW w:w="3869" w:type="dxa"/>
          </w:tcPr>
          <w:p w14:paraId="6480C242" w14:textId="77777777" w:rsidR="00873727" w:rsidRDefault="00153D1B">
            <w:r>
              <w:rPr>
                <w:sz w:val="14"/>
              </w:rPr>
              <w:t>Oui</w:t>
            </w:r>
          </w:p>
        </w:tc>
        <w:tc>
          <w:tcPr>
            <w:tcW w:w="3869" w:type="dxa"/>
          </w:tcPr>
          <w:p w14:paraId="3AA93FC2" w14:textId="77777777" w:rsidR="00873727" w:rsidRPr="000940DE" w:rsidRDefault="00153D1B">
            <w:pPr>
              <w:rPr>
                <w:lang w:val="fr-FR"/>
              </w:rPr>
            </w:pPr>
            <w:r w:rsidRPr="000940DE">
              <w:rPr>
                <w:sz w:val="14"/>
                <w:lang w:val="fr-FR"/>
              </w:rPr>
              <w:t>Brouillon / En cours / Validée / Clôturée.</w:t>
            </w:r>
          </w:p>
        </w:tc>
      </w:tr>
      <w:tr w:rsidR="00873727" w14:paraId="65DFDC07" w14:textId="77777777">
        <w:trPr>
          <w:jc w:val="center"/>
        </w:trPr>
        <w:tc>
          <w:tcPr>
            <w:tcW w:w="3869" w:type="dxa"/>
          </w:tcPr>
          <w:p w14:paraId="35FD8562" w14:textId="77777777" w:rsidR="00873727" w:rsidRDefault="00153D1B">
            <w:proofErr w:type="spellStart"/>
            <w:r>
              <w:rPr>
                <w:sz w:val="14"/>
              </w:rPr>
              <w:t>commentaire_global</w:t>
            </w:r>
            <w:proofErr w:type="spellEnd"/>
          </w:p>
        </w:tc>
        <w:tc>
          <w:tcPr>
            <w:tcW w:w="3869" w:type="dxa"/>
          </w:tcPr>
          <w:p w14:paraId="59F2D02D" w14:textId="77777777" w:rsidR="00873727" w:rsidRDefault="00153D1B">
            <w:r>
              <w:rPr>
                <w:sz w:val="14"/>
              </w:rPr>
              <w:t>Texte long</w:t>
            </w:r>
          </w:p>
        </w:tc>
        <w:tc>
          <w:tcPr>
            <w:tcW w:w="3869" w:type="dxa"/>
          </w:tcPr>
          <w:p w14:paraId="53292470" w14:textId="77777777" w:rsidR="00873727" w:rsidRDefault="00153D1B">
            <w:r>
              <w:rPr>
                <w:sz w:val="14"/>
              </w:rPr>
              <w:t>Non</w:t>
            </w:r>
          </w:p>
        </w:tc>
        <w:tc>
          <w:tcPr>
            <w:tcW w:w="3869" w:type="dxa"/>
          </w:tcPr>
          <w:p w14:paraId="6C67D193" w14:textId="77777777" w:rsidR="00873727" w:rsidRDefault="00153D1B">
            <w:r>
              <w:rPr>
                <w:sz w:val="14"/>
              </w:rPr>
              <w:t>Observations générales.</w:t>
            </w:r>
          </w:p>
        </w:tc>
      </w:tr>
      <w:tr w:rsidR="00873727" w14:paraId="05485A90" w14:textId="77777777">
        <w:trPr>
          <w:jc w:val="center"/>
        </w:trPr>
        <w:tc>
          <w:tcPr>
            <w:tcW w:w="3869" w:type="dxa"/>
          </w:tcPr>
          <w:p w14:paraId="5808DA79" w14:textId="77777777" w:rsidR="00873727" w:rsidRPr="000940DE" w:rsidRDefault="00153D1B">
            <w:pPr>
              <w:rPr>
                <w:lang w:val="fr-FR"/>
              </w:rPr>
            </w:pPr>
            <w:r w:rsidRPr="000940DE">
              <w:rPr>
                <w:sz w:val="14"/>
                <w:lang w:val="fr-FR"/>
              </w:rPr>
              <w:t>créé_par / date_création / modifié_par / date_modification</w:t>
            </w:r>
          </w:p>
        </w:tc>
        <w:tc>
          <w:tcPr>
            <w:tcW w:w="3869" w:type="dxa"/>
          </w:tcPr>
          <w:p w14:paraId="66B23D4E" w14:textId="77777777" w:rsidR="00873727" w:rsidRDefault="00153D1B">
            <w:r>
              <w:rPr>
                <w:sz w:val="14"/>
              </w:rPr>
              <w:t>Audit</w:t>
            </w:r>
          </w:p>
        </w:tc>
        <w:tc>
          <w:tcPr>
            <w:tcW w:w="3869" w:type="dxa"/>
          </w:tcPr>
          <w:p w14:paraId="5EE6C202" w14:textId="77777777" w:rsidR="00873727" w:rsidRDefault="00153D1B">
            <w:r>
              <w:rPr>
                <w:sz w:val="14"/>
              </w:rPr>
              <w:t>Oui</w:t>
            </w:r>
          </w:p>
        </w:tc>
        <w:tc>
          <w:tcPr>
            <w:tcW w:w="3869" w:type="dxa"/>
          </w:tcPr>
          <w:p w14:paraId="55ADBD69" w14:textId="77777777" w:rsidR="00873727" w:rsidRDefault="00153D1B">
            <w:r>
              <w:rPr>
                <w:sz w:val="14"/>
              </w:rPr>
              <w:t>Automatique.</w:t>
            </w:r>
          </w:p>
        </w:tc>
      </w:tr>
    </w:tbl>
    <w:p w14:paraId="43C6EBA0" w14:textId="77777777" w:rsidR="00873727" w:rsidRDefault="00873727"/>
    <w:p w14:paraId="414A447F" w14:textId="77777777" w:rsidR="00873727" w:rsidRDefault="00153D1B">
      <w:pPr>
        <w:pStyle w:val="Titre2"/>
      </w:pPr>
      <w:r>
        <w:t>MODULE 14 - CONTROLES DETAILLES D’INSPECTION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3867"/>
        <w:gridCol w:w="3867"/>
        <w:gridCol w:w="3867"/>
        <w:gridCol w:w="3867"/>
      </w:tblGrid>
      <w:tr w:rsidR="00873727" w14:paraId="54D5AFC7" w14:textId="77777777">
        <w:trPr>
          <w:jc w:val="center"/>
        </w:trPr>
        <w:tc>
          <w:tcPr>
            <w:tcW w:w="3869" w:type="dxa"/>
            <w:shd w:val="clear" w:color="auto" w:fill="D9EAF7"/>
          </w:tcPr>
          <w:p w14:paraId="5932A124" w14:textId="77777777" w:rsidR="00873727" w:rsidRDefault="00153D1B">
            <w:r>
              <w:rPr>
                <w:b/>
                <w:sz w:val="14"/>
              </w:rPr>
              <w:t>Champ normalisé</w:t>
            </w:r>
          </w:p>
        </w:tc>
        <w:tc>
          <w:tcPr>
            <w:tcW w:w="3869" w:type="dxa"/>
            <w:shd w:val="clear" w:color="auto" w:fill="D9EAF7"/>
          </w:tcPr>
          <w:p w14:paraId="065CB63A" w14:textId="77777777" w:rsidR="00873727" w:rsidRDefault="00153D1B">
            <w:r>
              <w:rPr>
                <w:b/>
                <w:sz w:val="14"/>
              </w:rPr>
              <w:t>Type</w:t>
            </w:r>
          </w:p>
        </w:tc>
        <w:tc>
          <w:tcPr>
            <w:tcW w:w="3869" w:type="dxa"/>
            <w:shd w:val="clear" w:color="auto" w:fill="D9EAF7"/>
          </w:tcPr>
          <w:p w14:paraId="2DC781E0" w14:textId="77777777" w:rsidR="00873727" w:rsidRDefault="00153D1B">
            <w:r>
              <w:rPr>
                <w:b/>
                <w:sz w:val="14"/>
              </w:rPr>
              <w:t>Obligatoire</w:t>
            </w:r>
          </w:p>
        </w:tc>
        <w:tc>
          <w:tcPr>
            <w:tcW w:w="3869" w:type="dxa"/>
            <w:shd w:val="clear" w:color="auto" w:fill="D9EAF7"/>
          </w:tcPr>
          <w:p w14:paraId="59CE27B2" w14:textId="77777777" w:rsidR="00873727" w:rsidRDefault="00153D1B">
            <w:r>
              <w:rPr>
                <w:b/>
                <w:sz w:val="14"/>
              </w:rPr>
              <w:t>Règles / description</w:t>
            </w:r>
          </w:p>
        </w:tc>
      </w:tr>
      <w:tr w:rsidR="00873727" w14:paraId="3B0A0295" w14:textId="77777777">
        <w:trPr>
          <w:jc w:val="center"/>
        </w:trPr>
        <w:tc>
          <w:tcPr>
            <w:tcW w:w="3869" w:type="dxa"/>
          </w:tcPr>
          <w:p w14:paraId="24C55683" w14:textId="77777777" w:rsidR="00873727" w:rsidRDefault="00153D1B">
            <w:r>
              <w:rPr>
                <w:sz w:val="14"/>
              </w:rPr>
              <w:t>id_controle_inspection</w:t>
            </w:r>
          </w:p>
        </w:tc>
        <w:tc>
          <w:tcPr>
            <w:tcW w:w="3869" w:type="dxa"/>
          </w:tcPr>
          <w:p w14:paraId="4194A4AD" w14:textId="77777777" w:rsidR="00873727" w:rsidRDefault="00153D1B">
            <w:r>
              <w:rPr>
                <w:sz w:val="14"/>
              </w:rPr>
              <w:t>UUID</w:t>
            </w:r>
          </w:p>
        </w:tc>
        <w:tc>
          <w:tcPr>
            <w:tcW w:w="3869" w:type="dxa"/>
          </w:tcPr>
          <w:p w14:paraId="7E7E4674" w14:textId="77777777" w:rsidR="00873727" w:rsidRDefault="00153D1B">
            <w:r>
              <w:rPr>
                <w:sz w:val="14"/>
              </w:rPr>
              <w:t>Oui</w:t>
            </w:r>
          </w:p>
        </w:tc>
        <w:tc>
          <w:tcPr>
            <w:tcW w:w="3869" w:type="dxa"/>
          </w:tcPr>
          <w:p w14:paraId="4D61C687" w14:textId="77777777" w:rsidR="00873727" w:rsidRDefault="00153D1B">
            <w:r>
              <w:rPr>
                <w:sz w:val="14"/>
              </w:rPr>
              <w:t>Identifiant technique automatique.</w:t>
            </w:r>
          </w:p>
        </w:tc>
      </w:tr>
      <w:tr w:rsidR="00873727" w14:paraId="15C18C9C" w14:textId="77777777">
        <w:trPr>
          <w:jc w:val="center"/>
        </w:trPr>
        <w:tc>
          <w:tcPr>
            <w:tcW w:w="3869" w:type="dxa"/>
          </w:tcPr>
          <w:p w14:paraId="0A11EA4B" w14:textId="77777777" w:rsidR="00873727" w:rsidRDefault="00153D1B">
            <w:r>
              <w:rPr>
                <w:sz w:val="14"/>
              </w:rPr>
              <w:t>inspection_liee</w:t>
            </w:r>
          </w:p>
        </w:tc>
        <w:tc>
          <w:tcPr>
            <w:tcW w:w="3869" w:type="dxa"/>
          </w:tcPr>
          <w:p w14:paraId="6C5602C1" w14:textId="77777777" w:rsidR="00873727" w:rsidRDefault="00153D1B">
            <w:r>
              <w:rPr>
                <w:sz w:val="14"/>
              </w:rPr>
              <w:t>Relation Inspection</w:t>
            </w:r>
          </w:p>
        </w:tc>
        <w:tc>
          <w:tcPr>
            <w:tcW w:w="3869" w:type="dxa"/>
          </w:tcPr>
          <w:p w14:paraId="3AB49934" w14:textId="77777777" w:rsidR="00873727" w:rsidRDefault="00153D1B">
            <w:r>
              <w:rPr>
                <w:sz w:val="14"/>
              </w:rPr>
              <w:t>Oui</w:t>
            </w:r>
          </w:p>
        </w:tc>
        <w:tc>
          <w:tcPr>
            <w:tcW w:w="3869" w:type="dxa"/>
          </w:tcPr>
          <w:p w14:paraId="3D6639BB" w14:textId="77777777" w:rsidR="00873727" w:rsidRDefault="00153D1B">
            <w:r>
              <w:rPr>
                <w:sz w:val="14"/>
              </w:rPr>
              <w:t>Inspection générale liée.</w:t>
            </w:r>
          </w:p>
        </w:tc>
      </w:tr>
      <w:tr w:rsidR="00873727" w:rsidRPr="007F6B92" w14:paraId="3BDD9BA8" w14:textId="77777777">
        <w:trPr>
          <w:jc w:val="center"/>
        </w:trPr>
        <w:tc>
          <w:tcPr>
            <w:tcW w:w="3869" w:type="dxa"/>
          </w:tcPr>
          <w:p w14:paraId="3D3BEFB3" w14:textId="77777777" w:rsidR="00873727" w:rsidRDefault="00153D1B">
            <w:r>
              <w:rPr>
                <w:sz w:val="14"/>
              </w:rPr>
              <w:t>categorie_controle</w:t>
            </w:r>
          </w:p>
        </w:tc>
        <w:tc>
          <w:tcPr>
            <w:tcW w:w="3869" w:type="dxa"/>
          </w:tcPr>
          <w:p w14:paraId="3F677441" w14:textId="77777777" w:rsidR="00873727" w:rsidRDefault="00153D1B">
            <w:r>
              <w:rPr>
                <w:sz w:val="14"/>
              </w:rPr>
              <w:t>Liste</w:t>
            </w:r>
          </w:p>
        </w:tc>
        <w:tc>
          <w:tcPr>
            <w:tcW w:w="3869" w:type="dxa"/>
          </w:tcPr>
          <w:p w14:paraId="7EE3AD5D" w14:textId="77777777" w:rsidR="00873727" w:rsidRDefault="00153D1B">
            <w:r>
              <w:rPr>
                <w:sz w:val="14"/>
              </w:rPr>
              <w:t>Oui</w:t>
            </w:r>
          </w:p>
        </w:tc>
        <w:tc>
          <w:tcPr>
            <w:tcW w:w="3869" w:type="dxa"/>
          </w:tcPr>
          <w:p w14:paraId="7F7EBB1F" w14:textId="77777777" w:rsidR="00873727" w:rsidRPr="000940DE" w:rsidRDefault="00153D1B">
            <w:pPr>
              <w:rPr>
                <w:lang w:val="fr-FR"/>
              </w:rPr>
            </w:pPr>
            <w:r w:rsidRPr="000940DE">
              <w:rPr>
                <w:sz w:val="14"/>
                <w:lang w:val="fr-FR"/>
              </w:rPr>
              <w:t>Documentaire / Bio / Traçabilité / Stock / Qualité / Export.</w:t>
            </w:r>
          </w:p>
        </w:tc>
      </w:tr>
      <w:tr w:rsidR="00873727" w14:paraId="4F61B98F" w14:textId="77777777">
        <w:trPr>
          <w:jc w:val="center"/>
        </w:trPr>
        <w:tc>
          <w:tcPr>
            <w:tcW w:w="3869" w:type="dxa"/>
          </w:tcPr>
          <w:p w14:paraId="3FA95E90" w14:textId="77777777" w:rsidR="00873727" w:rsidRDefault="00153D1B">
            <w:proofErr w:type="spellStart"/>
            <w:r>
              <w:rPr>
                <w:sz w:val="14"/>
              </w:rPr>
              <w:t>point_controle</w:t>
            </w:r>
            <w:proofErr w:type="spellEnd"/>
          </w:p>
        </w:tc>
        <w:tc>
          <w:tcPr>
            <w:tcW w:w="3869" w:type="dxa"/>
          </w:tcPr>
          <w:p w14:paraId="5F9D8EAE" w14:textId="77777777" w:rsidR="00873727" w:rsidRDefault="00153D1B">
            <w:r>
              <w:rPr>
                <w:sz w:val="14"/>
              </w:rPr>
              <w:t>Texte</w:t>
            </w:r>
          </w:p>
        </w:tc>
        <w:tc>
          <w:tcPr>
            <w:tcW w:w="3869" w:type="dxa"/>
          </w:tcPr>
          <w:p w14:paraId="3A779748" w14:textId="77777777" w:rsidR="00873727" w:rsidRDefault="00153D1B">
            <w:r>
              <w:rPr>
                <w:sz w:val="14"/>
              </w:rPr>
              <w:t>Oui</w:t>
            </w:r>
          </w:p>
        </w:tc>
        <w:tc>
          <w:tcPr>
            <w:tcW w:w="3869" w:type="dxa"/>
          </w:tcPr>
          <w:p w14:paraId="18F3787B" w14:textId="77777777" w:rsidR="00873727" w:rsidRDefault="00153D1B">
            <w:r>
              <w:rPr>
                <w:sz w:val="14"/>
              </w:rPr>
              <w:t>Ex. Contrat signé disponible.</w:t>
            </w:r>
          </w:p>
        </w:tc>
      </w:tr>
      <w:tr w:rsidR="00873727" w14:paraId="3B7DBB9A" w14:textId="77777777">
        <w:trPr>
          <w:jc w:val="center"/>
        </w:trPr>
        <w:tc>
          <w:tcPr>
            <w:tcW w:w="3869" w:type="dxa"/>
          </w:tcPr>
          <w:p w14:paraId="73188999" w14:textId="77777777" w:rsidR="00873727" w:rsidRDefault="00153D1B">
            <w:r>
              <w:rPr>
                <w:sz w:val="14"/>
              </w:rPr>
              <w:t>resultat_controle</w:t>
            </w:r>
          </w:p>
        </w:tc>
        <w:tc>
          <w:tcPr>
            <w:tcW w:w="3869" w:type="dxa"/>
          </w:tcPr>
          <w:p w14:paraId="0F63ACF1" w14:textId="77777777" w:rsidR="00873727" w:rsidRDefault="00153D1B">
            <w:r>
              <w:rPr>
                <w:sz w:val="14"/>
              </w:rPr>
              <w:t>Liste</w:t>
            </w:r>
          </w:p>
        </w:tc>
        <w:tc>
          <w:tcPr>
            <w:tcW w:w="3869" w:type="dxa"/>
          </w:tcPr>
          <w:p w14:paraId="7DEE64DA" w14:textId="77777777" w:rsidR="00873727" w:rsidRDefault="00153D1B">
            <w:r>
              <w:rPr>
                <w:sz w:val="14"/>
              </w:rPr>
              <w:t>Oui</w:t>
            </w:r>
          </w:p>
        </w:tc>
        <w:tc>
          <w:tcPr>
            <w:tcW w:w="3869" w:type="dxa"/>
          </w:tcPr>
          <w:p w14:paraId="3D9FEE17" w14:textId="77777777" w:rsidR="00873727" w:rsidRDefault="00153D1B">
            <w:r>
              <w:rPr>
                <w:sz w:val="14"/>
              </w:rPr>
              <w:t>Oui / Non / Non applicable.</w:t>
            </w:r>
          </w:p>
        </w:tc>
      </w:tr>
      <w:tr w:rsidR="00873727" w14:paraId="183A7588" w14:textId="77777777">
        <w:trPr>
          <w:jc w:val="center"/>
        </w:trPr>
        <w:tc>
          <w:tcPr>
            <w:tcW w:w="3869" w:type="dxa"/>
          </w:tcPr>
          <w:p w14:paraId="6192D537" w14:textId="77777777" w:rsidR="00873727" w:rsidRDefault="00153D1B">
            <w:r>
              <w:rPr>
                <w:sz w:val="14"/>
              </w:rPr>
              <w:t>niveau_risque</w:t>
            </w:r>
          </w:p>
        </w:tc>
        <w:tc>
          <w:tcPr>
            <w:tcW w:w="3869" w:type="dxa"/>
          </w:tcPr>
          <w:p w14:paraId="590A89C1" w14:textId="77777777" w:rsidR="00873727" w:rsidRDefault="00153D1B">
            <w:r>
              <w:rPr>
                <w:sz w:val="14"/>
              </w:rPr>
              <w:t>Liste</w:t>
            </w:r>
          </w:p>
        </w:tc>
        <w:tc>
          <w:tcPr>
            <w:tcW w:w="3869" w:type="dxa"/>
          </w:tcPr>
          <w:p w14:paraId="045384BD" w14:textId="77777777" w:rsidR="00873727" w:rsidRDefault="00153D1B">
            <w:r>
              <w:rPr>
                <w:sz w:val="14"/>
              </w:rPr>
              <w:t>Non</w:t>
            </w:r>
          </w:p>
        </w:tc>
        <w:tc>
          <w:tcPr>
            <w:tcW w:w="3869" w:type="dxa"/>
          </w:tcPr>
          <w:p w14:paraId="1317EF0D" w14:textId="77777777" w:rsidR="00873727" w:rsidRDefault="00153D1B">
            <w:r>
              <w:rPr>
                <w:sz w:val="14"/>
              </w:rPr>
              <w:t>Faible / Moyen / Élevé.</w:t>
            </w:r>
          </w:p>
        </w:tc>
      </w:tr>
      <w:tr w:rsidR="00873727" w14:paraId="3496CECE" w14:textId="77777777">
        <w:trPr>
          <w:jc w:val="center"/>
        </w:trPr>
        <w:tc>
          <w:tcPr>
            <w:tcW w:w="3869" w:type="dxa"/>
          </w:tcPr>
          <w:p w14:paraId="15BB918A" w14:textId="77777777" w:rsidR="00873727" w:rsidRDefault="00153D1B">
            <w:r>
              <w:rPr>
                <w:sz w:val="14"/>
              </w:rPr>
              <w:t>commentaire</w:t>
            </w:r>
          </w:p>
        </w:tc>
        <w:tc>
          <w:tcPr>
            <w:tcW w:w="3869" w:type="dxa"/>
          </w:tcPr>
          <w:p w14:paraId="57CB1846" w14:textId="77777777" w:rsidR="00873727" w:rsidRDefault="00153D1B">
            <w:r>
              <w:rPr>
                <w:sz w:val="14"/>
              </w:rPr>
              <w:t>Texte long</w:t>
            </w:r>
          </w:p>
        </w:tc>
        <w:tc>
          <w:tcPr>
            <w:tcW w:w="3869" w:type="dxa"/>
          </w:tcPr>
          <w:p w14:paraId="256F17AA" w14:textId="77777777" w:rsidR="00873727" w:rsidRDefault="00153D1B">
            <w:r>
              <w:rPr>
                <w:sz w:val="14"/>
              </w:rPr>
              <w:t>Non</w:t>
            </w:r>
          </w:p>
        </w:tc>
        <w:tc>
          <w:tcPr>
            <w:tcW w:w="3869" w:type="dxa"/>
          </w:tcPr>
          <w:p w14:paraId="31EB8D41" w14:textId="77777777" w:rsidR="00873727" w:rsidRDefault="00153D1B">
            <w:r>
              <w:rPr>
                <w:sz w:val="14"/>
              </w:rPr>
              <w:t>Observation sur le point.</w:t>
            </w:r>
          </w:p>
        </w:tc>
      </w:tr>
      <w:tr w:rsidR="00873727" w14:paraId="381E6074" w14:textId="77777777">
        <w:trPr>
          <w:jc w:val="center"/>
        </w:trPr>
        <w:tc>
          <w:tcPr>
            <w:tcW w:w="3869" w:type="dxa"/>
          </w:tcPr>
          <w:p w14:paraId="188886A9" w14:textId="77777777" w:rsidR="00873727" w:rsidRDefault="00153D1B">
            <w:r>
              <w:rPr>
                <w:sz w:val="14"/>
              </w:rPr>
              <w:t>preuve_document_liee</w:t>
            </w:r>
          </w:p>
        </w:tc>
        <w:tc>
          <w:tcPr>
            <w:tcW w:w="3869" w:type="dxa"/>
          </w:tcPr>
          <w:p w14:paraId="48A2C25B" w14:textId="77777777" w:rsidR="00873727" w:rsidRDefault="00153D1B">
            <w:r>
              <w:rPr>
                <w:sz w:val="14"/>
              </w:rPr>
              <w:t>Relation Document</w:t>
            </w:r>
          </w:p>
        </w:tc>
        <w:tc>
          <w:tcPr>
            <w:tcW w:w="3869" w:type="dxa"/>
          </w:tcPr>
          <w:p w14:paraId="27070968" w14:textId="77777777" w:rsidR="00873727" w:rsidRDefault="00153D1B">
            <w:r>
              <w:rPr>
                <w:sz w:val="14"/>
              </w:rPr>
              <w:t>Non</w:t>
            </w:r>
          </w:p>
        </w:tc>
        <w:tc>
          <w:tcPr>
            <w:tcW w:w="3869" w:type="dxa"/>
          </w:tcPr>
          <w:p w14:paraId="5400A748" w14:textId="77777777" w:rsidR="00873727" w:rsidRDefault="00153D1B">
            <w:r>
              <w:rPr>
                <w:sz w:val="14"/>
              </w:rPr>
              <w:t>Photo ou document preuve.</w:t>
            </w:r>
          </w:p>
        </w:tc>
      </w:tr>
      <w:tr w:rsidR="00873727" w:rsidRPr="007F6B92" w14:paraId="6AFA6F7F" w14:textId="77777777">
        <w:trPr>
          <w:jc w:val="center"/>
        </w:trPr>
        <w:tc>
          <w:tcPr>
            <w:tcW w:w="3869" w:type="dxa"/>
          </w:tcPr>
          <w:p w14:paraId="0067202E" w14:textId="77777777" w:rsidR="00873727" w:rsidRDefault="00153D1B">
            <w:r>
              <w:rPr>
                <w:sz w:val="14"/>
              </w:rPr>
              <w:t>declenche_non_conformite</w:t>
            </w:r>
          </w:p>
        </w:tc>
        <w:tc>
          <w:tcPr>
            <w:tcW w:w="3869" w:type="dxa"/>
          </w:tcPr>
          <w:p w14:paraId="0F4A369E" w14:textId="77777777" w:rsidR="00873727" w:rsidRDefault="00153D1B">
            <w:r>
              <w:rPr>
                <w:sz w:val="14"/>
              </w:rPr>
              <w:t>Booléen</w:t>
            </w:r>
          </w:p>
        </w:tc>
        <w:tc>
          <w:tcPr>
            <w:tcW w:w="3869" w:type="dxa"/>
          </w:tcPr>
          <w:p w14:paraId="2D1DFDD4" w14:textId="77777777" w:rsidR="00873727" w:rsidRDefault="00153D1B">
            <w:r>
              <w:rPr>
                <w:sz w:val="14"/>
              </w:rPr>
              <w:t>Oui</w:t>
            </w:r>
          </w:p>
        </w:tc>
        <w:tc>
          <w:tcPr>
            <w:tcW w:w="3869" w:type="dxa"/>
          </w:tcPr>
          <w:p w14:paraId="729F7939" w14:textId="77777777" w:rsidR="00873727" w:rsidRPr="000940DE" w:rsidRDefault="00153D1B">
            <w:pPr>
              <w:rPr>
                <w:lang w:val="fr-FR"/>
              </w:rPr>
            </w:pPr>
            <w:r w:rsidRPr="000940DE">
              <w:rPr>
                <w:sz w:val="14"/>
                <w:lang w:val="fr-FR"/>
              </w:rPr>
              <w:t>Oui si ce contrôle crée une NC.</w:t>
            </w:r>
          </w:p>
        </w:tc>
      </w:tr>
      <w:tr w:rsidR="00873727" w14:paraId="0A628F68" w14:textId="77777777">
        <w:trPr>
          <w:jc w:val="center"/>
        </w:trPr>
        <w:tc>
          <w:tcPr>
            <w:tcW w:w="3869" w:type="dxa"/>
          </w:tcPr>
          <w:p w14:paraId="24945BA4" w14:textId="77777777" w:rsidR="00873727" w:rsidRPr="000940DE" w:rsidRDefault="00153D1B">
            <w:pPr>
              <w:rPr>
                <w:lang w:val="fr-FR"/>
              </w:rPr>
            </w:pPr>
            <w:proofErr w:type="spellStart"/>
            <w:r w:rsidRPr="000940DE">
              <w:rPr>
                <w:sz w:val="14"/>
                <w:lang w:val="fr-FR"/>
              </w:rPr>
              <w:t>créé_par</w:t>
            </w:r>
            <w:proofErr w:type="spellEnd"/>
            <w:r w:rsidRPr="000940DE">
              <w:rPr>
                <w:sz w:val="14"/>
                <w:lang w:val="fr-FR"/>
              </w:rPr>
              <w:t xml:space="preserve"> / </w:t>
            </w:r>
            <w:proofErr w:type="spellStart"/>
            <w:r w:rsidRPr="000940DE">
              <w:rPr>
                <w:sz w:val="14"/>
                <w:lang w:val="fr-FR"/>
              </w:rPr>
              <w:t>date_création</w:t>
            </w:r>
            <w:proofErr w:type="spellEnd"/>
            <w:r w:rsidRPr="000940DE">
              <w:rPr>
                <w:sz w:val="14"/>
                <w:lang w:val="fr-FR"/>
              </w:rPr>
              <w:t xml:space="preserve"> / </w:t>
            </w:r>
            <w:proofErr w:type="spellStart"/>
            <w:r w:rsidRPr="000940DE">
              <w:rPr>
                <w:sz w:val="14"/>
                <w:lang w:val="fr-FR"/>
              </w:rPr>
              <w:t>modifié_par</w:t>
            </w:r>
            <w:proofErr w:type="spellEnd"/>
            <w:r w:rsidRPr="000940DE">
              <w:rPr>
                <w:sz w:val="14"/>
                <w:lang w:val="fr-FR"/>
              </w:rPr>
              <w:t xml:space="preserve"> / date_modification</w:t>
            </w:r>
          </w:p>
        </w:tc>
        <w:tc>
          <w:tcPr>
            <w:tcW w:w="3869" w:type="dxa"/>
          </w:tcPr>
          <w:p w14:paraId="6A8C69D5" w14:textId="77777777" w:rsidR="00873727" w:rsidRDefault="00153D1B">
            <w:r>
              <w:rPr>
                <w:sz w:val="14"/>
              </w:rPr>
              <w:t>Audit</w:t>
            </w:r>
          </w:p>
        </w:tc>
        <w:tc>
          <w:tcPr>
            <w:tcW w:w="3869" w:type="dxa"/>
          </w:tcPr>
          <w:p w14:paraId="27C5069E" w14:textId="77777777" w:rsidR="00873727" w:rsidRDefault="00153D1B">
            <w:r>
              <w:rPr>
                <w:sz w:val="14"/>
              </w:rPr>
              <w:t>Oui</w:t>
            </w:r>
          </w:p>
        </w:tc>
        <w:tc>
          <w:tcPr>
            <w:tcW w:w="3869" w:type="dxa"/>
          </w:tcPr>
          <w:p w14:paraId="4C9BA700" w14:textId="77777777" w:rsidR="00873727" w:rsidRDefault="00153D1B">
            <w:r>
              <w:rPr>
                <w:sz w:val="14"/>
              </w:rPr>
              <w:t>Automatique.</w:t>
            </w:r>
          </w:p>
        </w:tc>
      </w:tr>
    </w:tbl>
    <w:p w14:paraId="02244B8C" w14:textId="77777777" w:rsidR="00873727" w:rsidRDefault="00873727"/>
    <w:p w14:paraId="4572E744" w14:textId="77777777" w:rsidR="00873727" w:rsidRDefault="00153D1B">
      <w:pPr>
        <w:pStyle w:val="Titre2"/>
      </w:pPr>
      <w:r>
        <w:t>MODULE 15 - NON-CONFORMITES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3867"/>
        <w:gridCol w:w="3867"/>
        <w:gridCol w:w="3867"/>
        <w:gridCol w:w="3867"/>
      </w:tblGrid>
      <w:tr w:rsidR="00873727" w14:paraId="41A9D873" w14:textId="77777777">
        <w:trPr>
          <w:jc w:val="center"/>
        </w:trPr>
        <w:tc>
          <w:tcPr>
            <w:tcW w:w="3869" w:type="dxa"/>
            <w:shd w:val="clear" w:color="auto" w:fill="D9EAF7"/>
          </w:tcPr>
          <w:p w14:paraId="641EF864" w14:textId="77777777" w:rsidR="00873727" w:rsidRDefault="00153D1B">
            <w:r>
              <w:rPr>
                <w:b/>
                <w:sz w:val="14"/>
              </w:rPr>
              <w:t>Champ normalisé</w:t>
            </w:r>
          </w:p>
        </w:tc>
        <w:tc>
          <w:tcPr>
            <w:tcW w:w="3869" w:type="dxa"/>
            <w:shd w:val="clear" w:color="auto" w:fill="D9EAF7"/>
          </w:tcPr>
          <w:p w14:paraId="132BF942" w14:textId="77777777" w:rsidR="00873727" w:rsidRDefault="00153D1B">
            <w:r>
              <w:rPr>
                <w:b/>
                <w:sz w:val="14"/>
              </w:rPr>
              <w:t>Type</w:t>
            </w:r>
          </w:p>
        </w:tc>
        <w:tc>
          <w:tcPr>
            <w:tcW w:w="3869" w:type="dxa"/>
            <w:shd w:val="clear" w:color="auto" w:fill="D9EAF7"/>
          </w:tcPr>
          <w:p w14:paraId="19062628" w14:textId="77777777" w:rsidR="00873727" w:rsidRDefault="00153D1B">
            <w:r>
              <w:rPr>
                <w:b/>
                <w:sz w:val="14"/>
              </w:rPr>
              <w:t>Obligatoire</w:t>
            </w:r>
          </w:p>
        </w:tc>
        <w:tc>
          <w:tcPr>
            <w:tcW w:w="3869" w:type="dxa"/>
            <w:shd w:val="clear" w:color="auto" w:fill="D9EAF7"/>
          </w:tcPr>
          <w:p w14:paraId="1BF28375" w14:textId="77777777" w:rsidR="00873727" w:rsidRDefault="00153D1B">
            <w:r>
              <w:rPr>
                <w:b/>
                <w:sz w:val="14"/>
              </w:rPr>
              <w:t>Règles / description</w:t>
            </w:r>
          </w:p>
        </w:tc>
      </w:tr>
      <w:tr w:rsidR="00873727" w14:paraId="2547AF8C" w14:textId="77777777">
        <w:trPr>
          <w:jc w:val="center"/>
        </w:trPr>
        <w:tc>
          <w:tcPr>
            <w:tcW w:w="3869" w:type="dxa"/>
          </w:tcPr>
          <w:p w14:paraId="2BE18F6B" w14:textId="77777777" w:rsidR="00873727" w:rsidRDefault="00153D1B">
            <w:r>
              <w:rPr>
                <w:sz w:val="14"/>
              </w:rPr>
              <w:t>id_non_conformite</w:t>
            </w:r>
          </w:p>
        </w:tc>
        <w:tc>
          <w:tcPr>
            <w:tcW w:w="3869" w:type="dxa"/>
          </w:tcPr>
          <w:p w14:paraId="0747B4F8" w14:textId="77777777" w:rsidR="00873727" w:rsidRDefault="00153D1B">
            <w:r>
              <w:rPr>
                <w:sz w:val="14"/>
              </w:rPr>
              <w:t>UUID</w:t>
            </w:r>
          </w:p>
        </w:tc>
        <w:tc>
          <w:tcPr>
            <w:tcW w:w="3869" w:type="dxa"/>
          </w:tcPr>
          <w:p w14:paraId="64F6514D" w14:textId="77777777" w:rsidR="00873727" w:rsidRDefault="00153D1B">
            <w:r>
              <w:rPr>
                <w:sz w:val="14"/>
              </w:rPr>
              <w:t>Oui</w:t>
            </w:r>
          </w:p>
        </w:tc>
        <w:tc>
          <w:tcPr>
            <w:tcW w:w="3869" w:type="dxa"/>
          </w:tcPr>
          <w:p w14:paraId="5899F48D" w14:textId="77777777" w:rsidR="00873727" w:rsidRDefault="00153D1B">
            <w:r>
              <w:rPr>
                <w:sz w:val="14"/>
              </w:rPr>
              <w:t>Identifiant technique automatique.</w:t>
            </w:r>
          </w:p>
        </w:tc>
      </w:tr>
      <w:tr w:rsidR="00873727" w14:paraId="5E3B763C" w14:textId="77777777">
        <w:trPr>
          <w:jc w:val="center"/>
        </w:trPr>
        <w:tc>
          <w:tcPr>
            <w:tcW w:w="3869" w:type="dxa"/>
          </w:tcPr>
          <w:p w14:paraId="4A265E08" w14:textId="77777777" w:rsidR="00873727" w:rsidRDefault="00153D1B">
            <w:r>
              <w:rPr>
                <w:sz w:val="14"/>
              </w:rPr>
              <w:t>code_non_conformite</w:t>
            </w:r>
          </w:p>
        </w:tc>
        <w:tc>
          <w:tcPr>
            <w:tcW w:w="3869" w:type="dxa"/>
          </w:tcPr>
          <w:p w14:paraId="3CF24062" w14:textId="77777777" w:rsidR="00873727" w:rsidRDefault="00153D1B">
            <w:r>
              <w:rPr>
                <w:sz w:val="14"/>
              </w:rPr>
              <w:t>Texte</w:t>
            </w:r>
          </w:p>
        </w:tc>
        <w:tc>
          <w:tcPr>
            <w:tcW w:w="3869" w:type="dxa"/>
          </w:tcPr>
          <w:p w14:paraId="349CC386" w14:textId="77777777" w:rsidR="00873727" w:rsidRDefault="00153D1B">
            <w:r>
              <w:rPr>
                <w:sz w:val="14"/>
              </w:rPr>
              <w:t>Oui</w:t>
            </w:r>
          </w:p>
        </w:tc>
        <w:tc>
          <w:tcPr>
            <w:tcW w:w="3869" w:type="dxa"/>
          </w:tcPr>
          <w:p w14:paraId="7D05AFF0" w14:textId="77777777" w:rsidR="00873727" w:rsidRDefault="00153D1B">
            <w:r>
              <w:rPr>
                <w:sz w:val="14"/>
              </w:rPr>
              <w:t>NC-2026-001.</w:t>
            </w:r>
          </w:p>
        </w:tc>
      </w:tr>
      <w:tr w:rsidR="00873727" w14:paraId="41E1E47D" w14:textId="77777777">
        <w:trPr>
          <w:jc w:val="center"/>
        </w:trPr>
        <w:tc>
          <w:tcPr>
            <w:tcW w:w="3869" w:type="dxa"/>
          </w:tcPr>
          <w:p w14:paraId="2A33B2F1" w14:textId="77777777" w:rsidR="00873727" w:rsidRDefault="00153D1B">
            <w:r>
              <w:rPr>
                <w:sz w:val="14"/>
              </w:rPr>
              <w:t>inspection_liee</w:t>
            </w:r>
          </w:p>
        </w:tc>
        <w:tc>
          <w:tcPr>
            <w:tcW w:w="3869" w:type="dxa"/>
          </w:tcPr>
          <w:p w14:paraId="1C64848B" w14:textId="77777777" w:rsidR="00873727" w:rsidRDefault="00153D1B">
            <w:r>
              <w:rPr>
                <w:sz w:val="14"/>
              </w:rPr>
              <w:t>Relation Inspection</w:t>
            </w:r>
          </w:p>
        </w:tc>
        <w:tc>
          <w:tcPr>
            <w:tcW w:w="3869" w:type="dxa"/>
          </w:tcPr>
          <w:p w14:paraId="573D9CCA" w14:textId="77777777" w:rsidR="00873727" w:rsidRDefault="00153D1B">
            <w:r>
              <w:rPr>
                <w:sz w:val="14"/>
              </w:rPr>
              <w:t>Oui</w:t>
            </w:r>
          </w:p>
        </w:tc>
        <w:tc>
          <w:tcPr>
            <w:tcW w:w="3869" w:type="dxa"/>
          </w:tcPr>
          <w:p w14:paraId="71B4D87B" w14:textId="77777777" w:rsidR="00873727" w:rsidRDefault="00153D1B">
            <w:r>
              <w:rPr>
                <w:sz w:val="14"/>
              </w:rPr>
              <w:t>Inspection source.</w:t>
            </w:r>
          </w:p>
        </w:tc>
      </w:tr>
      <w:tr w:rsidR="00873727" w14:paraId="4C2FE385" w14:textId="77777777">
        <w:trPr>
          <w:jc w:val="center"/>
        </w:trPr>
        <w:tc>
          <w:tcPr>
            <w:tcW w:w="3869" w:type="dxa"/>
          </w:tcPr>
          <w:p w14:paraId="1207685A" w14:textId="77777777" w:rsidR="00873727" w:rsidRDefault="00153D1B">
            <w:r>
              <w:rPr>
                <w:sz w:val="14"/>
              </w:rPr>
              <w:t>objet_concerne</w:t>
            </w:r>
          </w:p>
        </w:tc>
        <w:tc>
          <w:tcPr>
            <w:tcW w:w="3869" w:type="dxa"/>
          </w:tcPr>
          <w:p w14:paraId="413B0F79" w14:textId="77777777" w:rsidR="00873727" w:rsidRDefault="00153D1B">
            <w:r>
              <w:rPr>
                <w:sz w:val="14"/>
              </w:rPr>
              <w:t>Liste</w:t>
            </w:r>
          </w:p>
        </w:tc>
        <w:tc>
          <w:tcPr>
            <w:tcW w:w="3869" w:type="dxa"/>
          </w:tcPr>
          <w:p w14:paraId="11CD7970" w14:textId="77777777" w:rsidR="00873727" w:rsidRDefault="00153D1B">
            <w:r>
              <w:rPr>
                <w:sz w:val="14"/>
              </w:rPr>
              <w:t>Oui</w:t>
            </w:r>
          </w:p>
        </w:tc>
        <w:tc>
          <w:tcPr>
            <w:tcW w:w="3869" w:type="dxa"/>
          </w:tcPr>
          <w:p w14:paraId="12B8876C" w14:textId="77777777" w:rsidR="00873727" w:rsidRDefault="00153D1B">
            <w:r>
              <w:rPr>
                <w:sz w:val="14"/>
              </w:rPr>
              <w:t>Module concerné.</w:t>
            </w:r>
          </w:p>
        </w:tc>
      </w:tr>
      <w:tr w:rsidR="00873727" w14:paraId="69AD234B" w14:textId="77777777">
        <w:trPr>
          <w:jc w:val="center"/>
        </w:trPr>
        <w:tc>
          <w:tcPr>
            <w:tcW w:w="3869" w:type="dxa"/>
          </w:tcPr>
          <w:p w14:paraId="64384260" w14:textId="77777777" w:rsidR="00873727" w:rsidRDefault="00153D1B">
            <w:r>
              <w:rPr>
                <w:sz w:val="14"/>
              </w:rPr>
              <w:t>reference_objet</w:t>
            </w:r>
          </w:p>
        </w:tc>
        <w:tc>
          <w:tcPr>
            <w:tcW w:w="3869" w:type="dxa"/>
          </w:tcPr>
          <w:p w14:paraId="5D574DA4" w14:textId="77777777" w:rsidR="00873727" w:rsidRDefault="00153D1B">
            <w:r>
              <w:rPr>
                <w:sz w:val="14"/>
              </w:rPr>
              <w:t>Relation dynamique</w:t>
            </w:r>
          </w:p>
        </w:tc>
        <w:tc>
          <w:tcPr>
            <w:tcW w:w="3869" w:type="dxa"/>
          </w:tcPr>
          <w:p w14:paraId="794A7493" w14:textId="77777777" w:rsidR="00873727" w:rsidRDefault="00153D1B">
            <w:r>
              <w:rPr>
                <w:sz w:val="14"/>
              </w:rPr>
              <w:t>Oui</w:t>
            </w:r>
          </w:p>
        </w:tc>
        <w:tc>
          <w:tcPr>
            <w:tcW w:w="3869" w:type="dxa"/>
          </w:tcPr>
          <w:p w14:paraId="3867301A" w14:textId="77777777" w:rsidR="00873727" w:rsidRDefault="00153D1B">
            <w:r>
              <w:rPr>
                <w:sz w:val="14"/>
              </w:rPr>
              <w:t>Objet concerné.</w:t>
            </w:r>
          </w:p>
        </w:tc>
      </w:tr>
      <w:tr w:rsidR="00873727" w:rsidRPr="007F6B92" w14:paraId="4E1E868E" w14:textId="77777777">
        <w:trPr>
          <w:jc w:val="center"/>
        </w:trPr>
        <w:tc>
          <w:tcPr>
            <w:tcW w:w="3869" w:type="dxa"/>
          </w:tcPr>
          <w:p w14:paraId="322FE9E2" w14:textId="77777777" w:rsidR="00873727" w:rsidRDefault="00153D1B">
            <w:r>
              <w:rPr>
                <w:sz w:val="14"/>
              </w:rPr>
              <w:t>type_non_conformite</w:t>
            </w:r>
          </w:p>
        </w:tc>
        <w:tc>
          <w:tcPr>
            <w:tcW w:w="3869" w:type="dxa"/>
          </w:tcPr>
          <w:p w14:paraId="732C63AE" w14:textId="77777777" w:rsidR="00873727" w:rsidRDefault="00153D1B">
            <w:r>
              <w:rPr>
                <w:sz w:val="14"/>
              </w:rPr>
              <w:t>Liste</w:t>
            </w:r>
          </w:p>
        </w:tc>
        <w:tc>
          <w:tcPr>
            <w:tcW w:w="3869" w:type="dxa"/>
          </w:tcPr>
          <w:p w14:paraId="08F90F96" w14:textId="77777777" w:rsidR="00873727" w:rsidRDefault="00153D1B">
            <w:r>
              <w:rPr>
                <w:sz w:val="14"/>
              </w:rPr>
              <w:t>Oui</w:t>
            </w:r>
          </w:p>
        </w:tc>
        <w:tc>
          <w:tcPr>
            <w:tcW w:w="3869" w:type="dxa"/>
          </w:tcPr>
          <w:p w14:paraId="55D7AD41" w14:textId="77777777" w:rsidR="00873727" w:rsidRPr="000940DE" w:rsidRDefault="00153D1B">
            <w:pPr>
              <w:rPr>
                <w:lang w:val="fr-FR"/>
              </w:rPr>
            </w:pPr>
            <w:r w:rsidRPr="000940DE">
              <w:rPr>
                <w:sz w:val="14"/>
                <w:lang w:val="fr-FR"/>
              </w:rPr>
              <w:t>Intrant interdit / Erreur traçabilité / Écart stock / Document manquant / Autre.</w:t>
            </w:r>
          </w:p>
        </w:tc>
      </w:tr>
      <w:tr w:rsidR="00873727" w14:paraId="5ACE59CB" w14:textId="77777777">
        <w:trPr>
          <w:jc w:val="center"/>
        </w:trPr>
        <w:tc>
          <w:tcPr>
            <w:tcW w:w="3869" w:type="dxa"/>
          </w:tcPr>
          <w:p w14:paraId="041CDDAA" w14:textId="77777777" w:rsidR="00873727" w:rsidRDefault="00153D1B">
            <w:proofErr w:type="spellStart"/>
            <w:r>
              <w:rPr>
                <w:sz w:val="14"/>
              </w:rPr>
              <w:t>niveau_non_conformite</w:t>
            </w:r>
            <w:proofErr w:type="spellEnd"/>
          </w:p>
        </w:tc>
        <w:tc>
          <w:tcPr>
            <w:tcW w:w="3869" w:type="dxa"/>
          </w:tcPr>
          <w:p w14:paraId="627081B2" w14:textId="77777777" w:rsidR="00873727" w:rsidRDefault="00153D1B">
            <w:r>
              <w:rPr>
                <w:sz w:val="14"/>
              </w:rPr>
              <w:t>Liste</w:t>
            </w:r>
          </w:p>
        </w:tc>
        <w:tc>
          <w:tcPr>
            <w:tcW w:w="3869" w:type="dxa"/>
          </w:tcPr>
          <w:p w14:paraId="112C79AF" w14:textId="77777777" w:rsidR="00873727" w:rsidRDefault="00153D1B">
            <w:r>
              <w:rPr>
                <w:sz w:val="14"/>
              </w:rPr>
              <w:t>Oui</w:t>
            </w:r>
          </w:p>
        </w:tc>
        <w:tc>
          <w:tcPr>
            <w:tcW w:w="3869" w:type="dxa"/>
          </w:tcPr>
          <w:p w14:paraId="7244F740" w14:textId="77777777" w:rsidR="00873727" w:rsidRDefault="00153D1B">
            <w:r>
              <w:rPr>
                <w:sz w:val="14"/>
              </w:rPr>
              <w:t>Mineure / Majeure / Critique.</w:t>
            </w:r>
          </w:p>
        </w:tc>
      </w:tr>
      <w:tr w:rsidR="00873727" w14:paraId="2F8CCE78" w14:textId="77777777">
        <w:trPr>
          <w:jc w:val="center"/>
        </w:trPr>
        <w:tc>
          <w:tcPr>
            <w:tcW w:w="3869" w:type="dxa"/>
          </w:tcPr>
          <w:p w14:paraId="3957B137" w14:textId="77777777" w:rsidR="00873727" w:rsidRDefault="00153D1B">
            <w:r>
              <w:rPr>
                <w:sz w:val="14"/>
              </w:rPr>
              <w:t>date_detection</w:t>
            </w:r>
          </w:p>
        </w:tc>
        <w:tc>
          <w:tcPr>
            <w:tcW w:w="3869" w:type="dxa"/>
          </w:tcPr>
          <w:p w14:paraId="7436571B" w14:textId="77777777" w:rsidR="00873727" w:rsidRDefault="00153D1B">
            <w:r>
              <w:rPr>
                <w:sz w:val="14"/>
              </w:rPr>
              <w:t>Date</w:t>
            </w:r>
          </w:p>
        </w:tc>
        <w:tc>
          <w:tcPr>
            <w:tcW w:w="3869" w:type="dxa"/>
          </w:tcPr>
          <w:p w14:paraId="63B895A0" w14:textId="77777777" w:rsidR="00873727" w:rsidRDefault="00153D1B">
            <w:r>
              <w:rPr>
                <w:sz w:val="14"/>
              </w:rPr>
              <w:t>Oui</w:t>
            </w:r>
          </w:p>
        </w:tc>
        <w:tc>
          <w:tcPr>
            <w:tcW w:w="3869" w:type="dxa"/>
          </w:tcPr>
          <w:p w14:paraId="3B510DD7" w14:textId="77777777" w:rsidR="00873727" w:rsidRDefault="00153D1B">
            <w:r>
              <w:rPr>
                <w:sz w:val="14"/>
              </w:rPr>
              <w:t>Date de détection.</w:t>
            </w:r>
          </w:p>
        </w:tc>
      </w:tr>
      <w:tr w:rsidR="00873727" w14:paraId="74FFE32F" w14:textId="77777777">
        <w:trPr>
          <w:jc w:val="center"/>
        </w:trPr>
        <w:tc>
          <w:tcPr>
            <w:tcW w:w="3869" w:type="dxa"/>
          </w:tcPr>
          <w:p w14:paraId="47D99182" w14:textId="77777777" w:rsidR="00873727" w:rsidRDefault="00153D1B">
            <w:r>
              <w:rPr>
                <w:sz w:val="14"/>
              </w:rPr>
              <w:t>description_non_conformite</w:t>
            </w:r>
          </w:p>
        </w:tc>
        <w:tc>
          <w:tcPr>
            <w:tcW w:w="3869" w:type="dxa"/>
          </w:tcPr>
          <w:p w14:paraId="00AFFFBF" w14:textId="77777777" w:rsidR="00873727" w:rsidRDefault="00153D1B">
            <w:r>
              <w:rPr>
                <w:sz w:val="14"/>
              </w:rPr>
              <w:t>Texte long</w:t>
            </w:r>
          </w:p>
        </w:tc>
        <w:tc>
          <w:tcPr>
            <w:tcW w:w="3869" w:type="dxa"/>
          </w:tcPr>
          <w:p w14:paraId="7AF2FBDA" w14:textId="77777777" w:rsidR="00873727" w:rsidRDefault="00153D1B">
            <w:r>
              <w:rPr>
                <w:sz w:val="14"/>
              </w:rPr>
              <w:t>Oui</w:t>
            </w:r>
          </w:p>
        </w:tc>
        <w:tc>
          <w:tcPr>
            <w:tcW w:w="3869" w:type="dxa"/>
          </w:tcPr>
          <w:p w14:paraId="56B4E69C" w14:textId="77777777" w:rsidR="00873727" w:rsidRDefault="00153D1B">
            <w:r>
              <w:rPr>
                <w:sz w:val="14"/>
              </w:rPr>
              <w:t>Description détaillée.</w:t>
            </w:r>
          </w:p>
        </w:tc>
      </w:tr>
      <w:tr w:rsidR="00873727" w14:paraId="46407575" w14:textId="77777777">
        <w:trPr>
          <w:jc w:val="center"/>
        </w:trPr>
        <w:tc>
          <w:tcPr>
            <w:tcW w:w="3869" w:type="dxa"/>
          </w:tcPr>
          <w:p w14:paraId="17BB6D39" w14:textId="77777777" w:rsidR="00873727" w:rsidRDefault="00153D1B">
            <w:r>
              <w:rPr>
                <w:sz w:val="14"/>
              </w:rPr>
              <w:t>cause_probable</w:t>
            </w:r>
          </w:p>
        </w:tc>
        <w:tc>
          <w:tcPr>
            <w:tcW w:w="3869" w:type="dxa"/>
          </w:tcPr>
          <w:p w14:paraId="0C59F3F5" w14:textId="77777777" w:rsidR="00873727" w:rsidRDefault="00153D1B">
            <w:r>
              <w:rPr>
                <w:sz w:val="14"/>
              </w:rPr>
              <w:t>Texte long</w:t>
            </w:r>
          </w:p>
        </w:tc>
        <w:tc>
          <w:tcPr>
            <w:tcW w:w="3869" w:type="dxa"/>
          </w:tcPr>
          <w:p w14:paraId="71F0C615" w14:textId="77777777" w:rsidR="00873727" w:rsidRDefault="00153D1B">
            <w:r>
              <w:rPr>
                <w:sz w:val="14"/>
              </w:rPr>
              <w:t>Non</w:t>
            </w:r>
          </w:p>
        </w:tc>
        <w:tc>
          <w:tcPr>
            <w:tcW w:w="3869" w:type="dxa"/>
          </w:tcPr>
          <w:p w14:paraId="3CEC09CB" w14:textId="77777777" w:rsidR="00873727" w:rsidRDefault="00153D1B">
            <w:r>
              <w:rPr>
                <w:sz w:val="14"/>
              </w:rPr>
              <w:t>Cause probable.</w:t>
            </w:r>
          </w:p>
        </w:tc>
      </w:tr>
      <w:tr w:rsidR="00873727" w14:paraId="543675FF" w14:textId="77777777">
        <w:trPr>
          <w:jc w:val="center"/>
        </w:trPr>
        <w:tc>
          <w:tcPr>
            <w:tcW w:w="3869" w:type="dxa"/>
          </w:tcPr>
          <w:p w14:paraId="31E6D2A3" w14:textId="77777777" w:rsidR="00873727" w:rsidRDefault="00153D1B">
            <w:r>
              <w:rPr>
                <w:sz w:val="14"/>
              </w:rPr>
              <w:t>action_corrective</w:t>
            </w:r>
          </w:p>
        </w:tc>
        <w:tc>
          <w:tcPr>
            <w:tcW w:w="3869" w:type="dxa"/>
          </w:tcPr>
          <w:p w14:paraId="7F2B757A" w14:textId="77777777" w:rsidR="00873727" w:rsidRDefault="00153D1B">
            <w:r>
              <w:rPr>
                <w:sz w:val="14"/>
              </w:rPr>
              <w:t>Texte long</w:t>
            </w:r>
          </w:p>
        </w:tc>
        <w:tc>
          <w:tcPr>
            <w:tcW w:w="3869" w:type="dxa"/>
          </w:tcPr>
          <w:p w14:paraId="4146C75A" w14:textId="77777777" w:rsidR="00873727" w:rsidRDefault="00153D1B">
            <w:r>
              <w:rPr>
                <w:sz w:val="14"/>
              </w:rPr>
              <w:t>Oui</w:t>
            </w:r>
          </w:p>
        </w:tc>
        <w:tc>
          <w:tcPr>
            <w:tcW w:w="3869" w:type="dxa"/>
          </w:tcPr>
          <w:p w14:paraId="535A8F40" w14:textId="77777777" w:rsidR="00873727" w:rsidRDefault="00153D1B">
            <w:r>
              <w:rPr>
                <w:sz w:val="14"/>
              </w:rPr>
              <w:t>Action demandée.</w:t>
            </w:r>
          </w:p>
        </w:tc>
      </w:tr>
      <w:tr w:rsidR="00873727" w14:paraId="3B51F8F0" w14:textId="77777777">
        <w:trPr>
          <w:jc w:val="center"/>
        </w:trPr>
        <w:tc>
          <w:tcPr>
            <w:tcW w:w="3869" w:type="dxa"/>
          </w:tcPr>
          <w:p w14:paraId="4859991E" w14:textId="77777777" w:rsidR="00873727" w:rsidRDefault="00153D1B">
            <w:r>
              <w:rPr>
                <w:sz w:val="14"/>
              </w:rPr>
              <w:t>responsable_action</w:t>
            </w:r>
          </w:p>
        </w:tc>
        <w:tc>
          <w:tcPr>
            <w:tcW w:w="3869" w:type="dxa"/>
          </w:tcPr>
          <w:p w14:paraId="3053F9CD" w14:textId="77777777" w:rsidR="00873727" w:rsidRDefault="00153D1B">
            <w:r>
              <w:rPr>
                <w:sz w:val="14"/>
              </w:rPr>
              <w:t>Relation Utilisateur</w:t>
            </w:r>
          </w:p>
        </w:tc>
        <w:tc>
          <w:tcPr>
            <w:tcW w:w="3869" w:type="dxa"/>
          </w:tcPr>
          <w:p w14:paraId="20A30883" w14:textId="77777777" w:rsidR="00873727" w:rsidRDefault="00153D1B">
            <w:r>
              <w:rPr>
                <w:sz w:val="14"/>
              </w:rPr>
              <w:t>Oui</w:t>
            </w:r>
          </w:p>
        </w:tc>
        <w:tc>
          <w:tcPr>
            <w:tcW w:w="3869" w:type="dxa"/>
          </w:tcPr>
          <w:p w14:paraId="298A57AB" w14:textId="77777777" w:rsidR="00873727" w:rsidRDefault="00153D1B">
            <w:r>
              <w:rPr>
                <w:sz w:val="14"/>
              </w:rPr>
              <w:t>Responsable correction.</w:t>
            </w:r>
          </w:p>
        </w:tc>
      </w:tr>
      <w:tr w:rsidR="00873727" w14:paraId="7F8C45BC" w14:textId="77777777">
        <w:trPr>
          <w:jc w:val="center"/>
        </w:trPr>
        <w:tc>
          <w:tcPr>
            <w:tcW w:w="3869" w:type="dxa"/>
          </w:tcPr>
          <w:p w14:paraId="52C7E368" w14:textId="77777777" w:rsidR="00873727" w:rsidRDefault="00153D1B">
            <w:r>
              <w:rPr>
                <w:sz w:val="14"/>
              </w:rPr>
              <w:t>date_limite_correction</w:t>
            </w:r>
          </w:p>
        </w:tc>
        <w:tc>
          <w:tcPr>
            <w:tcW w:w="3869" w:type="dxa"/>
          </w:tcPr>
          <w:p w14:paraId="596BECEA" w14:textId="77777777" w:rsidR="00873727" w:rsidRDefault="00153D1B">
            <w:r>
              <w:rPr>
                <w:sz w:val="14"/>
              </w:rPr>
              <w:t>Date</w:t>
            </w:r>
          </w:p>
        </w:tc>
        <w:tc>
          <w:tcPr>
            <w:tcW w:w="3869" w:type="dxa"/>
          </w:tcPr>
          <w:p w14:paraId="1C6CA893" w14:textId="77777777" w:rsidR="00873727" w:rsidRDefault="00153D1B">
            <w:r>
              <w:rPr>
                <w:sz w:val="14"/>
              </w:rPr>
              <w:t>Oui</w:t>
            </w:r>
          </w:p>
        </w:tc>
        <w:tc>
          <w:tcPr>
            <w:tcW w:w="3869" w:type="dxa"/>
          </w:tcPr>
          <w:p w14:paraId="0F8BC188" w14:textId="77777777" w:rsidR="00873727" w:rsidRDefault="00153D1B">
            <w:r>
              <w:rPr>
                <w:sz w:val="14"/>
              </w:rPr>
              <w:t>Échéance.</w:t>
            </w:r>
          </w:p>
        </w:tc>
      </w:tr>
      <w:tr w:rsidR="00873727" w:rsidRPr="007F6B92" w14:paraId="258BADB8" w14:textId="77777777">
        <w:trPr>
          <w:jc w:val="center"/>
        </w:trPr>
        <w:tc>
          <w:tcPr>
            <w:tcW w:w="3869" w:type="dxa"/>
          </w:tcPr>
          <w:p w14:paraId="435C3A81" w14:textId="77777777" w:rsidR="00873727" w:rsidRDefault="00153D1B">
            <w:r>
              <w:rPr>
                <w:sz w:val="14"/>
              </w:rPr>
              <w:t>statut_action</w:t>
            </w:r>
          </w:p>
        </w:tc>
        <w:tc>
          <w:tcPr>
            <w:tcW w:w="3869" w:type="dxa"/>
          </w:tcPr>
          <w:p w14:paraId="443D2E6B" w14:textId="77777777" w:rsidR="00873727" w:rsidRDefault="00153D1B">
            <w:r>
              <w:rPr>
                <w:sz w:val="14"/>
              </w:rPr>
              <w:t>Liste</w:t>
            </w:r>
          </w:p>
        </w:tc>
        <w:tc>
          <w:tcPr>
            <w:tcW w:w="3869" w:type="dxa"/>
          </w:tcPr>
          <w:p w14:paraId="7A2AAA9D" w14:textId="77777777" w:rsidR="00873727" w:rsidRDefault="00153D1B">
            <w:r>
              <w:rPr>
                <w:sz w:val="14"/>
              </w:rPr>
              <w:t>Oui</w:t>
            </w:r>
          </w:p>
        </w:tc>
        <w:tc>
          <w:tcPr>
            <w:tcW w:w="3869" w:type="dxa"/>
          </w:tcPr>
          <w:p w14:paraId="51E050E1" w14:textId="77777777" w:rsidR="00873727" w:rsidRPr="000940DE" w:rsidRDefault="00153D1B">
            <w:pPr>
              <w:rPr>
                <w:lang w:val="fr-FR"/>
              </w:rPr>
            </w:pPr>
            <w:r w:rsidRPr="000940DE">
              <w:rPr>
                <w:sz w:val="14"/>
                <w:lang w:val="fr-FR"/>
              </w:rPr>
              <w:t>En attente / En cours / Résolu / Rejeté.</w:t>
            </w:r>
          </w:p>
        </w:tc>
      </w:tr>
      <w:tr w:rsidR="00873727" w14:paraId="4FDDFBC1" w14:textId="77777777">
        <w:trPr>
          <w:jc w:val="center"/>
        </w:trPr>
        <w:tc>
          <w:tcPr>
            <w:tcW w:w="3869" w:type="dxa"/>
          </w:tcPr>
          <w:p w14:paraId="7A94277C" w14:textId="77777777" w:rsidR="00873727" w:rsidRDefault="00153D1B">
            <w:proofErr w:type="spellStart"/>
            <w:r>
              <w:rPr>
                <w:sz w:val="14"/>
              </w:rPr>
              <w:t>preuve_correction</w:t>
            </w:r>
            <w:proofErr w:type="spellEnd"/>
          </w:p>
        </w:tc>
        <w:tc>
          <w:tcPr>
            <w:tcW w:w="3869" w:type="dxa"/>
          </w:tcPr>
          <w:p w14:paraId="20BBB05E" w14:textId="77777777" w:rsidR="00873727" w:rsidRDefault="00153D1B">
            <w:r>
              <w:rPr>
                <w:sz w:val="14"/>
              </w:rPr>
              <w:t>Relation Document</w:t>
            </w:r>
          </w:p>
        </w:tc>
        <w:tc>
          <w:tcPr>
            <w:tcW w:w="3869" w:type="dxa"/>
          </w:tcPr>
          <w:p w14:paraId="5B69C46A" w14:textId="77777777" w:rsidR="00873727" w:rsidRDefault="00153D1B">
            <w:r>
              <w:rPr>
                <w:sz w:val="14"/>
              </w:rPr>
              <w:t>Non</w:t>
            </w:r>
          </w:p>
        </w:tc>
        <w:tc>
          <w:tcPr>
            <w:tcW w:w="3869" w:type="dxa"/>
          </w:tcPr>
          <w:p w14:paraId="03A0EE2E" w14:textId="77777777" w:rsidR="00873727" w:rsidRDefault="00153D1B">
            <w:r>
              <w:rPr>
                <w:sz w:val="14"/>
              </w:rPr>
              <w:t>Preuve de résolution.</w:t>
            </w:r>
          </w:p>
        </w:tc>
      </w:tr>
      <w:tr w:rsidR="00873727" w14:paraId="22B60C76" w14:textId="77777777">
        <w:trPr>
          <w:jc w:val="center"/>
        </w:trPr>
        <w:tc>
          <w:tcPr>
            <w:tcW w:w="3869" w:type="dxa"/>
          </w:tcPr>
          <w:p w14:paraId="120FF8ED" w14:textId="77777777" w:rsidR="00873727" w:rsidRDefault="00153D1B">
            <w:r>
              <w:rPr>
                <w:sz w:val="14"/>
              </w:rPr>
              <w:t>date_resolution</w:t>
            </w:r>
          </w:p>
        </w:tc>
        <w:tc>
          <w:tcPr>
            <w:tcW w:w="3869" w:type="dxa"/>
          </w:tcPr>
          <w:p w14:paraId="09CD5F76" w14:textId="77777777" w:rsidR="00873727" w:rsidRDefault="00153D1B">
            <w:r>
              <w:rPr>
                <w:sz w:val="14"/>
              </w:rPr>
              <w:t>Date</w:t>
            </w:r>
          </w:p>
        </w:tc>
        <w:tc>
          <w:tcPr>
            <w:tcW w:w="3869" w:type="dxa"/>
          </w:tcPr>
          <w:p w14:paraId="26D3F0A9" w14:textId="77777777" w:rsidR="00873727" w:rsidRDefault="00153D1B">
            <w:r>
              <w:rPr>
                <w:sz w:val="14"/>
              </w:rPr>
              <w:t>Non</w:t>
            </w:r>
          </w:p>
        </w:tc>
        <w:tc>
          <w:tcPr>
            <w:tcW w:w="3869" w:type="dxa"/>
          </w:tcPr>
          <w:p w14:paraId="2BC43F1D" w14:textId="77777777" w:rsidR="00873727" w:rsidRDefault="00153D1B">
            <w:r>
              <w:rPr>
                <w:sz w:val="14"/>
              </w:rPr>
              <w:t>Date de résolution.</w:t>
            </w:r>
          </w:p>
        </w:tc>
      </w:tr>
      <w:tr w:rsidR="00873727" w14:paraId="77572503" w14:textId="77777777">
        <w:trPr>
          <w:jc w:val="center"/>
        </w:trPr>
        <w:tc>
          <w:tcPr>
            <w:tcW w:w="3869" w:type="dxa"/>
          </w:tcPr>
          <w:p w14:paraId="3D08C4F0" w14:textId="77777777" w:rsidR="00873727" w:rsidRDefault="00153D1B">
            <w:r>
              <w:rPr>
                <w:sz w:val="14"/>
              </w:rPr>
              <w:t>commentaire</w:t>
            </w:r>
          </w:p>
        </w:tc>
        <w:tc>
          <w:tcPr>
            <w:tcW w:w="3869" w:type="dxa"/>
          </w:tcPr>
          <w:p w14:paraId="1477FC43" w14:textId="77777777" w:rsidR="00873727" w:rsidRDefault="00153D1B">
            <w:r>
              <w:rPr>
                <w:sz w:val="14"/>
              </w:rPr>
              <w:t>Texte long</w:t>
            </w:r>
          </w:p>
        </w:tc>
        <w:tc>
          <w:tcPr>
            <w:tcW w:w="3869" w:type="dxa"/>
          </w:tcPr>
          <w:p w14:paraId="5A155E58" w14:textId="77777777" w:rsidR="00873727" w:rsidRDefault="00153D1B">
            <w:r>
              <w:rPr>
                <w:sz w:val="14"/>
              </w:rPr>
              <w:t>Non</w:t>
            </w:r>
          </w:p>
        </w:tc>
        <w:tc>
          <w:tcPr>
            <w:tcW w:w="3869" w:type="dxa"/>
          </w:tcPr>
          <w:p w14:paraId="00D1452B" w14:textId="77777777" w:rsidR="00873727" w:rsidRDefault="00153D1B">
            <w:r>
              <w:rPr>
                <w:sz w:val="14"/>
              </w:rPr>
              <w:t>Observations.</w:t>
            </w:r>
          </w:p>
        </w:tc>
      </w:tr>
      <w:tr w:rsidR="00873727" w14:paraId="03A60EB6" w14:textId="77777777">
        <w:trPr>
          <w:jc w:val="center"/>
        </w:trPr>
        <w:tc>
          <w:tcPr>
            <w:tcW w:w="3869" w:type="dxa"/>
          </w:tcPr>
          <w:p w14:paraId="6533CC3D" w14:textId="77777777" w:rsidR="00873727" w:rsidRPr="000940DE" w:rsidRDefault="00153D1B">
            <w:pPr>
              <w:rPr>
                <w:lang w:val="fr-FR"/>
              </w:rPr>
            </w:pPr>
            <w:r w:rsidRPr="000940DE">
              <w:rPr>
                <w:sz w:val="14"/>
                <w:lang w:val="fr-FR"/>
              </w:rPr>
              <w:t>créé_par / date_création / modifié_par / date_modification</w:t>
            </w:r>
          </w:p>
        </w:tc>
        <w:tc>
          <w:tcPr>
            <w:tcW w:w="3869" w:type="dxa"/>
          </w:tcPr>
          <w:p w14:paraId="0F2F37F9" w14:textId="77777777" w:rsidR="00873727" w:rsidRDefault="00153D1B">
            <w:r>
              <w:rPr>
                <w:sz w:val="14"/>
              </w:rPr>
              <w:t>Audit</w:t>
            </w:r>
          </w:p>
        </w:tc>
        <w:tc>
          <w:tcPr>
            <w:tcW w:w="3869" w:type="dxa"/>
          </w:tcPr>
          <w:p w14:paraId="21830FF2" w14:textId="77777777" w:rsidR="00873727" w:rsidRDefault="00153D1B">
            <w:r>
              <w:rPr>
                <w:sz w:val="14"/>
              </w:rPr>
              <w:t>Oui</w:t>
            </w:r>
          </w:p>
        </w:tc>
        <w:tc>
          <w:tcPr>
            <w:tcW w:w="3869" w:type="dxa"/>
          </w:tcPr>
          <w:p w14:paraId="3C076B24" w14:textId="77777777" w:rsidR="00873727" w:rsidRDefault="00153D1B">
            <w:r>
              <w:rPr>
                <w:sz w:val="14"/>
              </w:rPr>
              <w:t>Automatique.</w:t>
            </w:r>
          </w:p>
        </w:tc>
      </w:tr>
    </w:tbl>
    <w:p w14:paraId="148F0C4D" w14:textId="77777777" w:rsidR="00873727" w:rsidRDefault="00873727"/>
    <w:p w14:paraId="4ED79195" w14:textId="77777777" w:rsidR="00873727" w:rsidRDefault="00153D1B">
      <w:pPr>
        <w:pStyle w:val="Titre2"/>
      </w:pPr>
      <w:r>
        <w:t>MODULE 16 - DOCUMENTS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3867"/>
        <w:gridCol w:w="3867"/>
        <w:gridCol w:w="3867"/>
        <w:gridCol w:w="3867"/>
      </w:tblGrid>
      <w:tr w:rsidR="00873727" w14:paraId="7CDE074A" w14:textId="77777777">
        <w:trPr>
          <w:jc w:val="center"/>
        </w:trPr>
        <w:tc>
          <w:tcPr>
            <w:tcW w:w="3869" w:type="dxa"/>
            <w:shd w:val="clear" w:color="auto" w:fill="D9EAF7"/>
          </w:tcPr>
          <w:p w14:paraId="3EF8D007" w14:textId="77777777" w:rsidR="00873727" w:rsidRDefault="00153D1B">
            <w:r>
              <w:rPr>
                <w:b/>
                <w:sz w:val="14"/>
              </w:rPr>
              <w:t>Champ normalisé</w:t>
            </w:r>
          </w:p>
        </w:tc>
        <w:tc>
          <w:tcPr>
            <w:tcW w:w="3869" w:type="dxa"/>
            <w:shd w:val="clear" w:color="auto" w:fill="D9EAF7"/>
          </w:tcPr>
          <w:p w14:paraId="6A5180A5" w14:textId="77777777" w:rsidR="00873727" w:rsidRDefault="00153D1B">
            <w:r>
              <w:rPr>
                <w:b/>
                <w:sz w:val="14"/>
              </w:rPr>
              <w:t>Type</w:t>
            </w:r>
          </w:p>
        </w:tc>
        <w:tc>
          <w:tcPr>
            <w:tcW w:w="3869" w:type="dxa"/>
            <w:shd w:val="clear" w:color="auto" w:fill="D9EAF7"/>
          </w:tcPr>
          <w:p w14:paraId="53C12D8E" w14:textId="77777777" w:rsidR="00873727" w:rsidRDefault="00153D1B">
            <w:r>
              <w:rPr>
                <w:b/>
                <w:sz w:val="14"/>
              </w:rPr>
              <w:t>Obligatoire</w:t>
            </w:r>
          </w:p>
        </w:tc>
        <w:tc>
          <w:tcPr>
            <w:tcW w:w="3869" w:type="dxa"/>
            <w:shd w:val="clear" w:color="auto" w:fill="D9EAF7"/>
          </w:tcPr>
          <w:p w14:paraId="34FD84D7" w14:textId="77777777" w:rsidR="00873727" w:rsidRDefault="00153D1B">
            <w:r>
              <w:rPr>
                <w:b/>
                <w:sz w:val="14"/>
              </w:rPr>
              <w:t>Règles / description</w:t>
            </w:r>
          </w:p>
        </w:tc>
      </w:tr>
      <w:tr w:rsidR="00873727" w14:paraId="05384C41" w14:textId="77777777">
        <w:trPr>
          <w:jc w:val="center"/>
        </w:trPr>
        <w:tc>
          <w:tcPr>
            <w:tcW w:w="3869" w:type="dxa"/>
          </w:tcPr>
          <w:p w14:paraId="6CCAA441" w14:textId="77777777" w:rsidR="00873727" w:rsidRDefault="00153D1B">
            <w:r>
              <w:rPr>
                <w:sz w:val="14"/>
              </w:rPr>
              <w:t>id_document</w:t>
            </w:r>
          </w:p>
        </w:tc>
        <w:tc>
          <w:tcPr>
            <w:tcW w:w="3869" w:type="dxa"/>
          </w:tcPr>
          <w:p w14:paraId="350C53EA" w14:textId="77777777" w:rsidR="00873727" w:rsidRDefault="00153D1B">
            <w:r>
              <w:rPr>
                <w:sz w:val="14"/>
              </w:rPr>
              <w:t>UUID</w:t>
            </w:r>
          </w:p>
        </w:tc>
        <w:tc>
          <w:tcPr>
            <w:tcW w:w="3869" w:type="dxa"/>
          </w:tcPr>
          <w:p w14:paraId="34FC0D0D" w14:textId="77777777" w:rsidR="00873727" w:rsidRDefault="00153D1B">
            <w:r>
              <w:rPr>
                <w:sz w:val="14"/>
              </w:rPr>
              <w:t>Oui</w:t>
            </w:r>
          </w:p>
        </w:tc>
        <w:tc>
          <w:tcPr>
            <w:tcW w:w="3869" w:type="dxa"/>
          </w:tcPr>
          <w:p w14:paraId="448D8BC8" w14:textId="77777777" w:rsidR="00873727" w:rsidRDefault="00153D1B">
            <w:r>
              <w:rPr>
                <w:sz w:val="14"/>
              </w:rPr>
              <w:t>Identifiant technique automatique.</w:t>
            </w:r>
          </w:p>
        </w:tc>
      </w:tr>
      <w:tr w:rsidR="00873727" w14:paraId="65B46020" w14:textId="77777777">
        <w:trPr>
          <w:jc w:val="center"/>
        </w:trPr>
        <w:tc>
          <w:tcPr>
            <w:tcW w:w="3869" w:type="dxa"/>
          </w:tcPr>
          <w:p w14:paraId="5BD20FDC" w14:textId="77777777" w:rsidR="00873727" w:rsidRDefault="00153D1B">
            <w:r>
              <w:rPr>
                <w:sz w:val="14"/>
              </w:rPr>
              <w:t>code_document</w:t>
            </w:r>
          </w:p>
        </w:tc>
        <w:tc>
          <w:tcPr>
            <w:tcW w:w="3869" w:type="dxa"/>
          </w:tcPr>
          <w:p w14:paraId="24B7583F" w14:textId="77777777" w:rsidR="00873727" w:rsidRDefault="00153D1B">
            <w:r>
              <w:rPr>
                <w:sz w:val="14"/>
              </w:rPr>
              <w:t>Texte</w:t>
            </w:r>
          </w:p>
        </w:tc>
        <w:tc>
          <w:tcPr>
            <w:tcW w:w="3869" w:type="dxa"/>
          </w:tcPr>
          <w:p w14:paraId="28C11CE4" w14:textId="77777777" w:rsidR="00873727" w:rsidRDefault="00153D1B">
            <w:r>
              <w:rPr>
                <w:sz w:val="14"/>
              </w:rPr>
              <w:t>Oui</w:t>
            </w:r>
          </w:p>
        </w:tc>
        <w:tc>
          <w:tcPr>
            <w:tcW w:w="3869" w:type="dxa"/>
          </w:tcPr>
          <w:p w14:paraId="137E0C8E" w14:textId="77777777" w:rsidR="00873727" w:rsidRDefault="00153D1B">
            <w:r>
              <w:rPr>
                <w:sz w:val="14"/>
              </w:rPr>
              <w:t>DOC-2026-001.</w:t>
            </w:r>
          </w:p>
        </w:tc>
      </w:tr>
      <w:tr w:rsidR="00873727" w14:paraId="6A75EE7F" w14:textId="77777777">
        <w:trPr>
          <w:jc w:val="center"/>
        </w:trPr>
        <w:tc>
          <w:tcPr>
            <w:tcW w:w="3869" w:type="dxa"/>
          </w:tcPr>
          <w:p w14:paraId="53D8A2D6" w14:textId="77777777" w:rsidR="00873727" w:rsidRDefault="00153D1B">
            <w:r>
              <w:rPr>
                <w:sz w:val="14"/>
              </w:rPr>
              <w:t>titre_document</w:t>
            </w:r>
          </w:p>
        </w:tc>
        <w:tc>
          <w:tcPr>
            <w:tcW w:w="3869" w:type="dxa"/>
          </w:tcPr>
          <w:p w14:paraId="38EBC535" w14:textId="77777777" w:rsidR="00873727" w:rsidRDefault="00153D1B">
            <w:r>
              <w:rPr>
                <w:sz w:val="14"/>
              </w:rPr>
              <w:t>Texte</w:t>
            </w:r>
          </w:p>
        </w:tc>
        <w:tc>
          <w:tcPr>
            <w:tcW w:w="3869" w:type="dxa"/>
          </w:tcPr>
          <w:p w14:paraId="47F95772" w14:textId="77777777" w:rsidR="00873727" w:rsidRDefault="00153D1B">
            <w:r>
              <w:rPr>
                <w:sz w:val="14"/>
              </w:rPr>
              <w:t>Oui</w:t>
            </w:r>
          </w:p>
        </w:tc>
        <w:tc>
          <w:tcPr>
            <w:tcW w:w="3869" w:type="dxa"/>
          </w:tcPr>
          <w:p w14:paraId="439C9E69" w14:textId="77777777" w:rsidR="00873727" w:rsidRDefault="00153D1B">
            <w:r>
              <w:rPr>
                <w:sz w:val="14"/>
              </w:rPr>
              <w:t>Titre clair du document.</w:t>
            </w:r>
          </w:p>
        </w:tc>
      </w:tr>
      <w:tr w:rsidR="00873727" w:rsidRPr="007F6B92" w14:paraId="6B044224" w14:textId="77777777">
        <w:trPr>
          <w:jc w:val="center"/>
        </w:trPr>
        <w:tc>
          <w:tcPr>
            <w:tcW w:w="3869" w:type="dxa"/>
          </w:tcPr>
          <w:p w14:paraId="494B5B7F" w14:textId="77777777" w:rsidR="00873727" w:rsidRDefault="00153D1B">
            <w:r>
              <w:rPr>
                <w:sz w:val="14"/>
              </w:rPr>
              <w:t>type_document</w:t>
            </w:r>
          </w:p>
        </w:tc>
        <w:tc>
          <w:tcPr>
            <w:tcW w:w="3869" w:type="dxa"/>
          </w:tcPr>
          <w:p w14:paraId="6B01FD69" w14:textId="77777777" w:rsidR="00873727" w:rsidRDefault="00153D1B">
            <w:r>
              <w:rPr>
                <w:sz w:val="14"/>
              </w:rPr>
              <w:t>Liste</w:t>
            </w:r>
          </w:p>
        </w:tc>
        <w:tc>
          <w:tcPr>
            <w:tcW w:w="3869" w:type="dxa"/>
          </w:tcPr>
          <w:p w14:paraId="4663A306" w14:textId="77777777" w:rsidR="00873727" w:rsidRDefault="00153D1B">
            <w:r>
              <w:rPr>
                <w:sz w:val="14"/>
              </w:rPr>
              <w:t>Oui</w:t>
            </w:r>
          </w:p>
        </w:tc>
        <w:tc>
          <w:tcPr>
            <w:tcW w:w="3869" w:type="dxa"/>
          </w:tcPr>
          <w:p w14:paraId="7771FD03" w14:textId="77777777" w:rsidR="00873727" w:rsidRPr="000940DE" w:rsidRDefault="00153D1B">
            <w:pPr>
              <w:rPr>
                <w:lang w:val="fr-FR"/>
              </w:rPr>
            </w:pPr>
            <w:r w:rsidRPr="000940DE">
              <w:rPr>
                <w:sz w:val="14"/>
                <w:lang w:val="fr-FR"/>
              </w:rPr>
              <w:t>Contrat / Certificat / Facture / Rapport / Photo / Registre / Carte GPS / Formation / Autre.</w:t>
            </w:r>
          </w:p>
        </w:tc>
      </w:tr>
      <w:tr w:rsidR="00873727" w:rsidRPr="007F6B92" w14:paraId="474B4308" w14:textId="77777777">
        <w:trPr>
          <w:jc w:val="center"/>
        </w:trPr>
        <w:tc>
          <w:tcPr>
            <w:tcW w:w="3869" w:type="dxa"/>
          </w:tcPr>
          <w:p w14:paraId="1D6A4834" w14:textId="77777777" w:rsidR="00873727" w:rsidRDefault="00153D1B">
            <w:proofErr w:type="spellStart"/>
            <w:r>
              <w:rPr>
                <w:sz w:val="14"/>
              </w:rPr>
              <w:t>categorie_document</w:t>
            </w:r>
            <w:proofErr w:type="spellEnd"/>
          </w:p>
        </w:tc>
        <w:tc>
          <w:tcPr>
            <w:tcW w:w="3869" w:type="dxa"/>
          </w:tcPr>
          <w:p w14:paraId="1160C6BD" w14:textId="77777777" w:rsidR="00873727" w:rsidRDefault="00153D1B">
            <w:r>
              <w:rPr>
                <w:sz w:val="14"/>
              </w:rPr>
              <w:t>Liste</w:t>
            </w:r>
          </w:p>
        </w:tc>
        <w:tc>
          <w:tcPr>
            <w:tcW w:w="3869" w:type="dxa"/>
          </w:tcPr>
          <w:p w14:paraId="48B4FDF4" w14:textId="77777777" w:rsidR="00873727" w:rsidRDefault="00153D1B">
            <w:r>
              <w:rPr>
                <w:sz w:val="14"/>
              </w:rPr>
              <w:t>Oui</w:t>
            </w:r>
          </w:p>
        </w:tc>
        <w:tc>
          <w:tcPr>
            <w:tcW w:w="3869" w:type="dxa"/>
          </w:tcPr>
          <w:p w14:paraId="627F4371" w14:textId="77777777" w:rsidR="00873727" w:rsidRPr="000940DE" w:rsidRDefault="00153D1B">
            <w:pPr>
              <w:rPr>
                <w:lang w:val="fr-FR"/>
              </w:rPr>
            </w:pPr>
            <w:r w:rsidRPr="000940DE">
              <w:rPr>
                <w:sz w:val="14"/>
                <w:lang w:val="fr-FR"/>
              </w:rPr>
              <w:t>Administratif / Traçabilité / Inspection / Bio / Export.</w:t>
            </w:r>
          </w:p>
        </w:tc>
      </w:tr>
      <w:tr w:rsidR="00873727" w14:paraId="3DA47E34" w14:textId="77777777">
        <w:trPr>
          <w:jc w:val="center"/>
        </w:trPr>
        <w:tc>
          <w:tcPr>
            <w:tcW w:w="3869" w:type="dxa"/>
          </w:tcPr>
          <w:p w14:paraId="2D5762D9" w14:textId="77777777" w:rsidR="00873727" w:rsidRDefault="00153D1B">
            <w:proofErr w:type="spellStart"/>
            <w:r>
              <w:rPr>
                <w:sz w:val="14"/>
              </w:rPr>
              <w:t>objet_concerne</w:t>
            </w:r>
            <w:proofErr w:type="spellEnd"/>
          </w:p>
        </w:tc>
        <w:tc>
          <w:tcPr>
            <w:tcW w:w="3869" w:type="dxa"/>
          </w:tcPr>
          <w:p w14:paraId="0C77E99D" w14:textId="77777777" w:rsidR="00873727" w:rsidRDefault="00153D1B">
            <w:r>
              <w:rPr>
                <w:sz w:val="14"/>
              </w:rPr>
              <w:t>Liste</w:t>
            </w:r>
          </w:p>
        </w:tc>
        <w:tc>
          <w:tcPr>
            <w:tcW w:w="3869" w:type="dxa"/>
          </w:tcPr>
          <w:p w14:paraId="6F49EA26" w14:textId="77777777" w:rsidR="00873727" w:rsidRDefault="00153D1B">
            <w:r>
              <w:rPr>
                <w:sz w:val="14"/>
              </w:rPr>
              <w:t>Oui</w:t>
            </w:r>
          </w:p>
        </w:tc>
        <w:tc>
          <w:tcPr>
            <w:tcW w:w="3869" w:type="dxa"/>
          </w:tcPr>
          <w:p w14:paraId="01A8A3E7" w14:textId="77777777" w:rsidR="00873727" w:rsidRDefault="00153D1B">
            <w:r>
              <w:rPr>
                <w:sz w:val="14"/>
              </w:rPr>
              <w:t>Module concerné.</w:t>
            </w:r>
          </w:p>
        </w:tc>
      </w:tr>
      <w:tr w:rsidR="00873727" w14:paraId="1EC6CA42" w14:textId="77777777">
        <w:trPr>
          <w:jc w:val="center"/>
        </w:trPr>
        <w:tc>
          <w:tcPr>
            <w:tcW w:w="3869" w:type="dxa"/>
          </w:tcPr>
          <w:p w14:paraId="6A8A6DF3" w14:textId="77777777" w:rsidR="00873727" w:rsidRDefault="00153D1B">
            <w:r>
              <w:rPr>
                <w:sz w:val="14"/>
              </w:rPr>
              <w:t>reference_objet</w:t>
            </w:r>
          </w:p>
        </w:tc>
        <w:tc>
          <w:tcPr>
            <w:tcW w:w="3869" w:type="dxa"/>
          </w:tcPr>
          <w:p w14:paraId="5BA8FF82" w14:textId="77777777" w:rsidR="00873727" w:rsidRDefault="00153D1B">
            <w:r>
              <w:rPr>
                <w:sz w:val="14"/>
              </w:rPr>
              <w:t>Relation dynamique</w:t>
            </w:r>
          </w:p>
        </w:tc>
        <w:tc>
          <w:tcPr>
            <w:tcW w:w="3869" w:type="dxa"/>
          </w:tcPr>
          <w:p w14:paraId="7D5EFE35" w14:textId="77777777" w:rsidR="00873727" w:rsidRDefault="00153D1B">
            <w:r>
              <w:rPr>
                <w:sz w:val="14"/>
              </w:rPr>
              <w:t>Oui</w:t>
            </w:r>
          </w:p>
        </w:tc>
        <w:tc>
          <w:tcPr>
            <w:tcW w:w="3869" w:type="dxa"/>
          </w:tcPr>
          <w:p w14:paraId="404B2B3E" w14:textId="77777777" w:rsidR="00873727" w:rsidRDefault="00153D1B">
            <w:r>
              <w:rPr>
                <w:sz w:val="14"/>
              </w:rPr>
              <w:t>Objet relié.</w:t>
            </w:r>
          </w:p>
        </w:tc>
      </w:tr>
      <w:tr w:rsidR="00873727" w14:paraId="3DCD297F" w14:textId="77777777">
        <w:trPr>
          <w:jc w:val="center"/>
        </w:trPr>
        <w:tc>
          <w:tcPr>
            <w:tcW w:w="3869" w:type="dxa"/>
          </w:tcPr>
          <w:p w14:paraId="4B4A0C8F" w14:textId="77777777" w:rsidR="00873727" w:rsidRDefault="00153D1B">
            <w:r>
              <w:rPr>
                <w:sz w:val="14"/>
              </w:rPr>
              <w:t>inspection_liee</w:t>
            </w:r>
          </w:p>
        </w:tc>
        <w:tc>
          <w:tcPr>
            <w:tcW w:w="3869" w:type="dxa"/>
          </w:tcPr>
          <w:p w14:paraId="72D0A7D5" w14:textId="77777777" w:rsidR="00873727" w:rsidRDefault="00153D1B">
            <w:r>
              <w:rPr>
                <w:sz w:val="14"/>
              </w:rPr>
              <w:t>Relation Inspection</w:t>
            </w:r>
          </w:p>
        </w:tc>
        <w:tc>
          <w:tcPr>
            <w:tcW w:w="3869" w:type="dxa"/>
          </w:tcPr>
          <w:p w14:paraId="49C38712" w14:textId="77777777" w:rsidR="00873727" w:rsidRDefault="00153D1B">
            <w:r>
              <w:rPr>
                <w:sz w:val="14"/>
              </w:rPr>
              <w:t>Non</w:t>
            </w:r>
          </w:p>
        </w:tc>
        <w:tc>
          <w:tcPr>
            <w:tcW w:w="3869" w:type="dxa"/>
          </w:tcPr>
          <w:p w14:paraId="6D219E92" w14:textId="77777777" w:rsidR="00873727" w:rsidRDefault="00153D1B">
            <w:r>
              <w:rPr>
                <w:sz w:val="14"/>
              </w:rPr>
              <w:t>Inspection associée si besoin.</w:t>
            </w:r>
          </w:p>
        </w:tc>
      </w:tr>
      <w:tr w:rsidR="00873727" w14:paraId="48FAD695" w14:textId="77777777">
        <w:trPr>
          <w:jc w:val="center"/>
        </w:trPr>
        <w:tc>
          <w:tcPr>
            <w:tcW w:w="3869" w:type="dxa"/>
          </w:tcPr>
          <w:p w14:paraId="02BDBAB1" w14:textId="77777777" w:rsidR="00873727" w:rsidRDefault="00153D1B">
            <w:r>
              <w:rPr>
                <w:sz w:val="14"/>
              </w:rPr>
              <w:t>document_obligatoire</w:t>
            </w:r>
          </w:p>
        </w:tc>
        <w:tc>
          <w:tcPr>
            <w:tcW w:w="3869" w:type="dxa"/>
          </w:tcPr>
          <w:p w14:paraId="43AFCBB4" w14:textId="77777777" w:rsidR="00873727" w:rsidRDefault="00153D1B">
            <w:r>
              <w:rPr>
                <w:sz w:val="14"/>
              </w:rPr>
              <w:t>Booléen</w:t>
            </w:r>
          </w:p>
        </w:tc>
        <w:tc>
          <w:tcPr>
            <w:tcW w:w="3869" w:type="dxa"/>
          </w:tcPr>
          <w:p w14:paraId="4A268319" w14:textId="77777777" w:rsidR="00873727" w:rsidRDefault="00153D1B">
            <w:r>
              <w:rPr>
                <w:sz w:val="14"/>
              </w:rPr>
              <w:t>Oui</w:t>
            </w:r>
          </w:p>
        </w:tc>
        <w:tc>
          <w:tcPr>
            <w:tcW w:w="3869" w:type="dxa"/>
          </w:tcPr>
          <w:p w14:paraId="4280243B" w14:textId="77777777" w:rsidR="00873727" w:rsidRDefault="00153D1B">
            <w:r>
              <w:rPr>
                <w:sz w:val="14"/>
              </w:rPr>
              <w:t>Oui / Non.</w:t>
            </w:r>
          </w:p>
        </w:tc>
      </w:tr>
      <w:tr w:rsidR="00873727" w:rsidRPr="007F6B92" w14:paraId="463E5E32" w14:textId="77777777">
        <w:trPr>
          <w:jc w:val="center"/>
        </w:trPr>
        <w:tc>
          <w:tcPr>
            <w:tcW w:w="3869" w:type="dxa"/>
          </w:tcPr>
          <w:p w14:paraId="5A06E23A" w14:textId="77777777" w:rsidR="00873727" w:rsidRDefault="00153D1B">
            <w:r>
              <w:rPr>
                <w:sz w:val="14"/>
              </w:rPr>
              <w:t>statut_document</w:t>
            </w:r>
          </w:p>
        </w:tc>
        <w:tc>
          <w:tcPr>
            <w:tcW w:w="3869" w:type="dxa"/>
          </w:tcPr>
          <w:p w14:paraId="5521AB94" w14:textId="77777777" w:rsidR="00873727" w:rsidRDefault="00153D1B">
            <w:r>
              <w:rPr>
                <w:sz w:val="14"/>
              </w:rPr>
              <w:t>Liste</w:t>
            </w:r>
          </w:p>
        </w:tc>
        <w:tc>
          <w:tcPr>
            <w:tcW w:w="3869" w:type="dxa"/>
          </w:tcPr>
          <w:p w14:paraId="07C024CF" w14:textId="77777777" w:rsidR="00873727" w:rsidRDefault="00153D1B">
            <w:r>
              <w:rPr>
                <w:sz w:val="14"/>
              </w:rPr>
              <w:t>Oui</w:t>
            </w:r>
          </w:p>
        </w:tc>
        <w:tc>
          <w:tcPr>
            <w:tcW w:w="3869" w:type="dxa"/>
          </w:tcPr>
          <w:p w14:paraId="7150DD15" w14:textId="77777777" w:rsidR="00873727" w:rsidRPr="000940DE" w:rsidRDefault="00153D1B">
            <w:pPr>
              <w:rPr>
                <w:lang w:val="fr-FR"/>
              </w:rPr>
            </w:pPr>
            <w:r w:rsidRPr="000940DE">
              <w:rPr>
                <w:sz w:val="14"/>
                <w:lang w:val="fr-FR"/>
              </w:rPr>
              <w:t>Conforme / Manquant / Expiré / En attente / Archivé.</w:t>
            </w:r>
          </w:p>
        </w:tc>
      </w:tr>
      <w:tr w:rsidR="00873727" w14:paraId="6645CE55" w14:textId="77777777">
        <w:trPr>
          <w:jc w:val="center"/>
        </w:trPr>
        <w:tc>
          <w:tcPr>
            <w:tcW w:w="3869" w:type="dxa"/>
          </w:tcPr>
          <w:p w14:paraId="61B08FD6" w14:textId="77777777" w:rsidR="00873727" w:rsidRDefault="00153D1B">
            <w:proofErr w:type="spellStart"/>
            <w:r>
              <w:rPr>
                <w:sz w:val="14"/>
              </w:rPr>
              <w:t>fichiers</w:t>
            </w:r>
            <w:proofErr w:type="spellEnd"/>
          </w:p>
        </w:tc>
        <w:tc>
          <w:tcPr>
            <w:tcW w:w="3869" w:type="dxa"/>
          </w:tcPr>
          <w:p w14:paraId="4D8ADF41" w14:textId="77777777" w:rsidR="00873727" w:rsidRDefault="00153D1B">
            <w:r>
              <w:rPr>
                <w:sz w:val="14"/>
              </w:rPr>
              <w:t>Fichier multiple</w:t>
            </w:r>
          </w:p>
        </w:tc>
        <w:tc>
          <w:tcPr>
            <w:tcW w:w="3869" w:type="dxa"/>
          </w:tcPr>
          <w:p w14:paraId="63A3AAA3" w14:textId="77777777" w:rsidR="00873727" w:rsidRDefault="00153D1B">
            <w:r>
              <w:rPr>
                <w:sz w:val="14"/>
              </w:rPr>
              <w:t>Oui</w:t>
            </w:r>
          </w:p>
        </w:tc>
        <w:tc>
          <w:tcPr>
            <w:tcW w:w="3869" w:type="dxa"/>
          </w:tcPr>
          <w:p w14:paraId="18D609E1" w14:textId="77777777" w:rsidR="00873727" w:rsidRDefault="00153D1B">
            <w:r>
              <w:rPr>
                <w:sz w:val="14"/>
              </w:rPr>
              <w:t>PDF / JPG / PNG.</w:t>
            </w:r>
          </w:p>
        </w:tc>
      </w:tr>
      <w:tr w:rsidR="00873727" w14:paraId="263F8C50" w14:textId="77777777">
        <w:trPr>
          <w:jc w:val="center"/>
        </w:trPr>
        <w:tc>
          <w:tcPr>
            <w:tcW w:w="3869" w:type="dxa"/>
          </w:tcPr>
          <w:p w14:paraId="1F098BAA" w14:textId="77777777" w:rsidR="00873727" w:rsidRDefault="00153D1B">
            <w:r>
              <w:rPr>
                <w:sz w:val="14"/>
              </w:rPr>
              <w:t>date_document</w:t>
            </w:r>
          </w:p>
        </w:tc>
        <w:tc>
          <w:tcPr>
            <w:tcW w:w="3869" w:type="dxa"/>
          </w:tcPr>
          <w:p w14:paraId="4C3FCB1B" w14:textId="77777777" w:rsidR="00873727" w:rsidRDefault="00153D1B">
            <w:r>
              <w:rPr>
                <w:sz w:val="14"/>
              </w:rPr>
              <w:t>Date</w:t>
            </w:r>
          </w:p>
        </w:tc>
        <w:tc>
          <w:tcPr>
            <w:tcW w:w="3869" w:type="dxa"/>
          </w:tcPr>
          <w:p w14:paraId="465F9630" w14:textId="77777777" w:rsidR="00873727" w:rsidRDefault="00153D1B">
            <w:r>
              <w:rPr>
                <w:sz w:val="14"/>
              </w:rPr>
              <w:t>Oui</w:t>
            </w:r>
          </w:p>
        </w:tc>
        <w:tc>
          <w:tcPr>
            <w:tcW w:w="3869" w:type="dxa"/>
          </w:tcPr>
          <w:p w14:paraId="5C117EEF" w14:textId="77777777" w:rsidR="00873727" w:rsidRDefault="00153D1B">
            <w:r>
              <w:rPr>
                <w:sz w:val="14"/>
              </w:rPr>
              <w:t>Date d’émission.</w:t>
            </w:r>
          </w:p>
        </w:tc>
      </w:tr>
      <w:tr w:rsidR="00873727" w14:paraId="52535EA5" w14:textId="77777777">
        <w:trPr>
          <w:jc w:val="center"/>
        </w:trPr>
        <w:tc>
          <w:tcPr>
            <w:tcW w:w="3869" w:type="dxa"/>
          </w:tcPr>
          <w:p w14:paraId="6EF6ABB5" w14:textId="77777777" w:rsidR="00873727" w:rsidRDefault="00153D1B">
            <w:r>
              <w:rPr>
                <w:sz w:val="14"/>
              </w:rPr>
              <w:t>date_expiration</w:t>
            </w:r>
          </w:p>
        </w:tc>
        <w:tc>
          <w:tcPr>
            <w:tcW w:w="3869" w:type="dxa"/>
          </w:tcPr>
          <w:p w14:paraId="08262602" w14:textId="77777777" w:rsidR="00873727" w:rsidRDefault="00153D1B">
            <w:r>
              <w:rPr>
                <w:sz w:val="14"/>
              </w:rPr>
              <w:t>Date</w:t>
            </w:r>
          </w:p>
        </w:tc>
        <w:tc>
          <w:tcPr>
            <w:tcW w:w="3869" w:type="dxa"/>
          </w:tcPr>
          <w:p w14:paraId="3A8CD9E4" w14:textId="77777777" w:rsidR="00873727" w:rsidRDefault="00153D1B">
            <w:r>
              <w:rPr>
                <w:sz w:val="14"/>
              </w:rPr>
              <w:t>Non</w:t>
            </w:r>
          </w:p>
        </w:tc>
        <w:tc>
          <w:tcPr>
            <w:tcW w:w="3869" w:type="dxa"/>
          </w:tcPr>
          <w:p w14:paraId="488FDE63" w14:textId="77777777" w:rsidR="00873727" w:rsidRDefault="00153D1B">
            <w:r>
              <w:rPr>
                <w:sz w:val="14"/>
              </w:rPr>
              <w:t>Pour certificat/contrat.</w:t>
            </w:r>
          </w:p>
        </w:tc>
      </w:tr>
      <w:tr w:rsidR="00873727" w14:paraId="46AC83C0" w14:textId="77777777">
        <w:trPr>
          <w:jc w:val="center"/>
        </w:trPr>
        <w:tc>
          <w:tcPr>
            <w:tcW w:w="3869" w:type="dxa"/>
          </w:tcPr>
          <w:p w14:paraId="6362C23F" w14:textId="77777777" w:rsidR="00873727" w:rsidRDefault="00153D1B">
            <w:r>
              <w:rPr>
                <w:sz w:val="14"/>
              </w:rPr>
              <w:t>version_document</w:t>
            </w:r>
          </w:p>
        </w:tc>
        <w:tc>
          <w:tcPr>
            <w:tcW w:w="3869" w:type="dxa"/>
          </w:tcPr>
          <w:p w14:paraId="5EC2D0B6" w14:textId="77777777" w:rsidR="00873727" w:rsidRDefault="00153D1B">
            <w:r>
              <w:rPr>
                <w:sz w:val="14"/>
              </w:rPr>
              <w:t>Texte</w:t>
            </w:r>
          </w:p>
        </w:tc>
        <w:tc>
          <w:tcPr>
            <w:tcW w:w="3869" w:type="dxa"/>
          </w:tcPr>
          <w:p w14:paraId="72CDD08C" w14:textId="77777777" w:rsidR="00873727" w:rsidRDefault="00153D1B">
            <w:r>
              <w:rPr>
                <w:sz w:val="14"/>
              </w:rPr>
              <w:t>Non</w:t>
            </w:r>
          </w:p>
        </w:tc>
        <w:tc>
          <w:tcPr>
            <w:tcW w:w="3869" w:type="dxa"/>
          </w:tcPr>
          <w:p w14:paraId="5CC6836B" w14:textId="77777777" w:rsidR="00873727" w:rsidRDefault="00153D1B">
            <w:r>
              <w:rPr>
                <w:sz w:val="14"/>
              </w:rPr>
              <w:t>V1 / V2.</w:t>
            </w:r>
          </w:p>
        </w:tc>
      </w:tr>
      <w:tr w:rsidR="00873727" w14:paraId="49A54FF6" w14:textId="77777777">
        <w:trPr>
          <w:jc w:val="center"/>
        </w:trPr>
        <w:tc>
          <w:tcPr>
            <w:tcW w:w="3869" w:type="dxa"/>
          </w:tcPr>
          <w:p w14:paraId="63473B75" w14:textId="77777777" w:rsidR="00873727" w:rsidRDefault="00153D1B">
            <w:r>
              <w:rPr>
                <w:sz w:val="14"/>
              </w:rPr>
              <w:t>valide_par</w:t>
            </w:r>
          </w:p>
        </w:tc>
        <w:tc>
          <w:tcPr>
            <w:tcW w:w="3869" w:type="dxa"/>
          </w:tcPr>
          <w:p w14:paraId="3EC0E81F" w14:textId="77777777" w:rsidR="00873727" w:rsidRDefault="00153D1B">
            <w:r>
              <w:rPr>
                <w:sz w:val="14"/>
              </w:rPr>
              <w:t>Relation Utilisateur</w:t>
            </w:r>
          </w:p>
        </w:tc>
        <w:tc>
          <w:tcPr>
            <w:tcW w:w="3869" w:type="dxa"/>
          </w:tcPr>
          <w:p w14:paraId="0995C754" w14:textId="77777777" w:rsidR="00873727" w:rsidRDefault="00153D1B">
            <w:r>
              <w:rPr>
                <w:sz w:val="14"/>
              </w:rPr>
              <w:t>Non</w:t>
            </w:r>
          </w:p>
        </w:tc>
        <w:tc>
          <w:tcPr>
            <w:tcW w:w="3869" w:type="dxa"/>
          </w:tcPr>
          <w:p w14:paraId="520CA1BA" w14:textId="77777777" w:rsidR="00873727" w:rsidRDefault="00153D1B">
            <w:r>
              <w:rPr>
                <w:sz w:val="14"/>
              </w:rPr>
              <w:t>Responsable qualité.</w:t>
            </w:r>
          </w:p>
        </w:tc>
      </w:tr>
      <w:tr w:rsidR="00873727" w14:paraId="73D98F4F" w14:textId="77777777">
        <w:trPr>
          <w:jc w:val="center"/>
        </w:trPr>
        <w:tc>
          <w:tcPr>
            <w:tcW w:w="3869" w:type="dxa"/>
          </w:tcPr>
          <w:p w14:paraId="65F95FB7" w14:textId="77777777" w:rsidR="00873727" w:rsidRDefault="00153D1B">
            <w:r>
              <w:rPr>
                <w:sz w:val="14"/>
              </w:rPr>
              <w:t>date_validation</w:t>
            </w:r>
          </w:p>
        </w:tc>
        <w:tc>
          <w:tcPr>
            <w:tcW w:w="3869" w:type="dxa"/>
          </w:tcPr>
          <w:p w14:paraId="2AD9D708" w14:textId="77777777" w:rsidR="00873727" w:rsidRDefault="00153D1B">
            <w:r>
              <w:rPr>
                <w:sz w:val="14"/>
              </w:rPr>
              <w:t>Date</w:t>
            </w:r>
          </w:p>
        </w:tc>
        <w:tc>
          <w:tcPr>
            <w:tcW w:w="3869" w:type="dxa"/>
          </w:tcPr>
          <w:p w14:paraId="021B28CC" w14:textId="77777777" w:rsidR="00873727" w:rsidRDefault="00153D1B">
            <w:r>
              <w:rPr>
                <w:sz w:val="14"/>
              </w:rPr>
              <w:t>Non</w:t>
            </w:r>
          </w:p>
        </w:tc>
        <w:tc>
          <w:tcPr>
            <w:tcW w:w="3869" w:type="dxa"/>
          </w:tcPr>
          <w:p w14:paraId="66F8DA3F" w14:textId="77777777" w:rsidR="00873727" w:rsidRDefault="00153D1B">
            <w:r>
              <w:rPr>
                <w:sz w:val="14"/>
              </w:rPr>
              <w:t>Date de validation.</w:t>
            </w:r>
          </w:p>
        </w:tc>
      </w:tr>
      <w:tr w:rsidR="00873727" w14:paraId="5D3ED65F" w14:textId="77777777">
        <w:trPr>
          <w:jc w:val="center"/>
        </w:trPr>
        <w:tc>
          <w:tcPr>
            <w:tcW w:w="3869" w:type="dxa"/>
          </w:tcPr>
          <w:p w14:paraId="7C5BB42B" w14:textId="77777777" w:rsidR="00873727" w:rsidRDefault="00153D1B">
            <w:r>
              <w:rPr>
                <w:sz w:val="14"/>
              </w:rPr>
              <w:t>signature_document</w:t>
            </w:r>
          </w:p>
        </w:tc>
        <w:tc>
          <w:tcPr>
            <w:tcW w:w="3869" w:type="dxa"/>
          </w:tcPr>
          <w:p w14:paraId="651BDA2B" w14:textId="77777777" w:rsidR="00873727" w:rsidRDefault="00153D1B">
            <w:r>
              <w:rPr>
                <w:sz w:val="14"/>
              </w:rPr>
              <w:t>Signature</w:t>
            </w:r>
          </w:p>
        </w:tc>
        <w:tc>
          <w:tcPr>
            <w:tcW w:w="3869" w:type="dxa"/>
          </w:tcPr>
          <w:p w14:paraId="788D89E5" w14:textId="77777777" w:rsidR="00873727" w:rsidRDefault="00153D1B">
            <w:r>
              <w:rPr>
                <w:sz w:val="14"/>
              </w:rPr>
              <w:t>Non</w:t>
            </w:r>
          </w:p>
        </w:tc>
        <w:tc>
          <w:tcPr>
            <w:tcW w:w="3869" w:type="dxa"/>
          </w:tcPr>
          <w:p w14:paraId="68F01412" w14:textId="77777777" w:rsidR="00873727" w:rsidRDefault="00153D1B">
            <w:r>
              <w:rPr>
                <w:sz w:val="14"/>
              </w:rPr>
              <w:t>Validation officielle.</w:t>
            </w:r>
          </w:p>
        </w:tc>
      </w:tr>
      <w:tr w:rsidR="00873727" w14:paraId="346D0352" w14:textId="77777777">
        <w:trPr>
          <w:jc w:val="center"/>
        </w:trPr>
        <w:tc>
          <w:tcPr>
            <w:tcW w:w="3869" w:type="dxa"/>
          </w:tcPr>
          <w:p w14:paraId="4EB2E090" w14:textId="77777777" w:rsidR="00873727" w:rsidRDefault="00153D1B">
            <w:r>
              <w:rPr>
                <w:sz w:val="14"/>
              </w:rPr>
              <w:t>confidentialite</w:t>
            </w:r>
          </w:p>
        </w:tc>
        <w:tc>
          <w:tcPr>
            <w:tcW w:w="3869" w:type="dxa"/>
          </w:tcPr>
          <w:p w14:paraId="3F5DDD4A" w14:textId="77777777" w:rsidR="00873727" w:rsidRDefault="00153D1B">
            <w:r>
              <w:rPr>
                <w:sz w:val="14"/>
              </w:rPr>
              <w:t>Liste</w:t>
            </w:r>
          </w:p>
        </w:tc>
        <w:tc>
          <w:tcPr>
            <w:tcW w:w="3869" w:type="dxa"/>
          </w:tcPr>
          <w:p w14:paraId="0EFF25B8" w14:textId="77777777" w:rsidR="00873727" w:rsidRDefault="00153D1B">
            <w:r>
              <w:rPr>
                <w:sz w:val="14"/>
              </w:rPr>
              <w:t>Oui</w:t>
            </w:r>
          </w:p>
        </w:tc>
        <w:tc>
          <w:tcPr>
            <w:tcW w:w="3869" w:type="dxa"/>
          </w:tcPr>
          <w:p w14:paraId="6D56C268" w14:textId="77777777" w:rsidR="00873727" w:rsidRDefault="00153D1B">
            <w:r>
              <w:rPr>
                <w:sz w:val="14"/>
              </w:rPr>
              <w:t>Public / Interne / Restreint.</w:t>
            </w:r>
          </w:p>
        </w:tc>
      </w:tr>
      <w:tr w:rsidR="00873727" w14:paraId="191854DB" w14:textId="77777777">
        <w:trPr>
          <w:jc w:val="center"/>
        </w:trPr>
        <w:tc>
          <w:tcPr>
            <w:tcW w:w="3869" w:type="dxa"/>
          </w:tcPr>
          <w:p w14:paraId="55253E39" w14:textId="77777777" w:rsidR="00873727" w:rsidRDefault="00153D1B">
            <w:r>
              <w:rPr>
                <w:sz w:val="14"/>
              </w:rPr>
              <w:t>tags_document</w:t>
            </w:r>
          </w:p>
        </w:tc>
        <w:tc>
          <w:tcPr>
            <w:tcW w:w="3869" w:type="dxa"/>
          </w:tcPr>
          <w:p w14:paraId="10D0FDF5" w14:textId="77777777" w:rsidR="00873727" w:rsidRDefault="00153D1B">
            <w:r>
              <w:rPr>
                <w:sz w:val="14"/>
              </w:rPr>
              <w:t>Liste multiple</w:t>
            </w:r>
          </w:p>
        </w:tc>
        <w:tc>
          <w:tcPr>
            <w:tcW w:w="3869" w:type="dxa"/>
          </w:tcPr>
          <w:p w14:paraId="3CAB4D09" w14:textId="77777777" w:rsidR="00873727" w:rsidRDefault="00153D1B">
            <w:r>
              <w:rPr>
                <w:sz w:val="14"/>
              </w:rPr>
              <w:t>Non</w:t>
            </w:r>
          </w:p>
        </w:tc>
        <w:tc>
          <w:tcPr>
            <w:tcW w:w="3869" w:type="dxa"/>
          </w:tcPr>
          <w:p w14:paraId="12B7327B" w14:textId="77777777" w:rsidR="00873727" w:rsidRDefault="00153D1B">
            <w:r>
              <w:rPr>
                <w:sz w:val="14"/>
              </w:rPr>
              <w:t>Bio / Export / Contrat / GPS.</w:t>
            </w:r>
          </w:p>
        </w:tc>
      </w:tr>
      <w:tr w:rsidR="00873727" w14:paraId="6BFCE42E" w14:textId="77777777">
        <w:trPr>
          <w:jc w:val="center"/>
        </w:trPr>
        <w:tc>
          <w:tcPr>
            <w:tcW w:w="3869" w:type="dxa"/>
          </w:tcPr>
          <w:p w14:paraId="557C0390" w14:textId="77777777" w:rsidR="00873727" w:rsidRDefault="00153D1B">
            <w:r>
              <w:rPr>
                <w:sz w:val="14"/>
              </w:rPr>
              <w:t>dossier_parent</w:t>
            </w:r>
          </w:p>
        </w:tc>
        <w:tc>
          <w:tcPr>
            <w:tcW w:w="3869" w:type="dxa"/>
          </w:tcPr>
          <w:p w14:paraId="11A19963" w14:textId="77777777" w:rsidR="00873727" w:rsidRDefault="00153D1B">
            <w:r>
              <w:rPr>
                <w:sz w:val="14"/>
              </w:rPr>
              <w:t>Calcul</w:t>
            </w:r>
          </w:p>
        </w:tc>
        <w:tc>
          <w:tcPr>
            <w:tcW w:w="3869" w:type="dxa"/>
          </w:tcPr>
          <w:p w14:paraId="7F8617EB" w14:textId="77777777" w:rsidR="00873727" w:rsidRDefault="00153D1B">
            <w:r>
              <w:rPr>
                <w:sz w:val="14"/>
              </w:rPr>
              <w:t>Oui</w:t>
            </w:r>
          </w:p>
        </w:tc>
        <w:tc>
          <w:tcPr>
            <w:tcW w:w="3869" w:type="dxa"/>
          </w:tcPr>
          <w:p w14:paraId="565091F9" w14:textId="77777777" w:rsidR="00873727" w:rsidRDefault="00153D1B">
            <w:r>
              <w:rPr>
                <w:sz w:val="14"/>
              </w:rPr>
              <w:t>Dossier automatique selon objet.</w:t>
            </w:r>
          </w:p>
        </w:tc>
      </w:tr>
      <w:tr w:rsidR="00873727" w14:paraId="51866A6B" w14:textId="77777777">
        <w:trPr>
          <w:jc w:val="center"/>
        </w:trPr>
        <w:tc>
          <w:tcPr>
            <w:tcW w:w="3869" w:type="dxa"/>
          </w:tcPr>
          <w:p w14:paraId="5FCABA09" w14:textId="77777777" w:rsidR="00873727" w:rsidRDefault="00153D1B">
            <w:r>
              <w:rPr>
                <w:sz w:val="14"/>
              </w:rPr>
              <w:t>chemin_stockage</w:t>
            </w:r>
          </w:p>
        </w:tc>
        <w:tc>
          <w:tcPr>
            <w:tcW w:w="3869" w:type="dxa"/>
          </w:tcPr>
          <w:p w14:paraId="7F4FD8E3" w14:textId="77777777" w:rsidR="00873727" w:rsidRDefault="00153D1B">
            <w:r>
              <w:rPr>
                <w:sz w:val="14"/>
              </w:rPr>
              <w:t>Calcul</w:t>
            </w:r>
          </w:p>
        </w:tc>
        <w:tc>
          <w:tcPr>
            <w:tcW w:w="3869" w:type="dxa"/>
          </w:tcPr>
          <w:p w14:paraId="354072B4" w14:textId="77777777" w:rsidR="00873727" w:rsidRDefault="00153D1B">
            <w:r>
              <w:rPr>
                <w:sz w:val="14"/>
              </w:rPr>
              <w:t>Oui</w:t>
            </w:r>
          </w:p>
        </w:tc>
        <w:tc>
          <w:tcPr>
            <w:tcW w:w="3869" w:type="dxa"/>
          </w:tcPr>
          <w:p w14:paraId="047D2F26" w14:textId="77777777" w:rsidR="00873727" w:rsidRDefault="00153D1B">
            <w:r>
              <w:rPr>
                <w:sz w:val="14"/>
              </w:rPr>
              <w:t>Ex. Producteurs/PROD-001.</w:t>
            </w:r>
          </w:p>
        </w:tc>
      </w:tr>
      <w:tr w:rsidR="00873727" w14:paraId="4E37D5F8" w14:textId="77777777">
        <w:trPr>
          <w:jc w:val="center"/>
        </w:trPr>
        <w:tc>
          <w:tcPr>
            <w:tcW w:w="3869" w:type="dxa"/>
          </w:tcPr>
          <w:p w14:paraId="2CAD6BC1" w14:textId="77777777" w:rsidR="00873727" w:rsidRDefault="00153D1B">
            <w:r>
              <w:rPr>
                <w:sz w:val="14"/>
              </w:rPr>
              <w:t>commentaire</w:t>
            </w:r>
          </w:p>
        </w:tc>
        <w:tc>
          <w:tcPr>
            <w:tcW w:w="3869" w:type="dxa"/>
          </w:tcPr>
          <w:p w14:paraId="140B9FA3" w14:textId="77777777" w:rsidR="00873727" w:rsidRDefault="00153D1B">
            <w:r>
              <w:rPr>
                <w:sz w:val="14"/>
              </w:rPr>
              <w:t>Texte long</w:t>
            </w:r>
          </w:p>
        </w:tc>
        <w:tc>
          <w:tcPr>
            <w:tcW w:w="3869" w:type="dxa"/>
          </w:tcPr>
          <w:p w14:paraId="1CF7DF7F" w14:textId="77777777" w:rsidR="00873727" w:rsidRDefault="00153D1B">
            <w:r>
              <w:rPr>
                <w:sz w:val="14"/>
              </w:rPr>
              <w:t>Non</w:t>
            </w:r>
          </w:p>
        </w:tc>
        <w:tc>
          <w:tcPr>
            <w:tcW w:w="3869" w:type="dxa"/>
          </w:tcPr>
          <w:p w14:paraId="6C45D636" w14:textId="77777777" w:rsidR="00873727" w:rsidRDefault="00153D1B">
            <w:r>
              <w:rPr>
                <w:sz w:val="14"/>
              </w:rPr>
              <w:t>Observations.</w:t>
            </w:r>
          </w:p>
        </w:tc>
      </w:tr>
      <w:tr w:rsidR="00873727" w14:paraId="063F5D7A" w14:textId="77777777">
        <w:trPr>
          <w:jc w:val="center"/>
        </w:trPr>
        <w:tc>
          <w:tcPr>
            <w:tcW w:w="3869" w:type="dxa"/>
          </w:tcPr>
          <w:p w14:paraId="4F186AC7" w14:textId="77777777" w:rsidR="00873727" w:rsidRPr="000940DE" w:rsidRDefault="00153D1B">
            <w:pPr>
              <w:rPr>
                <w:lang w:val="fr-FR"/>
              </w:rPr>
            </w:pPr>
            <w:r w:rsidRPr="000940DE">
              <w:rPr>
                <w:sz w:val="14"/>
                <w:lang w:val="fr-FR"/>
              </w:rPr>
              <w:t>créé_par / date_création / modifié_par / date_modification</w:t>
            </w:r>
          </w:p>
        </w:tc>
        <w:tc>
          <w:tcPr>
            <w:tcW w:w="3869" w:type="dxa"/>
          </w:tcPr>
          <w:p w14:paraId="76C52C68" w14:textId="77777777" w:rsidR="00873727" w:rsidRDefault="00153D1B">
            <w:r>
              <w:rPr>
                <w:sz w:val="14"/>
              </w:rPr>
              <w:t>Audit</w:t>
            </w:r>
          </w:p>
        </w:tc>
        <w:tc>
          <w:tcPr>
            <w:tcW w:w="3869" w:type="dxa"/>
          </w:tcPr>
          <w:p w14:paraId="05458300" w14:textId="77777777" w:rsidR="00873727" w:rsidRDefault="00153D1B">
            <w:r>
              <w:rPr>
                <w:sz w:val="14"/>
              </w:rPr>
              <w:t>Oui</w:t>
            </w:r>
          </w:p>
        </w:tc>
        <w:tc>
          <w:tcPr>
            <w:tcW w:w="3869" w:type="dxa"/>
          </w:tcPr>
          <w:p w14:paraId="56BF5C28" w14:textId="77777777" w:rsidR="00873727" w:rsidRDefault="00153D1B">
            <w:r>
              <w:rPr>
                <w:sz w:val="14"/>
              </w:rPr>
              <w:t>Automatique.</w:t>
            </w:r>
          </w:p>
        </w:tc>
      </w:tr>
    </w:tbl>
    <w:p w14:paraId="47F1B6DC" w14:textId="77777777" w:rsidR="00873727" w:rsidRDefault="00873727"/>
    <w:p w14:paraId="1F00EFD7" w14:textId="77777777" w:rsidR="00873727" w:rsidRDefault="00153D1B">
      <w:pPr>
        <w:pStyle w:val="Titre2"/>
      </w:pPr>
      <w:r>
        <w:t>MODULE 17 - UTILISATEURS ET DROITS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3867"/>
        <w:gridCol w:w="3867"/>
        <w:gridCol w:w="3867"/>
        <w:gridCol w:w="3867"/>
      </w:tblGrid>
      <w:tr w:rsidR="00873727" w14:paraId="06AFDBD0" w14:textId="77777777">
        <w:trPr>
          <w:jc w:val="center"/>
        </w:trPr>
        <w:tc>
          <w:tcPr>
            <w:tcW w:w="3869" w:type="dxa"/>
            <w:shd w:val="clear" w:color="auto" w:fill="D9EAF7"/>
          </w:tcPr>
          <w:p w14:paraId="01FDBD63" w14:textId="77777777" w:rsidR="00873727" w:rsidRDefault="00153D1B">
            <w:r>
              <w:rPr>
                <w:b/>
                <w:sz w:val="14"/>
              </w:rPr>
              <w:t>Champ normalisé</w:t>
            </w:r>
          </w:p>
        </w:tc>
        <w:tc>
          <w:tcPr>
            <w:tcW w:w="3869" w:type="dxa"/>
            <w:shd w:val="clear" w:color="auto" w:fill="D9EAF7"/>
          </w:tcPr>
          <w:p w14:paraId="7E572DDE" w14:textId="77777777" w:rsidR="00873727" w:rsidRDefault="00153D1B">
            <w:r>
              <w:rPr>
                <w:b/>
                <w:sz w:val="14"/>
              </w:rPr>
              <w:t>Type</w:t>
            </w:r>
          </w:p>
        </w:tc>
        <w:tc>
          <w:tcPr>
            <w:tcW w:w="3869" w:type="dxa"/>
            <w:shd w:val="clear" w:color="auto" w:fill="D9EAF7"/>
          </w:tcPr>
          <w:p w14:paraId="7187929C" w14:textId="77777777" w:rsidR="00873727" w:rsidRDefault="00153D1B">
            <w:r>
              <w:rPr>
                <w:b/>
                <w:sz w:val="14"/>
              </w:rPr>
              <w:t>Obligatoire</w:t>
            </w:r>
          </w:p>
        </w:tc>
        <w:tc>
          <w:tcPr>
            <w:tcW w:w="3869" w:type="dxa"/>
            <w:shd w:val="clear" w:color="auto" w:fill="D9EAF7"/>
          </w:tcPr>
          <w:p w14:paraId="79107044" w14:textId="77777777" w:rsidR="00873727" w:rsidRDefault="00153D1B">
            <w:r>
              <w:rPr>
                <w:b/>
                <w:sz w:val="14"/>
              </w:rPr>
              <w:t>Règles / description</w:t>
            </w:r>
          </w:p>
        </w:tc>
      </w:tr>
      <w:tr w:rsidR="00873727" w14:paraId="48837D63" w14:textId="77777777">
        <w:trPr>
          <w:jc w:val="center"/>
        </w:trPr>
        <w:tc>
          <w:tcPr>
            <w:tcW w:w="3869" w:type="dxa"/>
          </w:tcPr>
          <w:p w14:paraId="23907ED3" w14:textId="77777777" w:rsidR="00873727" w:rsidRDefault="00153D1B">
            <w:r>
              <w:rPr>
                <w:sz w:val="14"/>
              </w:rPr>
              <w:t>id_utilisateur</w:t>
            </w:r>
          </w:p>
        </w:tc>
        <w:tc>
          <w:tcPr>
            <w:tcW w:w="3869" w:type="dxa"/>
          </w:tcPr>
          <w:p w14:paraId="795E2A55" w14:textId="77777777" w:rsidR="00873727" w:rsidRDefault="00153D1B">
            <w:r>
              <w:rPr>
                <w:sz w:val="14"/>
              </w:rPr>
              <w:t>UUID</w:t>
            </w:r>
          </w:p>
        </w:tc>
        <w:tc>
          <w:tcPr>
            <w:tcW w:w="3869" w:type="dxa"/>
          </w:tcPr>
          <w:p w14:paraId="2C8AFC3C" w14:textId="77777777" w:rsidR="00873727" w:rsidRDefault="00153D1B">
            <w:r>
              <w:rPr>
                <w:sz w:val="14"/>
              </w:rPr>
              <w:t>Oui</w:t>
            </w:r>
          </w:p>
        </w:tc>
        <w:tc>
          <w:tcPr>
            <w:tcW w:w="3869" w:type="dxa"/>
          </w:tcPr>
          <w:p w14:paraId="6AFB5F4A" w14:textId="77777777" w:rsidR="00873727" w:rsidRDefault="00153D1B">
            <w:r>
              <w:rPr>
                <w:sz w:val="14"/>
              </w:rPr>
              <w:t>Identifiant technique automatique.</w:t>
            </w:r>
          </w:p>
        </w:tc>
      </w:tr>
      <w:tr w:rsidR="00873727" w14:paraId="00DC7DFE" w14:textId="77777777">
        <w:trPr>
          <w:jc w:val="center"/>
        </w:trPr>
        <w:tc>
          <w:tcPr>
            <w:tcW w:w="3869" w:type="dxa"/>
          </w:tcPr>
          <w:p w14:paraId="776E2131" w14:textId="77777777" w:rsidR="00873727" w:rsidRDefault="00153D1B">
            <w:r>
              <w:rPr>
                <w:sz w:val="14"/>
              </w:rPr>
              <w:t>code_utilisateur</w:t>
            </w:r>
          </w:p>
        </w:tc>
        <w:tc>
          <w:tcPr>
            <w:tcW w:w="3869" w:type="dxa"/>
          </w:tcPr>
          <w:p w14:paraId="56FC5A06" w14:textId="77777777" w:rsidR="00873727" w:rsidRDefault="00153D1B">
            <w:r>
              <w:rPr>
                <w:sz w:val="14"/>
              </w:rPr>
              <w:t>Texte</w:t>
            </w:r>
          </w:p>
        </w:tc>
        <w:tc>
          <w:tcPr>
            <w:tcW w:w="3869" w:type="dxa"/>
          </w:tcPr>
          <w:p w14:paraId="2A167086" w14:textId="77777777" w:rsidR="00873727" w:rsidRDefault="00153D1B">
            <w:r>
              <w:rPr>
                <w:sz w:val="14"/>
              </w:rPr>
              <w:t>Oui</w:t>
            </w:r>
          </w:p>
        </w:tc>
        <w:tc>
          <w:tcPr>
            <w:tcW w:w="3869" w:type="dxa"/>
          </w:tcPr>
          <w:p w14:paraId="39E77E13" w14:textId="77777777" w:rsidR="00873727" w:rsidRDefault="00153D1B">
            <w:r>
              <w:rPr>
                <w:sz w:val="14"/>
              </w:rPr>
              <w:t>USER-2026-001.</w:t>
            </w:r>
          </w:p>
        </w:tc>
      </w:tr>
      <w:tr w:rsidR="00873727" w14:paraId="4C749EA3" w14:textId="77777777">
        <w:trPr>
          <w:jc w:val="center"/>
        </w:trPr>
        <w:tc>
          <w:tcPr>
            <w:tcW w:w="3869" w:type="dxa"/>
          </w:tcPr>
          <w:p w14:paraId="25DA19A5" w14:textId="77777777" w:rsidR="00873727" w:rsidRDefault="00153D1B">
            <w:r>
              <w:rPr>
                <w:sz w:val="14"/>
              </w:rPr>
              <w:t>nom</w:t>
            </w:r>
          </w:p>
        </w:tc>
        <w:tc>
          <w:tcPr>
            <w:tcW w:w="3869" w:type="dxa"/>
          </w:tcPr>
          <w:p w14:paraId="3B169467" w14:textId="77777777" w:rsidR="00873727" w:rsidRDefault="00153D1B">
            <w:r>
              <w:rPr>
                <w:sz w:val="14"/>
              </w:rPr>
              <w:t>Texte</w:t>
            </w:r>
          </w:p>
        </w:tc>
        <w:tc>
          <w:tcPr>
            <w:tcW w:w="3869" w:type="dxa"/>
          </w:tcPr>
          <w:p w14:paraId="6C480101" w14:textId="77777777" w:rsidR="00873727" w:rsidRDefault="00153D1B">
            <w:r>
              <w:rPr>
                <w:sz w:val="14"/>
              </w:rPr>
              <w:t>Oui</w:t>
            </w:r>
          </w:p>
        </w:tc>
        <w:tc>
          <w:tcPr>
            <w:tcW w:w="3869" w:type="dxa"/>
          </w:tcPr>
          <w:p w14:paraId="215B73C2" w14:textId="77777777" w:rsidR="00873727" w:rsidRDefault="00153D1B">
            <w:r>
              <w:rPr>
                <w:sz w:val="14"/>
              </w:rPr>
              <w:t>Nom.</w:t>
            </w:r>
          </w:p>
        </w:tc>
      </w:tr>
      <w:tr w:rsidR="00873727" w14:paraId="3CE35F31" w14:textId="77777777">
        <w:trPr>
          <w:jc w:val="center"/>
        </w:trPr>
        <w:tc>
          <w:tcPr>
            <w:tcW w:w="3869" w:type="dxa"/>
          </w:tcPr>
          <w:p w14:paraId="30F69FCB" w14:textId="77777777" w:rsidR="00873727" w:rsidRDefault="00153D1B">
            <w:r>
              <w:rPr>
                <w:sz w:val="14"/>
              </w:rPr>
              <w:t>prenom</w:t>
            </w:r>
          </w:p>
        </w:tc>
        <w:tc>
          <w:tcPr>
            <w:tcW w:w="3869" w:type="dxa"/>
          </w:tcPr>
          <w:p w14:paraId="005CFAA7" w14:textId="77777777" w:rsidR="00873727" w:rsidRDefault="00153D1B">
            <w:r>
              <w:rPr>
                <w:sz w:val="14"/>
              </w:rPr>
              <w:t>Texte</w:t>
            </w:r>
          </w:p>
        </w:tc>
        <w:tc>
          <w:tcPr>
            <w:tcW w:w="3869" w:type="dxa"/>
          </w:tcPr>
          <w:p w14:paraId="0A088C39" w14:textId="77777777" w:rsidR="00873727" w:rsidRDefault="00153D1B">
            <w:r>
              <w:rPr>
                <w:sz w:val="14"/>
              </w:rPr>
              <w:t>Oui</w:t>
            </w:r>
          </w:p>
        </w:tc>
        <w:tc>
          <w:tcPr>
            <w:tcW w:w="3869" w:type="dxa"/>
          </w:tcPr>
          <w:p w14:paraId="04F818FD" w14:textId="77777777" w:rsidR="00873727" w:rsidRDefault="00153D1B">
            <w:r>
              <w:rPr>
                <w:sz w:val="14"/>
              </w:rPr>
              <w:t>Prénom.</w:t>
            </w:r>
          </w:p>
        </w:tc>
      </w:tr>
      <w:tr w:rsidR="00873727" w14:paraId="7CCAFDD2" w14:textId="77777777">
        <w:trPr>
          <w:jc w:val="center"/>
        </w:trPr>
        <w:tc>
          <w:tcPr>
            <w:tcW w:w="3869" w:type="dxa"/>
          </w:tcPr>
          <w:p w14:paraId="79C7BBB5" w14:textId="77777777" w:rsidR="00873727" w:rsidRDefault="00153D1B">
            <w:r>
              <w:rPr>
                <w:sz w:val="14"/>
              </w:rPr>
              <w:t>sexe</w:t>
            </w:r>
          </w:p>
        </w:tc>
        <w:tc>
          <w:tcPr>
            <w:tcW w:w="3869" w:type="dxa"/>
          </w:tcPr>
          <w:p w14:paraId="7E79110D" w14:textId="77777777" w:rsidR="00873727" w:rsidRDefault="00153D1B">
            <w:r>
              <w:rPr>
                <w:sz w:val="14"/>
              </w:rPr>
              <w:t>Liste</w:t>
            </w:r>
          </w:p>
        </w:tc>
        <w:tc>
          <w:tcPr>
            <w:tcW w:w="3869" w:type="dxa"/>
          </w:tcPr>
          <w:p w14:paraId="05901B22" w14:textId="77777777" w:rsidR="00873727" w:rsidRDefault="00153D1B">
            <w:r>
              <w:rPr>
                <w:sz w:val="14"/>
              </w:rPr>
              <w:t>Non</w:t>
            </w:r>
          </w:p>
        </w:tc>
        <w:tc>
          <w:tcPr>
            <w:tcW w:w="3869" w:type="dxa"/>
          </w:tcPr>
          <w:p w14:paraId="046DA120" w14:textId="77777777" w:rsidR="00873727" w:rsidRDefault="00153D1B">
            <w:r>
              <w:rPr>
                <w:sz w:val="14"/>
              </w:rPr>
              <w:t>Homme / Femme.</w:t>
            </w:r>
          </w:p>
        </w:tc>
      </w:tr>
      <w:tr w:rsidR="00873727" w14:paraId="6E92C420" w14:textId="77777777">
        <w:trPr>
          <w:jc w:val="center"/>
        </w:trPr>
        <w:tc>
          <w:tcPr>
            <w:tcW w:w="3869" w:type="dxa"/>
          </w:tcPr>
          <w:p w14:paraId="12786025" w14:textId="77777777" w:rsidR="00873727" w:rsidRDefault="00153D1B">
            <w:r>
              <w:rPr>
                <w:sz w:val="14"/>
              </w:rPr>
              <w:t>telephone</w:t>
            </w:r>
          </w:p>
        </w:tc>
        <w:tc>
          <w:tcPr>
            <w:tcW w:w="3869" w:type="dxa"/>
          </w:tcPr>
          <w:p w14:paraId="2F0D32D9" w14:textId="77777777" w:rsidR="00873727" w:rsidRDefault="00153D1B">
            <w:r>
              <w:rPr>
                <w:sz w:val="14"/>
              </w:rPr>
              <w:t>Texte</w:t>
            </w:r>
          </w:p>
        </w:tc>
        <w:tc>
          <w:tcPr>
            <w:tcW w:w="3869" w:type="dxa"/>
          </w:tcPr>
          <w:p w14:paraId="28648CA5" w14:textId="77777777" w:rsidR="00873727" w:rsidRDefault="00153D1B">
            <w:r>
              <w:rPr>
                <w:sz w:val="14"/>
              </w:rPr>
              <w:t>Oui</w:t>
            </w:r>
          </w:p>
        </w:tc>
        <w:tc>
          <w:tcPr>
            <w:tcW w:w="3869" w:type="dxa"/>
          </w:tcPr>
          <w:p w14:paraId="3474594E" w14:textId="77777777" w:rsidR="00873727" w:rsidRDefault="00153D1B">
            <w:r>
              <w:rPr>
                <w:sz w:val="14"/>
              </w:rPr>
              <w:t>Téléphone.</w:t>
            </w:r>
          </w:p>
        </w:tc>
      </w:tr>
      <w:tr w:rsidR="00873727" w14:paraId="1FE794A5" w14:textId="77777777">
        <w:trPr>
          <w:jc w:val="center"/>
        </w:trPr>
        <w:tc>
          <w:tcPr>
            <w:tcW w:w="3869" w:type="dxa"/>
          </w:tcPr>
          <w:p w14:paraId="0F7AE1B6" w14:textId="77777777" w:rsidR="00873727" w:rsidRDefault="00153D1B">
            <w:r>
              <w:rPr>
                <w:sz w:val="14"/>
              </w:rPr>
              <w:t>email</w:t>
            </w:r>
          </w:p>
        </w:tc>
        <w:tc>
          <w:tcPr>
            <w:tcW w:w="3869" w:type="dxa"/>
          </w:tcPr>
          <w:p w14:paraId="7831ADC0" w14:textId="77777777" w:rsidR="00873727" w:rsidRDefault="00153D1B">
            <w:r>
              <w:rPr>
                <w:sz w:val="14"/>
              </w:rPr>
              <w:t>Texte</w:t>
            </w:r>
          </w:p>
        </w:tc>
        <w:tc>
          <w:tcPr>
            <w:tcW w:w="3869" w:type="dxa"/>
          </w:tcPr>
          <w:p w14:paraId="24E38627" w14:textId="77777777" w:rsidR="00873727" w:rsidRDefault="00153D1B">
            <w:r>
              <w:rPr>
                <w:sz w:val="14"/>
              </w:rPr>
              <w:t>Non</w:t>
            </w:r>
          </w:p>
        </w:tc>
        <w:tc>
          <w:tcPr>
            <w:tcW w:w="3869" w:type="dxa"/>
          </w:tcPr>
          <w:p w14:paraId="479E531F" w14:textId="77777777" w:rsidR="00873727" w:rsidRDefault="00153D1B">
            <w:r>
              <w:rPr>
                <w:sz w:val="14"/>
              </w:rPr>
              <w:t>Email.</w:t>
            </w:r>
          </w:p>
        </w:tc>
      </w:tr>
      <w:tr w:rsidR="00873727" w14:paraId="1F67CDBF" w14:textId="77777777">
        <w:trPr>
          <w:jc w:val="center"/>
        </w:trPr>
        <w:tc>
          <w:tcPr>
            <w:tcW w:w="3869" w:type="dxa"/>
          </w:tcPr>
          <w:p w14:paraId="123E4341" w14:textId="77777777" w:rsidR="00873727" w:rsidRDefault="00153D1B">
            <w:r>
              <w:rPr>
                <w:sz w:val="14"/>
              </w:rPr>
              <w:t>photo</w:t>
            </w:r>
          </w:p>
        </w:tc>
        <w:tc>
          <w:tcPr>
            <w:tcW w:w="3869" w:type="dxa"/>
          </w:tcPr>
          <w:p w14:paraId="79A6C8C3" w14:textId="77777777" w:rsidR="00873727" w:rsidRDefault="00153D1B">
            <w:r>
              <w:rPr>
                <w:sz w:val="14"/>
              </w:rPr>
              <w:t>Fichier image</w:t>
            </w:r>
          </w:p>
        </w:tc>
        <w:tc>
          <w:tcPr>
            <w:tcW w:w="3869" w:type="dxa"/>
          </w:tcPr>
          <w:p w14:paraId="0E70CADE" w14:textId="77777777" w:rsidR="00873727" w:rsidRDefault="00153D1B">
            <w:r>
              <w:rPr>
                <w:sz w:val="14"/>
              </w:rPr>
              <w:t>Non</w:t>
            </w:r>
          </w:p>
        </w:tc>
        <w:tc>
          <w:tcPr>
            <w:tcW w:w="3869" w:type="dxa"/>
          </w:tcPr>
          <w:p w14:paraId="18235B07" w14:textId="77777777" w:rsidR="00873727" w:rsidRDefault="00153D1B">
            <w:r>
              <w:rPr>
                <w:sz w:val="14"/>
              </w:rPr>
              <w:t>JPG / PNG.</w:t>
            </w:r>
          </w:p>
        </w:tc>
      </w:tr>
      <w:tr w:rsidR="00873727" w14:paraId="5819D739" w14:textId="77777777">
        <w:trPr>
          <w:jc w:val="center"/>
        </w:trPr>
        <w:tc>
          <w:tcPr>
            <w:tcW w:w="3869" w:type="dxa"/>
          </w:tcPr>
          <w:p w14:paraId="6C4CE6AF" w14:textId="77777777" w:rsidR="00873727" w:rsidRDefault="00153D1B">
            <w:r>
              <w:rPr>
                <w:sz w:val="14"/>
              </w:rPr>
              <w:t>nom_utilisateur</w:t>
            </w:r>
          </w:p>
        </w:tc>
        <w:tc>
          <w:tcPr>
            <w:tcW w:w="3869" w:type="dxa"/>
          </w:tcPr>
          <w:p w14:paraId="5D3AC0A8" w14:textId="77777777" w:rsidR="00873727" w:rsidRDefault="00153D1B">
            <w:r>
              <w:rPr>
                <w:sz w:val="14"/>
              </w:rPr>
              <w:t>Texte</w:t>
            </w:r>
          </w:p>
        </w:tc>
        <w:tc>
          <w:tcPr>
            <w:tcW w:w="3869" w:type="dxa"/>
          </w:tcPr>
          <w:p w14:paraId="31FDDB40" w14:textId="77777777" w:rsidR="00873727" w:rsidRDefault="00153D1B">
            <w:r>
              <w:rPr>
                <w:sz w:val="14"/>
              </w:rPr>
              <w:t>Oui</w:t>
            </w:r>
          </w:p>
        </w:tc>
        <w:tc>
          <w:tcPr>
            <w:tcW w:w="3869" w:type="dxa"/>
          </w:tcPr>
          <w:p w14:paraId="72D10781" w14:textId="77777777" w:rsidR="00873727" w:rsidRDefault="00153D1B">
            <w:r>
              <w:rPr>
                <w:sz w:val="14"/>
              </w:rPr>
              <w:t>Identifiant de connexion unique.</w:t>
            </w:r>
          </w:p>
        </w:tc>
      </w:tr>
      <w:tr w:rsidR="00873727" w:rsidRPr="007F6B92" w14:paraId="31E8E127" w14:textId="77777777">
        <w:trPr>
          <w:jc w:val="center"/>
        </w:trPr>
        <w:tc>
          <w:tcPr>
            <w:tcW w:w="3869" w:type="dxa"/>
          </w:tcPr>
          <w:p w14:paraId="72628D2E" w14:textId="77777777" w:rsidR="00873727" w:rsidRDefault="00153D1B">
            <w:r>
              <w:rPr>
                <w:sz w:val="14"/>
              </w:rPr>
              <w:t>mot_de_passe_hash</w:t>
            </w:r>
          </w:p>
        </w:tc>
        <w:tc>
          <w:tcPr>
            <w:tcW w:w="3869" w:type="dxa"/>
          </w:tcPr>
          <w:p w14:paraId="49CF17FE" w14:textId="77777777" w:rsidR="00873727" w:rsidRDefault="00153D1B">
            <w:r>
              <w:rPr>
                <w:sz w:val="14"/>
              </w:rPr>
              <w:t>Texte sécurisé</w:t>
            </w:r>
          </w:p>
        </w:tc>
        <w:tc>
          <w:tcPr>
            <w:tcW w:w="3869" w:type="dxa"/>
          </w:tcPr>
          <w:p w14:paraId="28D855E6" w14:textId="77777777" w:rsidR="00873727" w:rsidRDefault="00153D1B">
            <w:r>
              <w:rPr>
                <w:sz w:val="14"/>
              </w:rPr>
              <w:t>Oui</w:t>
            </w:r>
          </w:p>
        </w:tc>
        <w:tc>
          <w:tcPr>
            <w:tcW w:w="3869" w:type="dxa"/>
          </w:tcPr>
          <w:p w14:paraId="0E641E3E" w14:textId="77777777" w:rsidR="00873727" w:rsidRPr="000940DE" w:rsidRDefault="00153D1B">
            <w:pPr>
              <w:rPr>
                <w:lang w:val="fr-FR"/>
              </w:rPr>
            </w:pPr>
            <w:r w:rsidRPr="000940DE">
              <w:rPr>
                <w:sz w:val="14"/>
                <w:lang w:val="fr-FR"/>
              </w:rPr>
              <w:t>Mot de passe hashé, jamais en clair.</w:t>
            </w:r>
          </w:p>
        </w:tc>
      </w:tr>
      <w:tr w:rsidR="00873727" w:rsidRPr="007F6B92" w14:paraId="52391A8F" w14:textId="77777777">
        <w:trPr>
          <w:jc w:val="center"/>
        </w:trPr>
        <w:tc>
          <w:tcPr>
            <w:tcW w:w="3869" w:type="dxa"/>
          </w:tcPr>
          <w:p w14:paraId="4E126A96" w14:textId="77777777" w:rsidR="00873727" w:rsidRDefault="00153D1B">
            <w:r>
              <w:rPr>
                <w:sz w:val="14"/>
              </w:rPr>
              <w:t>role</w:t>
            </w:r>
          </w:p>
        </w:tc>
        <w:tc>
          <w:tcPr>
            <w:tcW w:w="3869" w:type="dxa"/>
          </w:tcPr>
          <w:p w14:paraId="338FD908" w14:textId="77777777" w:rsidR="00873727" w:rsidRDefault="00153D1B">
            <w:r>
              <w:rPr>
                <w:sz w:val="14"/>
              </w:rPr>
              <w:t>Liste</w:t>
            </w:r>
          </w:p>
        </w:tc>
        <w:tc>
          <w:tcPr>
            <w:tcW w:w="3869" w:type="dxa"/>
          </w:tcPr>
          <w:p w14:paraId="3085C7E5" w14:textId="77777777" w:rsidR="00873727" w:rsidRDefault="00153D1B">
            <w:r>
              <w:rPr>
                <w:sz w:val="14"/>
              </w:rPr>
              <w:t>Oui</w:t>
            </w:r>
          </w:p>
        </w:tc>
        <w:tc>
          <w:tcPr>
            <w:tcW w:w="3869" w:type="dxa"/>
          </w:tcPr>
          <w:p w14:paraId="17527AAE" w14:textId="77777777" w:rsidR="00873727" w:rsidRPr="000940DE" w:rsidRDefault="00153D1B">
            <w:pPr>
              <w:rPr>
                <w:lang w:val="fr-FR"/>
              </w:rPr>
            </w:pPr>
            <w:r w:rsidRPr="000940DE">
              <w:rPr>
                <w:sz w:val="14"/>
                <w:lang w:val="fr-FR"/>
              </w:rPr>
              <w:t>Administrateur / Responsable SCI / Inspecteur / Collecteur / Responsable qualité / Opérateur / Observateur.</w:t>
            </w:r>
          </w:p>
        </w:tc>
      </w:tr>
      <w:tr w:rsidR="00873727" w14:paraId="50826C89" w14:textId="77777777">
        <w:trPr>
          <w:jc w:val="center"/>
        </w:trPr>
        <w:tc>
          <w:tcPr>
            <w:tcW w:w="3869" w:type="dxa"/>
          </w:tcPr>
          <w:p w14:paraId="73BCC660" w14:textId="77777777" w:rsidR="00873727" w:rsidRDefault="00153D1B">
            <w:proofErr w:type="spellStart"/>
            <w:r>
              <w:rPr>
                <w:sz w:val="14"/>
              </w:rPr>
              <w:t>statut_utilisateur</w:t>
            </w:r>
            <w:proofErr w:type="spellEnd"/>
          </w:p>
        </w:tc>
        <w:tc>
          <w:tcPr>
            <w:tcW w:w="3869" w:type="dxa"/>
          </w:tcPr>
          <w:p w14:paraId="2C133654" w14:textId="77777777" w:rsidR="00873727" w:rsidRDefault="00153D1B">
            <w:r>
              <w:rPr>
                <w:sz w:val="14"/>
              </w:rPr>
              <w:t>Liste</w:t>
            </w:r>
          </w:p>
        </w:tc>
        <w:tc>
          <w:tcPr>
            <w:tcW w:w="3869" w:type="dxa"/>
          </w:tcPr>
          <w:p w14:paraId="78180C41" w14:textId="77777777" w:rsidR="00873727" w:rsidRDefault="00153D1B">
            <w:r>
              <w:rPr>
                <w:sz w:val="14"/>
              </w:rPr>
              <w:t>Oui</w:t>
            </w:r>
          </w:p>
        </w:tc>
        <w:tc>
          <w:tcPr>
            <w:tcW w:w="3869" w:type="dxa"/>
          </w:tcPr>
          <w:p w14:paraId="4D9B0E5A" w14:textId="77777777" w:rsidR="00873727" w:rsidRDefault="00153D1B">
            <w:r>
              <w:rPr>
                <w:sz w:val="14"/>
              </w:rPr>
              <w:t>Actif / Suspendu / Archivé.</w:t>
            </w:r>
          </w:p>
        </w:tc>
      </w:tr>
      <w:tr w:rsidR="00873727" w14:paraId="3BED0BD6" w14:textId="77777777">
        <w:trPr>
          <w:jc w:val="center"/>
        </w:trPr>
        <w:tc>
          <w:tcPr>
            <w:tcW w:w="3869" w:type="dxa"/>
          </w:tcPr>
          <w:p w14:paraId="368A9571" w14:textId="77777777" w:rsidR="00873727" w:rsidRDefault="00153D1B">
            <w:r>
              <w:rPr>
                <w:sz w:val="14"/>
              </w:rPr>
              <w:t>niveau_acces</w:t>
            </w:r>
          </w:p>
        </w:tc>
        <w:tc>
          <w:tcPr>
            <w:tcW w:w="3869" w:type="dxa"/>
          </w:tcPr>
          <w:p w14:paraId="7D93E970" w14:textId="77777777" w:rsidR="00873727" w:rsidRDefault="00153D1B">
            <w:r>
              <w:rPr>
                <w:sz w:val="14"/>
              </w:rPr>
              <w:t>Liste</w:t>
            </w:r>
          </w:p>
        </w:tc>
        <w:tc>
          <w:tcPr>
            <w:tcW w:w="3869" w:type="dxa"/>
          </w:tcPr>
          <w:p w14:paraId="2E6F6247" w14:textId="77777777" w:rsidR="00873727" w:rsidRDefault="00153D1B">
            <w:r>
              <w:rPr>
                <w:sz w:val="14"/>
              </w:rPr>
              <w:t>Oui</w:t>
            </w:r>
          </w:p>
        </w:tc>
        <w:tc>
          <w:tcPr>
            <w:tcW w:w="3869" w:type="dxa"/>
          </w:tcPr>
          <w:p w14:paraId="021A098D" w14:textId="77777777" w:rsidR="00873727" w:rsidRDefault="00153D1B">
            <w:r>
              <w:rPr>
                <w:sz w:val="14"/>
              </w:rPr>
              <w:t>Total / Limité / Lecture seule.</w:t>
            </w:r>
          </w:p>
        </w:tc>
      </w:tr>
      <w:tr w:rsidR="00873727" w14:paraId="0404085B" w14:textId="77777777">
        <w:trPr>
          <w:jc w:val="center"/>
        </w:trPr>
        <w:tc>
          <w:tcPr>
            <w:tcW w:w="3869" w:type="dxa"/>
          </w:tcPr>
          <w:p w14:paraId="0FEBF1A1" w14:textId="77777777" w:rsidR="00873727" w:rsidRDefault="00153D1B">
            <w:r>
              <w:rPr>
                <w:sz w:val="14"/>
              </w:rPr>
              <w:t>derniere_connexion</w:t>
            </w:r>
          </w:p>
        </w:tc>
        <w:tc>
          <w:tcPr>
            <w:tcW w:w="3869" w:type="dxa"/>
          </w:tcPr>
          <w:p w14:paraId="69A172A5" w14:textId="77777777" w:rsidR="00873727" w:rsidRDefault="00153D1B">
            <w:r>
              <w:rPr>
                <w:sz w:val="14"/>
              </w:rPr>
              <w:t>DateTime</w:t>
            </w:r>
          </w:p>
        </w:tc>
        <w:tc>
          <w:tcPr>
            <w:tcW w:w="3869" w:type="dxa"/>
          </w:tcPr>
          <w:p w14:paraId="71B816E1" w14:textId="77777777" w:rsidR="00873727" w:rsidRDefault="00153D1B">
            <w:r>
              <w:rPr>
                <w:sz w:val="14"/>
              </w:rPr>
              <w:t>Non</w:t>
            </w:r>
          </w:p>
        </w:tc>
        <w:tc>
          <w:tcPr>
            <w:tcW w:w="3869" w:type="dxa"/>
          </w:tcPr>
          <w:p w14:paraId="3E52A801" w14:textId="77777777" w:rsidR="00873727" w:rsidRDefault="00153D1B">
            <w:r>
              <w:rPr>
                <w:sz w:val="14"/>
              </w:rPr>
              <w:t>Automatique.</w:t>
            </w:r>
          </w:p>
        </w:tc>
      </w:tr>
      <w:tr w:rsidR="00873727" w14:paraId="634802B3" w14:textId="77777777">
        <w:trPr>
          <w:jc w:val="center"/>
        </w:trPr>
        <w:tc>
          <w:tcPr>
            <w:tcW w:w="3869" w:type="dxa"/>
          </w:tcPr>
          <w:p w14:paraId="29C1444E" w14:textId="77777777" w:rsidR="00873727" w:rsidRDefault="00153D1B">
            <w:r>
              <w:rPr>
                <w:sz w:val="14"/>
              </w:rPr>
              <w:t>date_expiration_compte</w:t>
            </w:r>
          </w:p>
        </w:tc>
        <w:tc>
          <w:tcPr>
            <w:tcW w:w="3869" w:type="dxa"/>
          </w:tcPr>
          <w:p w14:paraId="7666357B" w14:textId="77777777" w:rsidR="00873727" w:rsidRDefault="00153D1B">
            <w:r>
              <w:rPr>
                <w:sz w:val="14"/>
              </w:rPr>
              <w:t>Date</w:t>
            </w:r>
          </w:p>
        </w:tc>
        <w:tc>
          <w:tcPr>
            <w:tcW w:w="3869" w:type="dxa"/>
          </w:tcPr>
          <w:p w14:paraId="4A1EA505" w14:textId="77777777" w:rsidR="00873727" w:rsidRDefault="00153D1B">
            <w:r>
              <w:rPr>
                <w:sz w:val="14"/>
              </w:rPr>
              <w:t>Non</w:t>
            </w:r>
          </w:p>
        </w:tc>
        <w:tc>
          <w:tcPr>
            <w:tcW w:w="3869" w:type="dxa"/>
          </w:tcPr>
          <w:p w14:paraId="14AD9C0B" w14:textId="77777777" w:rsidR="00873727" w:rsidRDefault="00153D1B">
            <w:r>
              <w:rPr>
                <w:sz w:val="14"/>
              </w:rPr>
              <w:t>Fin contrat.</w:t>
            </w:r>
          </w:p>
        </w:tc>
      </w:tr>
      <w:tr w:rsidR="00873727" w14:paraId="2587165C" w14:textId="77777777">
        <w:trPr>
          <w:jc w:val="center"/>
        </w:trPr>
        <w:tc>
          <w:tcPr>
            <w:tcW w:w="3869" w:type="dxa"/>
          </w:tcPr>
          <w:p w14:paraId="5C9C696A" w14:textId="77777777" w:rsidR="00873727" w:rsidRDefault="00153D1B">
            <w:r>
              <w:rPr>
                <w:sz w:val="14"/>
              </w:rPr>
              <w:t>signature_utilisateur</w:t>
            </w:r>
          </w:p>
        </w:tc>
        <w:tc>
          <w:tcPr>
            <w:tcW w:w="3869" w:type="dxa"/>
          </w:tcPr>
          <w:p w14:paraId="7784DFEC" w14:textId="77777777" w:rsidR="00873727" w:rsidRDefault="00153D1B">
            <w:r>
              <w:rPr>
                <w:sz w:val="14"/>
              </w:rPr>
              <w:t>Signature</w:t>
            </w:r>
          </w:p>
        </w:tc>
        <w:tc>
          <w:tcPr>
            <w:tcW w:w="3869" w:type="dxa"/>
          </w:tcPr>
          <w:p w14:paraId="3F8F4776" w14:textId="77777777" w:rsidR="00873727" w:rsidRDefault="00153D1B">
            <w:r>
              <w:rPr>
                <w:sz w:val="14"/>
              </w:rPr>
              <w:t>Non</w:t>
            </w:r>
          </w:p>
        </w:tc>
        <w:tc>
          <w:tcPr>
            <w:tcW w:w="3869" w:type="dxa"/>
          </w:tcPr>
          <w:p w14:paraId="76B554E7" w14:textId="77777777" w:rsidR="00873727" w:rsidRDefault="00153D1B">
            <w:r>
              <w:rPr>
                <w:sz w:val="14"/>
              </w:rPr>
              <w:t>Signature officielle.</w:t>
            </w:r>
          </w:p>
        </w:tc>
      </w:tr>
      <w:tr w:rsidR="00873727" w14:paraId="0F2203CA" w14:textId="77777777">
        <w:trPr>
          <w:jc w:val="center"/>
        </w:trPr>
        <w:tc>
          <w:tcPr>
            <w:tcW w:w="3869" w:type="dxa"/>
          </w:tcPr>
          <w:p w14:paraId="4A718563" w14:textId="77777777" w:rsidR="00873727" w:rsidRDefault="00153D1B">
            <w:r>
              <w:rPr>
                <w:sz w:val="14"/>
              </w:rPr>
              <w:t>langue</w:t>
            </w:r>
          </w:p>
        </w:tc>
        <w:tc>
          <w:tcPr>
            <w:tcW w:w="3869" w:type="dxa"/>
          </w:tcPr>
          <w:p w14:paraId="00170920" w14:textId="77777777" w:rsidR="00873727" w:rsidRDefault="00153D1B">
            <w:r>
              <w:rPr>
                <w:sz w:val="14"/>
              </w:rPr>
              <w:t>Liste</w:t>
            </w:r>
          </w:p>
        </w:tc>
        <w:tc>
          <w:tcPr>
            <w:tcW w:w="3869" w:type="dxa"/>
          </w:tcPr>
          <w:p w14:paraId="0EC5C228" w14:textId="77777777" w:rsidR="00873727" w:rsidRDefault="00153D1B">
            <w:r>
              <w:rPr>
                <w:sz w:val="14"/>
              </w:rPr>
              <w:t>Non</w:t>
            </w:r>
          </w:p>
        </w:tc>
        <w:tc>
          <w:tcPr>
            <w:tcW w:w="3869" w:type="dxa"/>
          </w:tcPr>
          <w:p w14:paraId="53B62E7B" w14:textId="77777777" w:rsidR="00873727" w:rsidRDefault="00153D1B">
            <w:r>
              <w:rPr>
                <w:sz w:val="14"/>
              </w:rPr>
              <w:t>Français / Anglais.</w:t>
            </w:r>
          </w:p>
        </w:tc>
      </w:tr>
      <w:tr w:rsidR="00873727" w14:paraId="383AA565" w14:textId="77777777">
        <w:trPr>
          <w:jc w:val="center"/>
        </w:trPr>
        <w:tc>
          <w:tcPr>
            <w:tcW w:w="3869" w:type="dxa"/>
          </w:tcPr>
          <w:p w14:paraId="26F81B40" w14:textId="77777777" w:rsidR="00873727" w:rsidRDefault="00153D1B">
            <w:r>
              <w:rPr>
                <w:sz w:val="14"/>
              </w:rPr>
              <w:t>commentaire</w:t>
            </w:r>
          </w:p>
        </w:tc>
        <w:tc>
          <w:tcPr>
            <w:tcW w:w="3869" w:type="dxa"/>
          </w:tcPr>
          <w:p w14:paraId="173A28F0" w14:textId="77777777" w:rsidR="00873727" w:rsidRDefault="00153D1B">
            <w:r>
              <w:rPr>
                <w:sz w:val="14"/>
              </w:rPr>
              <w:t>Texte long</w:t>
            </w:r>
          </w:p>
        </w:tc>
        <w:tc>
          <w:tcPr>
            <w:tcW w:w="3869" w:type="dxa"/>
          </w:tcPr>
          <w:p w14:paraId="2D414BFE" w14:textId="77777777" w:rsidR="00873727" w:rsidRDefault="00153D1B">
            <w:r>
              <w:rPr>
                <w:sz w:val="14"/>
              </w:rPr>
              <w:t>Non</w:t>
            </w:r>
          </w:p>
        </w:tc>
        <w:tc>
          <w:tcPr>
            <w:tcW w:w="3869" w:type="dxa"/>
          </w:tcPr>
          <w:p w14:paraId="3D0D09B8" w14:textId="77777777" w:rsidR="00873727" w:rsidRDefault="00153D1B">
            <w:r>
              <w:rPr>
                <w:sz w:val="14"/>
              </w:rPr>
              <w:t>Observations.</w:t>
            </w:r>
          </w:p>
        </w:tc>
      </w:tr>
      <w:tr w:rsidR="00873727" w14:paraId="589E1B5C" w14:textId="77777777">
        <w:trPr>
          <w:jc w:val="center"/>
        </w:trPr>
        <w:tc>
          <w:tcPr>
            <w:tcW w:w="3869" w:type="dxa"/>
          </w:tcPr>
          <w:p w14:paraId="3CE7ED75" w14:textId="77777777" w:rsidR="00873727" w:rsidRPr="000940DE" w:rsidRDefault="00153D1B">
            <w:pPr>
              <w:rPr>
                <w:lang w:val="fr-FR"/>
              </w:rPr>
            </w:pPr>
            <w:r w:rsidRPr="000940DE">
              <w:rPr>
                <w:sz w:val="14"/>
                <w:lang w:val="fr-FR"/>
              </w:rPr>
              <w:t>créé_par / date_création / modifié_par / date_modification</w:t>
            </w:r>
          </w:p>
        </w:tc>
        <w:tc>
          <w:tcPr>
            <w:tcW w:w="3869" w:type="dxa"/>
          </w:tcPr>
          <w:p w14:paraId="288D6C36" w14:textId="77777777" w:rsidR="00873727" w:rsidRDefault="00153D1B">
            <w:r>
              <w:rPr>
                <w:sz w:val="14"/>
              </w:rPr>
              <w:t>Audit</w:t>
            </w:r>
          </w:p>
        </w:tc>
        <w:tc>
          <w:tcPr>
            <w:tcW w:w="3869" w:type="dxa"/>
          </w:tcPr>
          <w:p w14:paraId="547D0AC3" w14:textId="77777777" w:rsidR="00873727" w:rsidRDefault="00153D1B">
            <w:r>
              <w:rPr>
                <w:sz w:val="14"/>
              </w:rPr>
              <w:t>Oui</w:t>
            </w:r>
          </w:p>
        </w:tc>
        <w:tc>
          <w:tcPr>
            <w:tcW w:w="3869" w:type="dxa"/>
          </w:tcPr>
          <w:p w14:paraId="5C12CF0D" w14:textId="77777777" w:rsidR="00873727" w:rsidRDefault="00153D1B">
            <w:r>
              <w:rPr>
                <w:sz w:val="14"/>
              </w:rPr>
              <w:t>Automatique.</w:t>
            </w:r>
          </w:p>
        </w:tc>
      </w:tr>
    </w:tbl>
    <w:p w14:paraId="448C7901" w14:textId="77777777" w:rsidR="00873727" w:rsidRDefault="00873727"/>
    <w:p w14:paraId="5C0AFA5F" w14:textId="77777777" w:rsidR="00873727" w:rsidRDefault="00153D1B">
      <w:pPr>
        <w:pStyle w:val="Titre1"/>
      </w:pPr>
      <w:r>
        <w:t>3. Relations obligatoires entre modules</w:t>
      </w:r>
    </w:p>
    <w:p w14:paraId="2C33F4A4" w14:textId="77777777" w:rsidR="00873727" w:rsidRDefault="00153D1B">
      <w:pPr>
        <w:pStyle w:val="Titre2"/>
      </w:pPr>
      <w:r>
        <w:t>TABLE DES RELATIONS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3867"/>
        <w:gridCol w:w="3867"/>
        <w:gridCol w:w="3867"/>
        <w:gridCol w:w="3867"/>
      </w:tblGrid>
      <w:tr w:rsidR="00873727" w14:paraId="10BB04FC" w14:textId="77777777">
        <w:trPr>
          <w:jc w:val="center"/>
        </w:trPr>
        <w:tc>
          <w:tcPr>
            <w:tcW w:w="3869" w:type="dxa"/>
            <w:shd w:val="clear" w:color="auto" w:fill="D9EAF7"/>
          </w:tcPr>
          <w:p w14:paraId="603D0128" w14:textId="77777777" w:rsidR="00873727" w:rsidRDefault="00153D1B">
            <w:r>
              <w:rPr>
                <w:b/>
                <w:sz w:val="14"/>
              </w:rPr>
              <w:t>Champ normalisé</w:t>
            </w:r>
          </w:p>
        </w:tc>
        <w:tc>
          <w:tcPr>
            <w:tcW w:w="3869" w:type="dxa"/>
            <w:shd w:val="clear" w:color="auto" w:fill="D9EAF7"/>
          </w:tcPr>
          <w:p w14:paraId="1F62439C" w14:textId="77777777" w:rsidR="00873727" w:rsidRDefault="00153D1B">
            <w:r>
              <w:rPr>
                <w:b/>
                <w:sz w:val="14"/>
              </w:rPr>
              <w:t>Type</w:t>
            </w:r>
          </w:p>
        </w:tc>
        <w:tc>
          <w:tcPr>
            <w:tcW w:w="3869" w:type="dxa"/>
            <w:shd w:val="clear" w:color="auto" w:fill="D9EAF7"/>
          </w:tcPr>
          <w:p w14:paraId="17C8769D" w14:textId="77777777" w:rsidR="00873727" w:rsidRDefault="00153D1B">
            <w:r>
              <w:rPr>
                <w:b/>
                <w:sz w:val="14"/>
              </w:rPr>
              <w:t>Obligatoire</w:t>
            </w:r>
          </w:p>
        </w:tc>
        <w:tc>
          <w:tcPr>
            <w:tcW w:w="3869" w:type="dxa"/>
            <w:shd w:val="clear" w:color="auto" w:fill="D9EAF7"/>
          </w:tcPr>
          <w:p w14:paraId="007B2EB2" w14:textId="77777777" w:rsidR="00873727" w:rsidRDefault="00153D1B">
            <w:r>
              <w:rPr>
                <w:b/>
                <w:sz w:val="14"/>
              </w:rPr>
              <w:t>Règles / description</w:t>
            </w:r>
          </w:p>
        </w:tc>
      </w:tr>
      <w:tr w:rsidR="00873727" w:rsidRPr="007F6B92" w14:paraId="1D3556D5" w14:textId="77777777">
        <w:trPr>
          <w:jc w:val="center"/>
        </w:trPr>
        <w:tc>
          <w:tcPr>
            <w:tcW w:w="3869" w:type="dxa"/>
          </w:tcPr>
          <w:p w14:paraId="71BAF25D" w14:textId="77777777" w:rsidR="00873727" w:rsidRDefault="00153D1B">
            <w:r>
              <w:rPr>
                <w:sz w:val="14"/>
              </w:rPr>
              <w:t>Producteur</w:t>
            </w:r>
          </w:p>
        </w:tc>
        <w:tc>
          <w:tcPr>
            <w:tcW w:w="3869" w:type="dxa"/>
          </w:tcPr>
          <w:p w14:paraId="2BF0D5AE" w14:textId="77777777" w:rsidR="00873727" w:rsidRDefault="00153D1B">
            <w:r>
              <w:rPr>
                <w:sz w:val="14"/>
              </w:rPr>
              <w:t>1 → N</w:t>
            </w:r>
          </w:p>
        </w:tc>
        <w:tc>
          <w:tcPr>
            <w:tcW w:w="3869" w:type="dxa"/>
          </w:tcPr>
          <w:p w14:paraId="5142480E" w14:textId="77777777" w:rsidR="00873727" w:rsidRPr="000940DE" w:rsidRDefault="00153D1B">
            <w:pPr>
              <w:rPr>
                <w:lang w:val="fr-FR"/>
              </w:rPr>
            </w:pPr>
            <w:r w:rsidRPr="000940DE">
              <w:rPr>
                <w:sz w:val="14"/>
                <w:lang w:val="fr-FR"/>
              </w:rPr>
              <w:t>Parcelles, Récoltes, Collectes, Documents, Inspections</w:t>
            </w:r>
          </w:p>
        </w:tc>
        <w:tc>
          <w:tcPr>
            <w:tcW w:w="3869" w:type="dxa"/>
          </w:tcPr>
          <w:p w14:paraId="76D324BD" w14:textId="77777777" w:rsidR="00873727" w:rsidRPr="000940DE" w:rsidRDefault="00873727">
            <w:pPr>
              <w:rPr>
                <w:lang w:val="fr-FR"/>
              </w:rPr>
            </w:pPr>
          </w:p>
        </w:tc>
      </w:tr>
      <w:tr w:rsidR="00873727" w14:paraId="27B16525" w14:textId="77777777">
        <w:trPr>
          <w:jc w:val="center"/>
        </w:trPr>
        <w:tc>
          <w:tcPr>
            <w:tcW w:w="3869" w:type="dxa"/>
          </w:tcPr>
          <w:p w14:paraId="2250D9B6" w14:textId="77777777" w:rsidR="00873727" w:rsidRDefault="00153D1B">
            <w:proofErr w:type="spellStart"/>
            <w:r>
              <w:rPr>
                <w:sz w:val="14"/>
              </w:rPr>
              <w:t>Parcelle</w:t>
            </w:r>
            <w:proofErr w:type="spellEnd"/>
          </w:p>
        </w:tc>
        <w:tc>
          <w:tcPr>
            <w:tcW w:w="3869" w:type="dxa"/>
          </w:tcPr>
          <w:p w14:paraId="12BCD4AA" w14:textId="77777777" w:rsidR="00873727" w:rsidRDefault="00153D1B">
            <w:r>
              <w:rPr>
                <w:sz w:val="14"/>
              </w:rPr>
              <w:t>1 → N</w:t>
            </w:r>
          </w:p>
        </w:tc>
        <w:tc>
          <w:tcPr>
            <w:tcW w:w="3869" w:type="dxa"/>
          </w:tcPr>
          <w:p w14:paraId="7137446A" w14:textId="77777777" w:rsidR="00873727" w:rsidRDefault="00153D1B">
            <w:r>
              <w:rPr>
                <w:sz w:val="14"/>
              </w:rPr>
              <w:t>Récoltes, Documents, Inspections</w:t>
            </w:r>
          </w:p>
        </w:tc>
        <w:tc>
          <w:tcPr>
            <w:tcW w:w="3869" w:type="dxa"/>
          </w:tcPr>
          <w:p w14:paraId="70487B5C" w14:textId="77777777" w:rsidR="00873727" w:rsidRDefault="00873727"/>
        </w:tc>
      </w:tr>
      <w:tr w:rsidR="00873727" w14:paraId="0CC304D4" w14:textId="77777777">
        <w:trPr>
          <w:jc w:val="center"/>
        </w:trPr>
        <w:tc>
          <w:tcPr>
            <w:tcW w:w="3869" w:type="dxa"/>
          </w:tcPr>
          <w:p w14:paraId="5B82057F" w14:textId="77777777" w:rsidR="00873727" w:rsidRDefault="00153D1B">
            <w:r>
              <w:rPr>
                <w:sz w:val="14"/>
              </w:rPr>
              <w:t>Récolte</w:t>
            </w:r>
          </w:p>
        </w:tc>
        <w:tc>
          <w:tcPr>
            <w:tcW w:w="3869" w:type="dxa"/>
          </w:tcPr>
          <w:p w14:paraId="2619B6CD" w14:textId="77777777" w:rsidR="00873727" w:rsidRDefault="00153D1B">
            <w:r>
              <w:rPr>
                <w:sz w:val="14"/>
              </w:rPr>
              <w:t>1 → 1 ou N</w:t>
            </w:r>
          </w:p>
        </w:tc>
        <w:tc>
          <w:tcPr>
            <w:tcW w:w="3869" w:type="dxa"/>
          </w:tcPr>
          <w:p w14:paraId="43868BE6" w14:textId="77777777" w:rsidR="00873727" w:rsidRDefault="00153D1B">
            <w:r>
              <w:rPr>
                <w:sz w:val="14"/>
              </w:rPr>
              <w:t>Collectes</w:t>
            </w:r>
          </w:p>
        </w:tc>
        <w:tc>
          <w:tcPr>
            <w:tcW w:w="3869" w:type="dxa"/>
          </w:tcPr>
          <w:p w14:paraId="1BB1BD97" w14:textId="77777777" w:rsidR="00873727" w:rsidRDefault="00873727"/>
        </w:tc>
      </w:tr>
      <w:tr w:rsidR="00873727" w14:paraId="6CA30B6A" w14:textId="77777777">
        <w:trPr>
          <w:jc w:val="center"/>
        </w:trPr>
        <w:tc>
          <w:tcPr>
            <w:tcW w:w="3869" w:type="dxa"/>
          </w:tcPr>
          <w:p w14:paraId="309CEA9F" w14:textId="77777777" w:rsidR="00873727" w:rsidRDefault="00153D1B">
            <w:r>
              <w:rPr>
                <w:sz w:val="14"/>
              </w:rPr>
              <w:t>Collecte</w:t>
            </w:r>
          </w:p>
        </w:tc>
        <w:tc>
          <w:tcPr>
            <w:tcW w:w="3869" w:type="dxa"/>
          </w:tcPr>
          <w:p w14:paraId="0EE192AF" w14:textId="77777777" w:rsidR="00873727" w:rsidRDefault="00153D1B">
            <w:r>
              <w:rPr>
                <w:sz w:val="14"/>
              </w:rPr>
              <w:t>N → 1</w:t>
            </w:r>
          </w:p>
        </w:tc>
        <w:tc>
          <w:tcPr>
            <w:tcW w:w="3869" w:type="dxa"/>
          </w:tcPr>
          <w:p w14:paraId="7EC4EA89" w14:textId="77777777" w:rsidR="00873727" w:rsidRDefault="00153D1B">
            <w:r>
              <w:rPr>
                <w:sz w:val="14"/>
              </w:rPr>
              <w:t>Lot vert</w:t>
            </w:r>
          </w:p>
        </w:tc>
        <w:tc>
          <w:tcPr>
            <w:tcW w:w="3869" w:type="dxa"/>
          </w:tcPr>
          <w:p w14:paraId="636674FD" w14:textId="77777777" w:rsidR="00873727" w:rsidRDefault="00873727"/>
        </w:tc>
      </w:tr>
      <w:tr w:rsidR="00873727" w14:paraId="7B9A899F" w14:textId="77777777">
        <w:trPr>
          <w:jc w:val="center"/>
        </w:trPr>
        <w:tc>
          <w:tcPr>
            <w:tcW w:w="3869" w:type="dxa"/>
          </w:tcPr>
          <w:p w14:paraId="45F9C4DD" w14:textId="77777777" w:rsidR="00873727" w:rsidRDefault="00153D1B">
            <w:r>
              <w:rPr>
                <w:sz w:val="14"/>
              </w:rPr>
              <w:t>Lot vert</w:t>
            </w:r>
          </w:p>
        </w:tc>
        <w:tc>
          <w:tcPr>
            <w:tcW w:w="3869" w:type="dxa"/>
          </w:tcPr>
          <w:p w14:paraId="1A0226BB" w14:textId="77777777" w:rsidR="00873727" w:rsidRDefault="00153D1B">
            <w:r>
              <w:rPr>
                <w:sz w:val="14"/>
              </w:rPr>
              <w:t>N → N</w:t>
            </w:r>
          </w:p>
        </w:tc>
        <w:tc>
          <w:tcPr>
            <w:tcW w:w="3869" w:type="dxa"/>
          </w:tcPr>
          <w:p w14:paraId="5F94A29B" w14:textId="77777777" w:rsidR="00873727" w:rsidRDefault="00153D1B">
            <w:r>
              <w:rPr>
                <w:sz w:val="14"/>
              </w:rPr>
              <w:t>Transformation</w:t>
            </w:r>
          </w:p>
        </w:tc>
        <w:tc>
          <w:tcPr>
            <w:tcW w:w="3869" w:type="dxa"/>
          </w:tcPr>
          <w:p w14:paraId="642F09DF" w14:textId="77777777" w:rsidR="00873727" w:rsidRDefault="00873727"/>
        </w:tc>
      </w:tr>
      <w:tr w:rsidR="00873727" w14:paraId="6D359D32" w14:textId="77777777">
        <w:trPr>
          <w:jc w:val="center"/>
        </w:trPr>
        <w:tc>
          <w:tcPr>
            <w:tcW w:w="3869" w:type="dxa"/>
          </w:tcPr>
          <w:p w14:paraId="729EA241" w14:textId="77777777" w:rsidR="00873727" w:rsidRDefault="00153D1B">
            <w:r>
              <w:rPr>
                <w:sz w:val="14"/>
              </w:rPr>
              <w:t>Transformation</w:t>
            </w:r>
          </w:p>
        </w:tc>
        <w:tc>
          <w:tcPr>
            <w:tcW w:w="3869" w:type="dxa"/>
          </w:tcPr>
          <w:p w14:paraId="4AC37D71" w14:textId="77777777" w:rsidR="00873727" w:rsidRDefault="00153D1B">
            <w:r>
              <w:rPr>
                <w:sz w:val="14"/>
              </w:rPr>
              <w:t>1 → N</w:t>
            </w:r>
          </w:p>
        </w:tc>
        <w:tc>
          <w:tcPr>
            <w:tcW w:w="3869" w:type="dxa"/>
          </w:tcPr>
          <w:p w14:paraId="48B02C32" w14:textId="77777777" w:rsidR="00873727" w:rsidRDefault="00153D1B">
            <w:r>
              <w:rPr>
                <w:sz w:val="14"/>
              </w:rPr>
              <w:t>Lots préparés</w:t>
            </w:r>
          </w:p>
        </w:tc>
        <w:tc>
          <w:tcPr>
            <w:tcW w:w="3869" w:type="dxa"/>
          </w:tcPr>
          <w:p w14:paraId="299C5355" w14:textId="77777777" w:rsidR="00873727" w:rsidRDefault="00873727"/>
        </w:tc>
      </w:tr>
      <w:tr w:rsidR="00873727" w14:paraId="5D280AB1" w14:textId="77777777">
        <w:trPr>
          <w:jc w:val="center"/>
        </w:trPr>
        <w:tc>
          <w:tcPr>
            <w:tcW w:w="3869" w:type="dxa"/>
          </w:tcPr>
          <w:p w14:paraId="3CDC85A5" w14:textId="77777777" w:rsidR="00873727" w:rsidRDefault="00153D1B">
            <w:r>
              <w:rPr>
                <w:sz w:val="14"/>
              </w:rPr>
              <w:t>Lot préparé</w:t>
            </w:r>
          </w:p>
        </w:tc>
        <w:tc>
          <w:tcPr>
            <w:tcW w:w="3869" w:type="dxa"/>
          </w:tcPr>
          <w:p w14:paraId="72FFD5CB" w14:textId="77777777" w:rsidR="00873727" w:rsidRDefault="00153D1B">
            <w:r>
              <w:rPr>
                <w:sz w:val="14"/>
              </w:rPr>
              <w:t>1 → N</w:t>
            </w:r>
          </w:p>
        </w:tc>
        <w:tc>
          <w:tcPr>
            <w:tcW w:w="3869" w:type="dxa"/>
          </w:tcPr>
          <w:p w14:paraId="5BB9B831" w14:textId="77777777" w:rsidR="00873727" w:rsidRDefault="00153D1B">
            <w:r>
              <w:rPr>
                <w:sz w:val="14"/>
              </w:rPr>
              <w:t>Stock, Mouvements stock, Ventes/Exports</w:t>
            </w:r>
          </w:p>
        </w:tc>
        <w:tc>
          <w:tcPr>
            <w:tcW w:w="3869" w:type="dxa"/>
          </w:tcPr>
          <w:p w14:paraId="7EDC1BEB" w14:textId="77777777" w:rsidR="00873727" w:rsidRDefault="00873727"/>
        </w:tc>
      </w:tr>
      <w:tr w:rsidR="00873727" w14:paraId="6664ED8E" w14:textId="77777777">
        <w:trPr>
          <w:jc w:val="center"/>
        </w:trPr>
        <w:tc>
          <w:tcPr>
            <w:tcW w:w="3869" w:type="dxa"/>
          </w:tcPr>
          <w:p w14:paraId="642F201C" w14:textId="77777777" w:rsidR="00873727" w:rsidRDefault="00153D1B">
            <w:r>
              <w:rPr>
                <w:sz w:val="14"/>
              </w:rPr>
              <w:t>Stock</w:t>
            </w:r>
          </w:p>
        </w:tc>
        <w:tc>
          <w:tcPr>
            <w:tcW w:w="3869" w:type="dxa"/>
          </w:tcPr>
          <w:p w14:paraId="7EEFBD04" w14:textId="77777777" w:rsidR="00873727" w:rsidRDefault="00153D1B">
            <w:r>
              <w:rPr>
                <w:sz w:val="14"/>
              </w:rPr>
              <w:t>1 → N</w:t>
            </w:r>
          </w:p>
        </w:tc>
        <w:tc>
          <w:tcPr>
            <w:tcW w:w="3869" w:type="dxa"/>
          </w:tcPr>
          <w:p w14:paraId="4E334367" w14:textId="77777777" w:rsidR="00873727" w:rsidRDefault="00153D1B">
            <w:r>
              <w:rPr>
                <w:sz w:val="14"/>
              </w:rPr>
              <w:t>Mouvements stock</w:t>
            </w:r>
          </w:p>
        </w:tc>
        <w:tc>
          <w:tcPr>
            <w:tcW w:w="3869" w:type="dxa"/>
          </w:tcPr>
          <w:p w14:paraId="1FADB77D" w14:textId="77777777" w:rsidR="00873727" w:rsidRDefault="00873727"/>
        </w:tc>
      </w:tr>
      <w:tr w:rsidR="00873727" w14:paraId="3B67FE93" w14:textId="77777777">
        <w:trPr>
          <w:jc w:val="center"/>
        </w:trPr>
        <w:tc>
          <w:tcPr>
            <w:tcW w:w="3869" w:type="dxa"/>
          </w:tcPr>
          <w:p w14:paraId="48FA54CD" w14:textId="77777777" w:rsidR="00873727" w:rsidRDefault="00153D1B">
            <w:r>
              <w:rPr>
                <w:sz w:val="14"/>
              </w:rPr>
              <w:t>Vente/Export</w:t>
            </w:r>
          </w:p>
        </w:tc>
        <w:tc>
          <w:tcPr>
            <w:tcW w:w="3869" w:type="dxa"/>
          </w:tcPr>
          <w:p w14:paraId="46940BBF" w14:textId="77777777" w:rsidR="00873727" w:rsidRDefault="00153D1B">
            <w:r>
              <w:rPr>
                <w:sz w:val="14"/>
              </w:rPr>
              <w:t>N → 1</w:t>
            </w:r>
          </w:p>
        </w:tc>
        <w:tc>
          <w:tcPr>
            <w:tcW w:w="3869" w:type="dxa"/>
          </w:tcPr>
          <w:p w14:paraId="38937EF8" w14:textId="77777777" w:rsidR="00873727" w:rsidRDefault="00153D1B">
            <w:r>
              <w:rPr>
                <w:sz w:val="14"/>
              </w:rPr>
              <w:t>Client/Acheteur</w:t>
            </w:r>
          </w:p>
        </w:tc>
        <w:tc>
          <w:tcPr>
            <w:tcW w:w="3869" w:type="dxa"/>
          </w:tcPr>
          <w:p w14:paraId="0D7ACF1B" w14:textId="77777777" w:rsidR="00873727" w:rsidRDefault="00873727"/>
        </w:tc>
      </w:tr>
      <w:tr w:rsidR="00873727" w:rsidRPr="007F6B92" w14:paraId="4AA5BB51" w14:textId="77777777">
        <w:trPr>
          <w:jc w:val="center"/>
        </w:trPr>
        <w:tc>
          <w:tcPr>
            <w:tcW w:w="3869" w:type="dxa"/>
          </w:tcPr>
          <w:p w14:paraId="1F9E16FC" w14:textId="77777777" w:rsidR="00873727" w:rsidRDefault="00153D1B">
            <w:r>
              <w:rPr>
                <w:sz w:val="14"/>
              </w:rPr>
              <w:t>Inspection</w:t>
            </w:r>
          </w:p>
        </w:tc>
        <w:tc>
          <w:tcPr>
            <w:tcW w:w="3869" w:type="dxa"/>
          </w:tcPr>
          <w:p w14:paraId="0EE48343" w14:textId="77777777" w:rsidR="00873727" w:rsidRDefault="00153D1B">
            <w:r>
              <w:rPr>
                <w:sz w:val="14"/>
              </w:rPr>
              <w:t>1 → N</w:t>
            </w:r>
          </w:p>
        </w:tc>
        <w:tc>
          <w:tcPr>
            <w:tcW w:w="3869" w:type="dxa"/>
          </w:tcPr>
          <w:p w14:paraId="6F8C6047" w14:textId="77777777" w:rsidR="00873727" w:rsidRPr="000940DE" w:rsidRDefault="00153D1B">
            <w:pPr>
              <w:rPr>
                <w:lang w:val="fr-FR"/>
              </w:rPr>
            </w:pPr>
            <w:r w:rsidRPr="000940DE">
              <w:rPr>
                <w:sz w:val="14"/>
                <w:lang w:val="fr-FR"/>
              </w:rPr>
              <w:t>Contrôles détaillés, Non-conformités, Documents</w:t>
            </w:r>
          </w:p>
        </w:tc>
        <w:tc>
          <w:tcPr>
            <w:tcW w:w="3869" w:type="dxa"/>
          </w:tcPr>
          <w:p w14:paraId="775673CF" w14:textId="77777777" w:rsidR="00873727" w:rsidRPr="000940DE" w:rsidRDefault="00873727">
            <w:pPr>
              <w:rPr>
                <w:lang w:val="fr-FR"/>
              </w:rPr>
            </w:pPr>
          </w:p>
        </w:tc>
      </w:tr>
      <w:tr w:rsidR="00873727" w:rsidRPr="007F6B92" w14:paraId="5B85150F" w14:textId="77777777">
        <w:trPr>
          <w:jc w:val="center"/>
        </w:trPr>
        <w:tc>
          <w:tcPr>
            <w:tcW w:w="3869" w:type="dxa"/>
          </w:tcPr>
          <w:p w14:paraId="530FFAA6" w14:textId="77777777" w:rsidR="00873727" w:rsidRDefault="00153D1B">
            <w:r>
              <w:rPr>
                <w:sz w:val="14"/>
              </w:rPr>
              <w:t>Document</w:t>
            </w:r>
          </w:p>
        </w:tc>
        <w:tc>
          <w:tcPr>
            <w:tcW w:w="3869" w:type="dxa"/>
          </w:tcPr>
          <w:p w14:paraId="270FA58C" w14:textId="77777777" w:rsidR="00873727" w:rsidRDefault="00153D1B">
            <w:r>
              <w:rPr>
                <w:sz w:val="14"/>
              </w:rPr>
              <w:t>N → 1</w:t>
            </w:r>
          </w:p>
        </w:tc>
        <w:tc>
          <w:tcPr>
            <w:tcW w:w="3869" w:type="dxa"/>
          </w:tcPr>
          <w:p w14:paraId="1E4EAD46" w14:textId="77777777" w:rsidR="00873727" w:rsidRPr="000940DE" w:rsidRDefault="00153D1B">
            <w:pPr>
              <w:rPr>
                <w:lang w:val="fr-FR"/>
              </w:rPr>
            </w:pPr>
            <w:r w:rsidRPr="000940DE">
              <w:rPr>
                <w:sz w:val="14"/>
                <w:lang w:val="fr-FR"/>
              </w:rPr>
              <w:t>Objet concerné par relation dynamique</w:t>
            </w:r>
          </w:p>
        </w:tc>
        <w:tc>
          <w:tcPr>
            <w:tcW w:w="3869" w:type="dxa"/>
          </w:tcPr>
          <w:p w14:paraId="4B5A1FDC" w14:textId="77777777" w:rsidR="00873727" w:rsidRPr="000940DE" w:rsidRDefault="00873727">
            <w:pPr>
              <w:rPr>
                <w:lang w:val="fr-FR"/>
              </w:rPr>
            </w:pPr>
          </w:p>
        </w:tc>
      </w:tr>
    </w:tbl>
    <w:p w14:paraId="1B85CDFF" w14:textId="77777777" w:rsidR="00873727" w:rsidRPr="000940DE" w:rsidRDefault="00873727">
      <w:pPr>
        <w:rPr>
          <w:lang w:val="fr-FR"/>
        </w:rPr>
      </w:pPr>
    </w:p>
    <w:p w14:paraId="773C788A" w14:textId="77777777" w:rsidR="00873727" w:rsidRDefault="00153D1B">
      <w:pPr>
        <w:pStyle w:val="Titre1"/>
      </w:pPr>
      <w:r>
        <w:t>4. Règles de gestion prioritaires</w:t>
      </w:r>
    </w:p>
    <w:p w14:paraId="65E93C38" w14:textId="77777777" w:rsidR="00873727" w:rsidRPr="000940DE" w:rsidRDefault="00153D1B">
      <w:pPr>
        <w:pStyle w:val="Listenumros"/>
        <w:rPr>
          <w:lang w:val="fr-FR"/>
        </w:rPr>
      </w:pPr>
      <w:r w:rsidRPr="000940DE">
        <w:rPr>
          <w:lang w:val="fr-FR"/>
        </w:rPr>
        <w:t>Un lot ne doit jamais mélanger du Bio avec du Conventionnel. Si mélange détecté, statut du lot = Bloqué et création d’une non-conformité.</w:t>
      </w:r>
    </w:p>
    <w:p w14:paraId="3FB81460" w14:textId="77777777" w:rsidR="00873727" w:rsidRPr="000940DE" w:rsidRDefault="00153D1B">
      <w:pPr>
        <w:pStyle w:val="Listenumros"/>
        <w:rPr>
          <w:lang w:val="fr-FR"/>
        </w:rPr>
      </w:pPr>
      <w:r w:rsidRPr="000940DE">
        <w:rPr>
          <w:lang w:val="fr-FR"/>
        </w:rPr>
        <w:t>Toute modification de quantité doit passer par un mouvement de stock, jamais par modification directe du stock sans historique.</w:t>
      </w:r>
    </w:p>
    <w:p w14:paraId="13F26D29" w14:textId="77777777" w:rsidR="00873727" w:rsidRPr="000940DE" w:rsidRDefault="00153D1B">
      <w:pPr>
        <w:pStyle w:val="Listenumros"/>
        <w:rPr>
          <w:lang w:val="fr-FR"/>
        </w:rPr>
      </w:pPr>
      <w:r w:rsidRPr="000940DE">
        <w:rPr>
          <w:lang w:val="fr-FR"/>
        </w:rPr>
        <w:t>Une vente confirmée doit réserver ou sortir la quantité correspondante du stock.</w:t>
      </w:r>
    </w:p>
    <w:p w14:paraId="56527FE8" w14:textId="77777777" w:rsidR="00873727" w:rsidRPr="000940DE" w:rsidRDefault="00153D1B">
      <w:pPr>
        <w:pStyle w:val="Listenumros"/>
        <w:rPr>
          <w:lang w:val="fr-FR"/>
        </w:rPr>
      </w:pPr>
      <w:r w:rsidRPr="000940DE">
        <w:rPr>
          <w:lang w:val="fr-FR"/>
        </w:rPr>
        <w:t>Une inspection non conforme doit créer au moins une non-conformité liée.</w:t>
      </w:r>
    </w:p>
    <w:p w14:paraId="3601C218" w14:textId="77777777" w:rsidR="00873727" w:rsidRPr="000940DE" w:rsidRDefault="00153D1B">
      <w:pPr>
        <w:pStyle w:val="Listenumros"/>
        <w:rPr>
          <w:lang w:val="fr-FR"/>
        </w:rPr>
      </w:pPr>
      <w:r w:rsidRPr="000940DE">
        <w:rPr>
          <w:lang w:val="fr-FR"/>
        </w:rPr>
        <w:t>Un document expiré obligatoire doit déclencher une alerte et peut bloquer l’objet concerné selon criticité.</w:t>
      </w:r>
    </w:p>
    <w:p w14:paraId="7C7FF240" w14:textId="77777777" w:rsidR="00873727" w:rsidRPr="000940DE" w:rsidRDefault="00153D1B">
      <w:pPr>
        <w:pStyle w:val="Listenumros"/>
        <w:rPr>
          <w:lang w:val="fr-FR"/>
        </w:rPr>
      </w:pPr>
      <w:r w:rsidRPr="000940DE">
        <w:rPr>
          <w:lang w:val="fr-FR"/>
        </w:rPr>
        <w:t>Les champs code_* sont uniques et générés automatiquement.</w:t>
      </w:r>
    </w:p>
    <w:p w14:paraId="537D71CB" w14:textId="77777777" w:rsidR="00873727" w:rsidRPr="000940DE" w:rsidRDefault="00153D1B">
      <w:pPr>
        <w:pStyle w:val="Listenumros"/>
        <w:rPr>
          <w:lang w:val="fr-FR"/>
        </w:rPr>
      </w:pPr>
      <w:r w:rsidRPr="000940DE">
        <w:rPr>
          <w:lang w:val="fr-FR"/>
        </w:rPr>
        <w:t>Les champs audit sont automatiques et non modifiables par les utilisateurs standards.</w:t>
      </w:r>
    </w:p>
    <w:p w14:paraId="0E834BFF" w14:textId="77777777" w:rsidR="00873727" w:rsidRPr="000940DE" w:rsidRDefault="00153D1B">
      <w:pPr>
        <w:pStyle w:val="Listenumros"/>
        <w:rPr>
          <w:lang w:val="fr-FR"/>
        </w:rPr>
      </w:pPr>
      <w:r w:rsidRPr="000940DE">
        <w:rPr>
          <w:lang w:val="fr-FR"/>
        </w:rPr>
        <w:t>Les relations héritées depuis un objet parent doivent être verrouillées autant que possible pour éviter les erreurs de saisie.</w:t>
      </w:r>
    </w:p>
    <w:p w14:paraId="5E07218B" w14:textId="77777777" w:rsidR="00873727" w:rsidRPr="000940DE" w:rsidRDefault="00153D1B">
      <w:pPr>
        <w:pStyle w:val="Titre1"/>
        <w:rPr>
          <w:lang w:val="fr-FR"/>
        </w:rPr>
      </w:pPr>
      <w:r w:rsidRPr="000940DE">
        <w:rPr>
          <w:lang w:val="fr-FR"/>
        </w:rPr>
        <w:t>5. Corrections appliquées par rapport à la version initiale</w:t>
      </w:r>
    </w:p>
    <w:p w14:paraId="529EBC45" w14:textId="77777777" w:rsidR="00873727" w:rsidRPr="000940DE" w:rsidRDefault="00153D1B">
      <w:pPr>
        <w:pStyle w:val="Listepuces"/>
        <w:rPr>
          <w:lang w:val="fr-FR"/>
        </w:rPr>
      </w:pPr>
      <w:r w:rsidRPr="000940DE">
        <w:rPr>
          <w:lang w:val="fr-FR"/>
        </w:rPr>
        <w:t>Renommage de la fiche Collecte qui était titrée par erreur “Fiche Récolte”.</w:t>
      </w:r>
    </w:p>
    <w:p w14:paraId="2EA976B0" w14:textId="77777777" w:rsidR="00873727" w:rsidRPr="000940DE" w:rsidRDefault="00153D1B">
      <w:pPr>
        <w:pStyle w:val="Listepuces"/>
        <w:rPr>
          <w:lang w:val="fr-FR"/>
        </w:rPr>
      </w:pPr>
      <w:r w:rsidRPr="000940DE">
        <w:rPr>
          <w:lang w:val="fr-FR"/>
        </w:rPr>
        <w:t>Renommage de la fiche Vente/Export qui était titrée par erreur “Fiche Stock”.</w:t>
      </w:r>
    </w:p>
    <w:p w14:paraId="363B0CB0" w14:textId="77777777" w:rsidR="00873727" w:rsidRPr="000940DE" w:rsidRDefault="00153D1B">
      <w:pPr>
        <w:pStyle w:val="Listepuces"/>
        <w:rPr>
          <w:lang w:val="fr-FR"/>
        </w:rPr>
      </w:pPr>
      <w:r w:rsidRPr="000940DE">
        <w:rPr>
          <w:lang w:val="fr-FR"/>
        </w:rPr>
        <w:t>Séparation du stock actuel et des mouvements de stock.</w:t>
      </w:r>
    </w:p>
    <w:p w14:paraId="1262921C" w14:textId="77777777" w:rsidR="00873727" w:rsidRPr="000940DE" w:rsidRDefault="00153D1B">
      <w:pPr>
        <w:pStyle w:val="Listepuces"/>
        <w:rPr>
          <w:lang w:val="fr-FR"/>
        </w:rPr>
      </w:pPr>
      <w:r w:rsidRPr="000940DE">
        <w:rPr>
          <w:lang w:val="fr-FR"/>
        </w:rPr>
        <w:t>Ajout du module Clients/Acheteurs.</w:t>
      </w:r>
    </w:p>
    <w:p w14:paraId="6A8BEB4D" w14:textId="77777777" w:rsidR="00873727" w:rsidRPr="000940DE" w:rsidRDefault="00153D1B">
      <w:pPr>
        <w:pStyle w:val="Listepuces"/>
        <w:rPr>
          <w:lang w:val="fr-FR"/>
        </w:rPr>
      </w:pPr>
      <w:r w:rsidRPr="000940DE">
        <w:rPr>
          <w:lang w:val="fr-FR"/>
        </w:rPr>
        <w:t>Ajout du module Magasins/Emplacements stock.</w:t>
      </w:r>
    </w:p>
    <w:p w14:paraId="14CECC7B" w14:textId="77777777" w:rsidR="00873727" w:rsidRPr="000940DE" w:rsidRDefault="00153D1B">
      <w:pPr>
        <w:pStyle w:val="Listepuces"/>
        <w:rPr>
          <w:lang w:val="fr-FR"/>
        </w:rPr>
      </w:pPr>
      <w:r w:rsidRPr="000940DE">
        <w:rPr>
          <w:lang w:val="fr-FR"/>
        </w:rPr>
        <w:t>Normalisation des noms de champs en snake_case.</w:t>
      </w:r>
    </w:p>
    <w:p w14:paraId="5C87468D" w14:textId="77777777" w:rsidR="00873727" w:rsidRPr="000940DE" w:rsidRDefault="00153D1B">
      <w:pPr>
        <w:pStyle w:val="Listepuces"/>
        <w:rPr>
          <w:lang w:val="fr-FR"/>
        </w:rPr>
      </w:pPr>
      <w:r w:rsidRPr="000940DE">
        <w:rPr>
          <w:lang w:val="fr-FR"/>
        </w:rPr>
        <w:t>Harmonisation des statuts, obligations et types de données.</w:t>
      </w:r>
    </w:p>
    <w:p w14:paraId="4CAA6E15" w14:textId="77777777" w:rsidR="00873727" w:rsidRPr="000940DE" w:rsidRDefault="00153D1B">
      <w:pPr>
        <w:pStyle w:val="Listepuces"/>
        <w:rPr>
          <w:lang w:val="fr-FR"/>
        </w:rPr>
      </w:pPr>
      <w:r w:rsidRPr="000940DE">
        <w:rPr>
          <w:lang w:val="fr-FR"/>
        </w:rPr>
        <w:t>Clarification des relations entre tables et de la chaîne de traçabilité.</w:t>
      </w:r>
    </w:p>
    <w:p w14:paraId="414DF3D2" w14:textId="77777777" w:rsidR="00873727" w:rsidRDefault="00153D1B">
      <w:pPr>
        <w:pStyle w:val="Listepuces"/>
        <w:rPr>
          <w:lang w:val="fr-FR"/>
        </w:rPr>
      </w:pPr>
      <w:r w:rsidRPr="000940DE">
        <w:rPr>
          <w:lang w:val="fr-FR"/>
        </w:rPr>
        <w:t>Ajout d’un module de contrôles détaillés d’inspection pour éviter de créer trop de tables d’inspection séparées.</w:t>
      </w:r>
    </w:p>
    <w:p w14:paraId="2BBF7E60" w14:textId="77777777" w:rsidR="007F6B92" w:rsidRDefault="007F6B92" w:rsidP="007F6B92">
      <w:pPr>
        <w:pStyle w:val="Listepuces"/>
        <w:numPr>
          <w:ilvl w:val="0"/>
          <w:numId w:val="0"/>
        </w:numPr>
        <w:ind w:left="360" w:hanging="360"/>
        <w:rPr>
          <w:lang w:val="fr-FR"/>
        </w:rPr>
      </w:pPr>
    </w:p>
    <w:p w14:paraId="644E1F27" w14:textId="77777777" w:rsidR="007F6B92" w:rsidRDefault="007F6B92" w:rsidP="007F6B92">
      <w:pPr>
        <w:jc w:val="center"/>
        <w:rPr>
          <w:b/>
          <w:bCs/>
          <w:sz w:val="32"/>
          <w:szCs w:val="32"/>
        </w:rPr>
      </w:pPr>
      <w:r w:rsidRPr="00400528">
        <w:rPr>
          <w:b/>
          <w:bCs/>
          <w:sz w:val="32"/>
          <w:szCs w:val="32"/>
          <w:highlight w:val="yellow"/>
        </w:rPr>
        <w:t>INSPECTION PRODUCTEUR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7F6B92" w14:paraId="73CC43FB" w14:textId="77777777" w:rsidTr="008B4BCA">
        <w:tc>
          <w:tcPr>
            <w:tcW w:w="2160" w:type="dxa"/>
          </w:tcPr>
          <w:p w14:paraId="240DF7C8" w14:textId="77777777" w:rsidR="007F6B92" w:rsidRPr="00400528" w:rsidRDefault="007F6B92" w:rsidP="007F6B92">
            <w:pPr>
              <w:jc w:val="center"/>
              <w:rPr>
                <w:b/>
                <w:bCs/>
              </w:rPr>
            </w:pPr>
            <w:r w:rsidRPr="00400528">
              <w:rPr>
                <w:b/>
                <w:bCs/>
              </w:rPr>
              <w:t xml:space="preserve">Champ / </w:t>
            </w:r>
            <w:proofErr w:type="spellStart"/>
            <w:r w:rsidRPr="00400528">
              <w:rPr>
                <w:b/>
                <w:bCs/>
              </w:rPr>
              <w:t>Élément</w:t>
            </w:r>
            <w:proofErr w:type="spellEnd"/>
            <w:r w:rsidRPr="00400528">
              <w:rPr>
                <w:b/>
                <w:bCs/>
              </w:rPr>
              <w:t xml:space="preserve"> à </w:t>
            </w:r>
            <w:proofErr w:type="spellStart"/>
            <w:r w:rsidRPr="00400528">
              <w:rPr>
                <w:b/>
                <w:bCs/>
              </w:rPr>
              <w:t>inspecter</w:t>
            </w:r>
            <w:proofErr w:type="spellEnd"/>
          </w:p>
        </w:tc>
        <w:tc>
          <w:tcPr>
            <w:tcW w:w="2160" w:type="dxa"/>
          </w:tcPr>
          <w:p w14:paraId="46E77A9D" w14:textId="77777777" w:rsidR="007F6B92" w:rsidRPr="00400528" w:rsidRDefault="007F6B92" w:rsidP="007F6B92">
            <w:pPr>
              <w:jc w:val="center"/>
              <w:rPr>
                <w:b/>
                <w:bCs/>
              </w:rPr>
            </w:pPr>
            <w:r w:rsidRPr="00400528">
              <w:rPr>
                <w:b/>
                <w:bCs/>
              </w:rPr>
              <w:t>Type</w:t>
            </w:r>
          </w:p>
        </w:tc>
        <w:tc>
          <w:tcPr>
            <w:tcW w:w="2160" w:type="dxa"/>
          </w:tcPr>
          <w:p w14:paraId="3957B366" w14:textId="77777777" w:rsidR="007F6B92" w:rsidRPr="00400528" w:rsidRDefault="007F6B92" w:rsidP="007F6B92">
            <w:pPr>
              <w:jc w:val="center"/>
              <w:rPr>
                <w:b/>
                <w:bCs/>
              </w:rPr>
            </w:pPr>
            <w:proofErr w:type="spellStart"/>
            <w:r w:rsidRPr="00400528">
              <w:rPr>
                <w:b/>
                <w:bCs/>
              </w:rPr>
              <w:t>Obligatoire</w:t>
            </w:r>
            <w:proofErr w:type="spellEnd"/>
          </w:p>
        </w:tc>
        <w:tc>
          <w:tcPr>
            <w:tcW w:w="2160" w:type="dxa"/>
          </w:tcPr>
          <w:p w14:paraId="748A2C24" w14:textId="77777777" w:rsidR="007F6B92" w:rsidRPr="00400528" w:rsidRDefault="007F6B92" w:rsidP="007F6B92">
            <w:pPr>
              <w:jc w:val="center"/>
              <w:rPr>
                <w:b/>
                <w:bCs/>
              </w:rPr>
            </w:pPr>
            <w:r w:rsidRPr="00400528">
              <w:rPr>
                <w:b/>
                <w:bCs/>
              </w:rPr>
              <w:t xml:space="preserve">Description / </w:t>
            </w:r>
            <w:proofErr w:type="spellStart"/>
            <w:r w:rsidRPr="00400528">
              <w:rPr>
                <w:b/>
                <w:bCs/>
              </w:rPr>
              <w:t>Exemple</w:t>
            </w:r>
            <w:proofErr w:type="spellEnd"/>
          </w:p>
        </w:tc>
      </w:tr>
      <w:tr w:rsidR="007F6B92" w14:paraId="6D556E55" w14:textId="77777777" w:rsidTr="008B4BCA">
        <w:tc>
          <w:tcPr>
            <w:tcW w:w="2160" w:type="dxa"/>
          </w:tcPr>
          <w:p w14:paraId="7E58EB64" w14:textId="77777777" w:rsidR="007F6B92" w:rsidRDefault="007F6B92" w:rsidP="007F6B92">
            <w:pPr>
              <w:jc w:val="center"/>
            </w:pPr>
            <w:proofErr w:type="spellStart"/>
            <w:r>
              <w:t>producteur_lié</w:t>
            </w:r>
            <w:proofErr w:type="spellEnd"/>
          </w:p>
        </w:tc>
        <w:tc>
          <w:tcPr>
            <w:tcW w:w="2160" w:type="dxa"/>
          </w:tcPr>
          <w:p w14:paraId="344B5B3B" w14:textId="77777777" w:rsidR="007F6B92" w:rsidRDefault="007F6B92" w:rsidP="007F6B92">
            <w:pPr>
              <w:jc w:val="center"/>
            </w:pPr>
            <w:r>
              <w:t>Relation</w:t>
            </w:r>
          </w:p>
        </w:tc>
        <w:tc>
          <w:tcPr>
            <w:tcW w:w="2160" w:type="dxa"/>
          </w:tcPr>
          <w:p w14:paraId="49F7C2AC" w14:textId="77777777" w:rsidR="007F6B92" w:rsidRDefault="007F6B92" w:rsidP="007F6B92">
            <w:pPr>
              <w:jc w:val="center"/>
            </w:pPr>
            <w:r>
              <w:t>Oui</w:t>
            </w:r>
          </w:p>
        </w:tc>
        <w:tc>
          <w:tcPr>
            <w:tcW w:w="2160" w:type="dxa"/>
          </w:tcPr>
          <w:p w14:paraId="40F40AF7" w14:textId="77777777" w:rsidR="007F6B92" w:rsidRDefault="007F6B92" w:rsidP="007F6B92">
            <w:pPr>
              <w:jc w:val="center"/>
            </w:pPr>
            <w:r>
              <w:t>PROD-001</w:t>
            </w:r>
          </w:p>
        </w:tc>
      </w:tr>
      <w:tr w:rsidR="007F6B92" w14:paraId="1C45F6E7" w14:textId="77777777" w:rsidTr="008B4BCA">
        <w:tc>
          <w:tcPr>
            <w:tcW w:w="2160" w:type="dxa"/>
          </w:tcPr>
          <w:p w14:paraId="0176B376" w14:textId="77777777" w:rsidR="007F6B92" w:rsidRDefault="007F6B92" w:rsidP="007F6B92">
            <w:pPr>
              <w:jc w:val="center"/>
            </w:pPr>
            <w:proofErr w:type="spellStart"/>
            <w:r>
              <w:t>code_producteur</w:t>
            </w:r>
            <w:proofErr w:type="spellEnd"/>
          </w:p>
        </w:tc>
        <w:tc>
          <w:tcPr>
            <w:tcW w:w="2160" w:type="dxa"/>
          </w:tcPr>
          <w:p w14:paraId="41CF5DA8" w14:textId="77777777" w:rsidR="007F6B92" w:rsidRDefault="007F6B92" w:rsidP="007F6B92">
            <w:pPr>
              <w:jc w:val="center"/>
            </w:pPr>
            <w:proofErr w:type="spellStart"/>
            <w:r>
              <w:t>Automatique</w:t>
            </w:r>
            <w:proofErr w:type="spellEnd"/>
          </w:p>
        </w:tc>
        <w:tc>
          <w:tcPr>
            <w:tcW w:w="2160" w:type="dxa"/>
          </w:tcPr>
          <w:p w14:paraId="4B48BAD1" w14:textId="77777777" w:rsidR="007F6B92" w:rsidRDefault="007F6B92" w:rsidP="007F6B92">
            <w:pPr>
              <w:jc w:val="center"/>
            </w:pPr>
            <w:r>
              <w:t>Oui</w:t>
            </w:r>
          </w:p>
        </w:tc>
        <w:tc>
          <w:tcPr>
            <w:tcW w:w="2160" w:type="dxa"/>
          </w:tcPr>
          <w:p w14:paraId="4033BF7D" w14:textId="77777777" w:rsidR="007F6B92" w:rsidRDefault="007F6B92" w:rsidP="007F6B92">
            <w:pPr>
              <w:jc w:val="center"/>
            </w:pPr>
            <w:r>
              <w:t>PROD-2026-001</w:t>
            </w:r>
          </w:p>
        </w:tc>
      </w:tr>
      <w:tr w:rsidR="007F6B92" w14:paraId="50C11403" w14:textId="77777777" w:rsidTr="008B4BCA">
        <w:tc>
          <w:tcPr>
            <w:tcW w:w="2160" w:type="dxa"/>
          </w:tcPr>
          <w:p w14:paraId="431DC340" w14:textId="77777777" w:rsidR="007F6B92" w:rsidRDefault="007F6B92" w:rsidP="007F6B92">
            <w:pPr>
              <w:jc w:val="center"/>
            </w:pPr>
            <w:proofErr w:type="spellStart"/>
            <w:r>
              <w:t>inspecteur</w:t>
            </w:r>
            <w:proofErr w:type="spellEnd"/>
          </w:p>
        </w:tc>
        <w:tc>
          <w:tcPr>
            <w:tcW w:w="2160" w:type="dxa"/>
          </w:tcPr>
          <w:p w14:paraId="67D84517" w14:textId="77777777" w:rsidR="007F6B92" w:rsidRDefault="007F6B92" w:rsidP="007F6B92">
            <w:pPr>
              <w:jc w:val="center"/>
            </w:pPr>
            <w:r>
              <w:t>Texte</w:t>
            </w:r>
          </w:p>
        </w:tc>
        <w:tc>
          <w:tcPr>
            <w:tcW w:w="2160" w:type="dxa"/>
          </w:tcPr>
          <w:p w14:paraId="6EDF7133" w14:textId="77777777" w:rsidR="007F6B92" w:rsidRDefault="007F6B92" w:rsidP="007F6B92">
            <w:pPr>
              <w:jc w:val="center"/>
            </w:pPr>
            <w:r>
              <w:t>Oui</w:t>
            </w:r>
          </w:p>
        </w:tc>
        <w:tc>
          <w:tcPr>
            <w:tcW w:w="2160" w:type="dxa"/>
          </w:tcPr>
          <w:p w14:paraId="0D06964F" w14:textId="77777777" w:rsidR="007F6B92" w:rsidRDefault="007F6B92" w:rsidP="007F6B92">
            <w:pPr>
              <w:jc w:val="center"/>
            </w:pPr>
          </w:p>
        </w:tc>
      </w:tr>
      <w:tr w:rsidR="007F6B92" w14:paraId="0CC4DDE3" w14:textId="77777777" w:rsidTr="008B4BCA">
        <w:tc>
          <w:tcPr>
            <w:tcW w:w="2160" w:type="dxa"/>
          </w:tcPr>
          <w:p w14:paraId="1A29A397" w14:textId="77777777" w:rsidR="007F6B92" w:rsidRDefault="007F6B92" w:rsidP="007F6B92">
            <w:pPr>
              <w:jc w:val="center"/>
            </w:pPr>
            <w:proofErr w:type="spellStart"/>
            <w:r>
              <w:t>organisme</w:t>
            </w:r>
            <w:proofErr w:type="spellEnd"/>
          </w:p>
        </w:tc>
        <w:tc>
          <w:tcPr>
            <w:tcW w:w="2160" w:type="dxa"/>
          </w:tcPr>
          <w:p w14:paraId="4A758BEE" w14:textId="77777777" w:rsidR="007F6B92" w:rsidRDefault="007F6B92" w:rsidP="007F6B92">
            <w:pPr>
              <w:jc w:val="center"/>
            </w:pPr>
            <w:r>
              <w:t>Texte</w:t>
            </w:r>
          </w:p>
        </w:tc>
        <w:tc>
          <w:tcPr>
            <w:tcW w:w="2160" w:type="dxa"/>
          </w:tcPr>
          <w:p w14:paraId="1A860C85" w14:textId="77777777" w:rsidR="007F6B92" w:rsidRDefault="007F6B92" w:rsidP="007F6B92">
            <w:pPr>
              <w:jc w:val="center"/>
            </w:pPr>
            <w:r>
              <w:t>Oui</w:t>
            </w:r>
          </w:p>
        </w:tc>
        <w:tc>
          <w:tcPr>
            <w:tcW w:w="2160" w:type="dxa"/>
          </w:tcPr>
          <w:p w14:paraId="239B02BD" w14:textId="77777777" w:rsidR="007F6B92" w:rsidRDefault="007F6B92" w:rsidP="007F6B92">
            <w:pPr>
              <w:jc w:val="center"/>
            </w:pPr>
          </w:p>
        </w:tc>
      </w:tr>
      <w:tr w:rsidR="007F6B92" w14:paraId="4A881F0C" w14:textId="77777777" w:rsidTr="008B4BCA">
        <w:tc>
          <w:tcPr>
            <w:tcW w:w="2160" w:type="dxa"/>
          </w:tcPr>
          <w:p w14:paraId="7780FD0B" w14:textId="77777777" w:rsidR="007F6B92" w:rsidRDefault="007F6B92" w:rsidP="007F6B92">
            <w:pPr>
              <w:jc w:val="center"/>
            </w:pPr>
            <w:proofErr w:type="spellStart"/>
            <w:r>
              <w:t>date_inspection</w:t>
            </w:r>
            <w:proofErr w:type="spellEnd"/>
          </w:p>
        </w:tc>
        <w:tc>
          <w:tcPr>
            <w:tcW w:w="2160" w:type="dxa"/>
          </w:tcPr>
          <w:p w14:paraId="2A7875F3" w14:textId="77777777" w:rsidR="007F6B92" w:rsidRDefault="007F6B92" w:rsidP="007F6B92">
            <w:pPr>
              <w:jc w:val="center"/>
            </w:pPr>
            <w:proofErr w:type="spellStart"/>
            <w:r>
              <w:t>DateTime</w:t>
            </w:r>
            <w:proofErr w:type="spellEnd"/>
          </w:p>
        </w:tc>
        <w:tc>
          <w:tcPr>
            <w:tcW w:w="2160" w:type="dxa"/>
          </w:tcPr>
          <w:p w14:paraId="6A51B4EE" w14:textId="77777777" w:rsidR="007F6B92" w:rsidRDefault="007F6B92" w:rsidP="007F6B92">
            <w:pPr>
              <w:jc w:val="center"/>
            </w:pPr>
            <w:r>
              <w:t>Oui</w:t>
            </w:r>
          </w:p>
        </w:tc>
        <w:tc>
          <w:tcPr>
            <w:tcW w:w="2160" w:type="dxa"/>
          </w:tcPr>
          <w:p w14:paraId="5B96FD81" w14:textId="77777777" w:rsidR="007F6B92" w:rsidRDefault="007F6B92" w:rsidP="007F6B92">
            <w:pPr>
              <w:jc w:val="center"/>
            </w:pPr>
            <w:proofErr w:type="spellStart"/>
            <w:r>
              <w:t>Automatique</w:t>
            </w:r>
            <w:proofErr w:type="spellEnd"/>
          </w:p>
        </w:tc>
      </w:tr>
      <w:tr w:rsidR="007F6B92" w14:paraId="563FB37A" w14:textId="77777777" w:rsidTr="008B4BCA">
        <w:tc>
          <w:tcPr>
            <w:tcW w:w="2160" w:type="dxa"/>
          </w:tcPr>
          <w:p w14:paraId="631BD963" w14:textId="77777777" w:rsidR="007F6B92" w:rsidRDefault="007F6B92" w:rsidP="007F6B92">
            <w:pPr>
              <w:jc w:val="center"/>
            </w:pPr>
            <w:proofErr w:type="spellStart"/>
            <w:r>
              <w:t>type_inspection</w:t>
            </w:r>
            <w:proofErr w:type="spellEnd"/>
          </w:p>
        </w:tc>
        <w:tc>
          <w:tcPr>
            <w:tcW w:w="2160" w:type="dxa"/>
          </w:tcPr>
          <w:p w14:paraId="3E6F967D" w14:textId="77777777" w:rsidR="007F6B92" w:rsidRDefault="007F6B92" w:rsidP="007F6B92">
            <w:pPr>
              <w:jc w:val="center"/>
            </w:pPr>
            <w:proofErr w:type="spellStart"/>
            <w:r>
              <w:t>Liste</w:t>
            </w:r>
            <w:proofErr w:type="spellEnd"/>
          </w:p>
        </w:tc>
        <w:tc>
          <w:tcPr>
            <w:tcW w:w="2160" w:type="dxa"/>
          </w:tcPr>
          <w:p w14:paraId="59ED05FC" w14:textId="77777777" w:rsidR="007F6B92" w:rsidRDefault="007F6B92" w:rsidP="007F6B92">
            <w:pPr>
              <w:jc w:val="center"/>
            </w:pPr>
            <w:r>
              <w:t>Oui</w:t>
            </w:r>
          </w:p>
        </w:tc>
        <w:tc>
          <w:tcPr>
            <w:tcW w:w="2160" w:type="dxa"/>
          </w:tcPr>
          <w:p w14:paraId="750B86CF" w14:textId="77777777" w:rsidR="007F6B92" w:rsidRDefault="007F6B92" w:rsidP="007F6B92">
            <w:pPr>
              <w:jc w:val="center"/>
            </w:pPr>
            <w:proofErr w:type="spellStart"/>
            <w:r>
              <w:t>Initiale</w:t>
            </w:r>
            <w:proofErr w:type="spellEnd"/>
            <w:r>
              <w:t xml:space="preserve"> / </w:t>
            </w:r>
            <w:proofErr w:type="spellStart"/>
            <w:r>
              <w:t>Renouvellement</w:t>
            </w:r>
            <w:proofErr w:type="spellEnd"/>
            <w:r>
              <w:t xml:space="preserve"> / </w:t>
            </w:r>
            <w:proofErr w:type="spellStart"/>
            <w:r>
              <w:t>Inopinée</w:t>
            </w:r>
            <w:proofErr w:type="spellEnd"/>
            <w:r>
              <w:t xml:space="preserve"> / </w:t>
            </w:r>
            <w:proofErr w:type="spellStart"/>
            <w:r>
              <w:t>Suivi</w:t>
            </w:r>
            <w:proofErr w:type="spellEnd"/>
          </w:p>
        </w:tc>
      </w:tr>
      <w:tr w:rsidR="007F6B92" w14:paraId="5D7CF244" w14:textId="77777777" w:rsidTr="008B4BCA">
        <w:tc>
          <w:tcPr>
            <w:tcW w:w="2160" w:type="dxa"/>
          </w:tcPr>
          <w:p w14:paraId="64D527F5" w14:textId="77777777" w:rsidR="007F6B92" w:rsidRDefault="007F6B92" w:rsidP="007F6B92">
            <w:pPr>
              <w:jc w:val="center"/>
            </w:pPr>
            <w:proofErr w:type="spellStart"/>
            <w:r>
              <w:t>statut_producteur</w:t>
            </w:r>
            <w:proofErr w:type="spellEnd"/>
          </w:p>
        </w:tc>
        <w:tc>
          <w:tcPr>
            <w:tcW w:w="2160" w:type="dxa"/>
          </w:tcPr>
          <w:p w14:paraId="606ADDA2" w14:textId="77777777" w:rsidR="007F6B92" w:rsidRDefault="007F6B92" w:rsidP="007F6B92">
            <w:pPr>
              <w:jc w:val="center"/>
            </w:pPr>
            <w:proofErr w:type="spellStart"/>
            <w:r>
              <w:t>Automatique</w:t>
            </w:r>
            <w:proofErr w:type="spellEnd"/>
          </w:p>
        </w:tc>
        <w:tc>
          <w:tcPr>
            <w:tcW w:w="2160" w:type="dxa"/>
          </w:tcPr>
          <w:p w14:paraId="7EC584D0" w14:textId="77777777" w:rsidR="007F6B92" w:rsidRDefault="007F6B92" w:rsidP="007F6B92">
            <w:pPr>
              <w:jc w:val="center"/>
            </w:pPr>
            <w:r>
              <w:t>Oui</w:t>
            </w:r>
          </w:p>
        </w:tc>
        <w:tc>
          <w:tcPr>
            <w:tcW w:w="2160" w:type="dxa"/>
          </w:tcPr>
          <w:p w14:paraId="7A850E27" w14:textId="77777777" w:rsidR="007F6B92" w:rsidRDefault="007F6B92" w:rsidP="007F6B92">
            <w:pPr>
              <w:jc w:val="center"/>
            </w:pPr>
            <w:proofErr w:type="spellStart"/>
            <w:r>
              <w:t>Actif</w:t>
            </w:r>
            <w:proofErr w:type="spellEnd"/>
            <w:r>
              <w:t xml:space="preserve"> / </w:t>
            </w:r>
            <w:proofErr w:type="spellStart"/>
            <w:r>
              <w:t>Suspendu</w:t>
            </w:r>
            <w:proofErr w:type="spellEnd"/>
          </w:p>
        </w:tc>
      </w:tr>
      <w:tr w:rsidR="007F6B92" w14:paraId="080AD576" w14:textId="77777777" w:rsidTr="008B4BCA">
        <w:tc>
          <w:tcPr>
            <w:tcW w:w="2160" w:type="dxa"/>
          </w:tcPr>
          <w:p w14:paraId="1D66FD89" w14:textId="77777777" w:rsidR="007F6B92" w:rsidRDefault="007F6B92" w:rsidP="007F6B92">
            <w:pPr>
              <w:jc w:val="center"/>
            </w:pPr>
            <w:proofErr w:type="spellStart"/>
            <w:r>
              <w:t>statut_bio</w:t>
            </w:r>
            <w:proofErr w:type="spellEnd"/>
          </w:p>
        </w:tc>
        <w:tc>
          <w:tcPr>
            <w:tcW w:w="2160" w:type="dxa"/>
          </w:tcPr>
          <w:p w14:paraId="13193AA7" w14:textId="77777777" w:rsidR="007F6B92" w:rsidRDefault="007F6B92" w:rsidP="007F6B92">
            <w:pPr>
              <w:jc w:val="center"/>
            </w:pPr>
            <w:proofErr w:type="spellStart"/>
            <w:r>
              <w:t>Automatique</w:t>
            </w:r>
            <w:proofErr w:type="spellEnd"/>
          </w:p>
        </w:tc>
        <w:tc>
          <w:tcPr>
            <w:tcW w:w="2160" w:type="dxa"/>
          </w:tcPr>
          <w:p w14:paraId="49EBCFE4" w14:textId="77777777" w:rsidR="007F6B92" w:rsidRDefault="007F6B92" w:rsidP="007F6B92">
            <w:pPr>
              <w:jc w:val="center"/>
            </w:pPr>
            <w:r>
              <w:t>Oui</w:t>
            </w:r>
          </w:p>
        </w:tc>
        <w:tc>
          <w:tcPr>
            <w:tcW w:w="2160" w:type="dxa"/>
          </w:tcPr>
          <w:p w14:paraId="769332A5" w14:textId="77777777" w:rsidR="007F6B92" w:rsidRDefault="007F6B92" w:rsidP="007F6B92">
            <w:pPr>
              <w:jc w:val="center"/>
            </w:pPr>
            <w:r>
              <w:t>Bio / Conversion / Conventionnel</w:t>
            </w:r>
          </w:p>
        </w:tc>
      </w:tr>
      <w:tr w:rsidR="007F6B92" w14:paraId="5D77F4F7" w14:textId="77777777" w:rsidTr="008B4BCA">
        <w:tc>
          <w:tcPr>
            <w:tcW w:w="2160" w:type="dxa"/>
          </w:tcPr>
          <w:p w14:paraId="22ABCA8A" w14:textId="77777777" w:rsidR="007F6B92" w:rsidRDefault="007F6B92" w:rsidP="007F6B92">
            <w:pPr>
              <w:jc w:val="center"/>
            </w:pPr>
            <w:proofErr w:type="spellStart"/>
            <w:r>
              <w:t>Contrat</w:t>
            </w:r>
            <w:proofErr w:type="spellEnd"/>
            <w:r>
              <w:t xml:space="preserve"> </w:t>
            </w:r>
            <w:proofErr w:type="spellStart"/>
            <w:r>
              <w:t>signé</w:t>
            </w:r>
            <w:proofErr w:type="spellEnd"/>
            <w:r>
              <w:t xml:space="preserve"> disponible</w:t>
            </w:r>
          </w:p>
        </w:tc>
        <w:tc>
          <w:tcPr>
            <w:tcW w:w="2160" w:type="dxa"/>
          </w:tcPr>
          <w:p w14:paraId="3385CC3A" w14:textId="77777777" w:rsidR="007F6B92" w:rsidRDefault="007F6B92" w:rsidP="007F6B92">
            <w:pPr>
              <w:jc w:val="center"/>
            </w:pPr>
            <w:r>
              <w:t>Oui/Non</w:t>
            </w:r>
          </w:p>
        </w:tc>
        <w:tc>
          <w:tcPr>
            <w:tcW w:w="2160" w:type="dxa"/>
          </w:tcPr>
          <w:p w14:paraId="2EF89A79" w14:textId="77777777" w:rsidR="007F6B92" w:rsidRDefault="007F6B92" w:rsidP="007F6B92">
            <w:pPr>
              <w:jc w:val="center"/>
            </w:pPr>
            <w:r>
              <w:t>Oui</w:t>
            </w:r>
          </w:p>
        </w:tc>
        <w:tc>
          <w:tcPr>
            <w:tcW w:w="2160" w:type="dxa"/>
          </w:tcPr>
          <w:p w14:paraId="124ADFCA" w14:textId="77777777" w:rsidR="007F6B92" w:rsidRDefault="007F6B92" w:rsidP="007F6B92">
            <w:pPr>
              <w:jc w:val="center"/>
            </w:pPr>
            <w:proofErr w:type="spellStart"/>
            <w:r>
              <w:t>Vérification</w:t>
            </w:r>
            <w:proofErr w:type="spellEnd"/>
            <w:r>
              <w:t xml:space="preserve"> document</w:t>
            </w:r>
          </w:p>
        </w:tc>
      </w:tr>
      <w:tr w:rsidR="007F6B92" w14:paraId="092DA44A" w14:textId="77777777" w:rsidTr="008B4BCA">
        <w:tc>
          <w:tcPr>
            <w:tcW w:w="2160" w:type="dxa"/>
          </w:tcPr>
          <w:p w14:paraId="5DFD847D" w14:textId="77777777" w:rsidR="007F6B92" w:rsidRDefault="007F6B92" w:rsidP="007F6B92">
            <w:pPr>
              <w:jc w:val="center"/>
            </w:pPr>
            <w:r>
              <w:t xml:space="preserve">Pièce </w:t>
            </w:r>
            <w:proofErr w:type="spellStart"/>
            <w:r>
              <w:t>identité</w:t>
            </w:r>
            <w:proofErr w:type="spellEnd"/>
            <w:r>
              <w:t xml:space="preserve"> disponible</w:t>
            </w:r>
          </w:p>
        </w:tc>
        <w:tc>
          <w:tcPr>
            <w:tcW w:w="2160" w:type="dxa"/>
          </w:tcPr>
          <w:p w14:paraId="61D0AAAA" w14:textId="77777777" w:rsidR="007F6B92" w:rsidRDefault="007F6B92" w:rsidP="007F6B92">
            <w:pPr>
              <w:jc w:val="center"/>
            </w:pPr>
            <w:r>
              <w:t>Oui/Non</w:t>
            </w:r>
          </w:p>
        </w:tc>
        <w:tc>
          <w:tcPr>
            <w:tcW w:w="2160" w:type="dxa"/>
          </w:tcPr>
          <w:p w14:paraId="1D30343F" w14:textId="77777777" w:rsidR="007F6B92" w:rsidRDefault="007F6B92" w:rsidP="007F6B92">
            <w:pPr>
              <w:jc w:val="center"/>
            </w:pPr>
            <w:r>
              <w:t>Oui</w:t>
            </w:r>
          </w:p>
        </w:tc>
        <w:tc>
          <w:tcPr>
            <w:tcW w:w="2160" w:type="dxa"/>
          </w:tcPr>
          <w:p w14:paraId="5D510B5C" w14:textId="77777777" w:rsidR="007F6B92" w:rsidRDefault="007F6B92" w:rsidP="007F6B92">
            <w:pPr>
              <w:jc w:val="center"/>
            </w:pPr>
            <w:r>
              <w:t xml:space="preserve">Document </w:t>
            </w:r>
            <w:proofErr w:type="spellStart"/>
            <w:r>
              <w:t>producteur</w:t>
            </w:r>
            <w:proofErr w:type="spellEnd"/>
          </w:p>
        </w:tc>
      </w:tr>
      <w:tr w:rsidR="007F6B92" w14:paraId="4F176F81" w14:textId="77777777" w:rsidTr="008B4BCA">
        <w:tc>
          <w:tcPr>
            <w:tcW w:w="2160" w:type="dxa"/>
          </w:tcPr>
          <w:p w14:paraId="37045285" w14:textId="77777777" w:rsidR="007F6B92" w:rsidRDefault="007F6B92" w:rsidP="007F6B92">
            <w:pPr>
              <w:jc w:val="center"/>
            </w:pPr>
            <w:r>
              <w:t xml:space="preserve">Engagement bio </w:t>
            </w:r>
            <w:proofErr w:type="spellStart"/>
            <w:r>
              <w:t>signé</w:t>
            </w:r>
            <w:proofErr w:type="spellEnd"/>
          </w:p>
        </w:tc>
        <w:tc>
          <w:tcPr>
            <w:tcW w:w="2160" w:type="dxa"/>
          </w:tcPr>
          <w:p w14:paraId="3BDE9587" w14:textId="77777777" w:rsidR="007F6B92" w:rsidRDefault="007F6B92" w:rsidP="007F6B92">
            <w:pPr>
              <w:jc w:val="center"/>
            </w:pPr>
            <w:r>
              <w:t>Oui/Non</w:t>
            </w:r>
          </w:p>
        </w:tc>
        <w:tc>
          <w:tcPr>
            <w:tcW w:w="2160" w:type="dxa"/>
          </w:tcPr>
          <w:p w14:paraId="651B3462" w14:textId="77777777" w:rsidR="007F6B92" w:rsidRDefault="007F6B92" w:rsidP="007F6B92">
            <w:pPr>
              <w:jc w:val="center"/>
            </w:pPr>
            <w:r>
              <w:t>Oui</w:t>
            </w:r>
          </w:p>
        </w:tc>
        <w:tc>
          <w:tcPr>
            <w:tcW w:w="2160" w:type="dxa"/>
          </w:tcPr>
          <w:p w14:paraId="5FB5735C" w14:textId="77777777" w:rsidR="007F6B92" w:rsidRDefault="007F6B92" w:rsidP="007F6B92">
            <w:pPr>
              <w:jc w:val="center"/>
            </w:pPr>
            <w:r>
              <w:t xml:space="preserve">Document </w:t>
            </w:r>
            <w:proofErr w:type="spellStart"/>
            <w:r>
              <w:t>signé</w:t>
            </w:r>
            <w:proofErr w:type="spellEnd"/>
          </w:p>
        </w:tc>
      </w:tr>
      <w:tr w:rsidR="007F6B92" w14:paraId="50989439" w14:textId="77777777" w:rsidTr="008B4BCA">
        <w:tc>
          <w:tcPr>
            <w:tcW w:w="2160" w:type="dxa"/>
          </w:tcPr>
          <w:p w14:paraId="511D94F5" w14:textId="77777777" w:rsidR="007F6B92" w:rsidRDefault="007F6B92" w:rsidP="007F6B92">
            <w:pPr>
              <w:jc w:val="center"/>
            </w:pPr>
            <w:r>
              <w:t xml:space="preserve">Registre </w:t>
            </w:r>
            <w:proofErr w:type="spellStart"/>
            <w:r>
              <w:t>producteur</w:t>
            </w:r>
            <w:proofErr w:type="spellEnd"/>
            <w:r>
              <w:t xml:space="preserve"> disponible</w:t>
            </w:r>
          </w:p>
        </w:tc>
        <w:tc>
          <w:tcPr>
            <w:tcW w:w="2160" w:type="dxa"/>
          </w:tcPr>
          <w:p w14:paraId="76E866D3" w14:textId="77777777" w:rsidR="007F6B92" w:rsidRDefault="007F6B92" w:rsidP="007F6B92">
            <w:pPr>
              <w:jc w:val="center"/>
            </w:pPr>
            <w:r>
              <w:t>Oui/Non</w:t>
            </w:r>
          </w:p>
        </w:tc>
        <w:tc>
          <w:tcPr>
            <w:tcW w:w="2160" w:type="dxa"/>
          </w:tcPr>
          <w:p w14:paraId="4CBD951A" w14:textId="77777777" w:rsidR="007F6B92" w:rsidRDefault="007F6B92" w:rsidP="007F6B92">
            <w:pPr>
              <w:jc w:val="center"/>
            </w:pPr>
            <w:r>
              <w:t>Oui</w:t>
            </w:r>
          </w:p>
        </w:tc>
        <w:tc>
          <w:tcPr>
            <w:tcW w:w="2160" w:type="dxa"/>
          </w:tcPr>
          <w:p w14:paraId="200DE861" w14:textId="77777777" w:rsidR="007F6B92" w:rsidRDefault="007F6B92" w:rsidP="007F6B92">
            <w:pPr>
              <w:jc w:val="center"/>
            </w:pPr>
            <w:r>
              <w:t xml:space="preserve">Registre </w:t>
            </w:r>
            <w:proofErr w:type="spellStart"/>
            <w:r>
              <w:t>complet</w:t>
            </w:r>
            <w:proofErr w:type="spellEnd"/>
          </w:p>
        </w:tc>
      </w:tr>
      <w:tr w:rsidR="007F6B92" w14:paraId="321A2FED" w14:textId="77777777" w:rsidTr="008B4BCA">
        <w:tc>
          <w:tcPr>
            <w:tcW w:w="2160" w:type="dxa"/>
          </w:tcPr>
          <w:p w14:paraId="087B3763" w14:textId="77777777" w:rsidR="007F6B92" w:rsidRDefault="007F6B92" w:rsidP="007F6B92">
            <w:pPr>
              <w:jc w:val="center"/>
            </w:pPr>
            <w:proofErr w:type="spellStart"/>
            <w:r>
              <w:t>Historique</w:t>
            </w:r>
            <w:proofErr w:type="spellEnd"/>
            <w:r>
              <w:t xml:space="preserve"> </w:t>
            </w:r>
            <w:proofErr w:type="spellStart"/>
            <w:r>
              <w:t>producteur</w:t>
            </w:r>
            <w:proofErr w:type="spellEnd"/>
            <w:r>
              <w:t xml:space="preserve"> disponible</w:t>
            </w:r>
          </w:p>
        </w:tc>
        <w:tc>
          <w:tcPr>
            <w:tcW w:w="2160" w:type="dxa"/>
          </w:tcPr>
          <w:p w14:paraId="7A087AEC" w14:textId="77777777" w:rsidR="007F6B92" w:rsidRDefault="007F6B92" w:rsidP="007F6B92">
            <w:pPr>
              <w:jc w:val="center"/>
            </w:pPr>
            <w:r>
              <w:t>Oui/Non</w:t>
            </w:r>
          </w:p>
        </w:tc>
        <w:tc>
          <w:tcPr>
            <w:tcW w:w="2160" w:type="dxa"/>
          </w:tcPr>
          <w:p w14:paraId="3260A526" w14:textId="77777777" w:rsidR="007F6B92" w:rsidRDefault="007F6B92" w:rsidP="007F6B92">
            <w:pPr>
              <w:jc w:val="center"/>
            </w:pPr>
            <w:r>
              <w:t>Oui</w:t>
            </w:r>
          </w:p>
        </w:tc>
        <w:tc>
          <w:tcPr>
            <w:tcW w:w="2160" w:type="dxa"/>
          </w:tcPr>
          <w:p w14:paraId="40AC6E8F" w14:textId="77777777" w:rsidR="007F6B92" w:rsidRDefault="007F6B92" w:rsidP="007F6B92">
            <w:pPr>
              <w:jc w:val="center"/>
            </w:pPr>
            <w:proofErr w:type="spellStart"/>
            <w:r>
              <w:t>Historique</w:t>
            </w:r>
            <w:proofErr w:type="spellEnd"/>
            <w:r>
              <w:t xml:space="preserve"> disponible</w:t>
            </w:r>
          </w:p>
        </w:tc>
      </w:tr>
      <w:tr w:rsidR="007F6B92" w14:paraId="7C6D2751" w14:textId="77777777" w:rsidTr="008B4BCA">
        <w:tc>
          <w:tcPr>
            <w:tcW w:w="2160" w:type="dxa"/>
          </w:tcPr>
          <w:p w14:paraId="31AD77FB" w14:textId="77777777" w:rsidR="007F6B92" w:rsidRDefault="007F6B92" w:rsidP="007F6B92">
            <w:pPr>
              <w:jc w:val="center"/>
            </w:pPr>
            <w:r>
              <w:t xml:space="preserve">Documents </w:t>
            </w:r>
            <w:proofErr w:type="spellStart"/>
            <w:r>
              <w:t>complets</w:t>
            </w:r>
            <w:proofErr w:type="spellEnd"/>
          </w:p>
        </w:tc>
        <w:tc>
          <w:tcPr>
            <w:tcW w:w="2160" w:type="dxa"/>
          </w:tcPr>
          <w:p w14:paraId="66E0ACB3" w14:textId="77777777" w:rsidR="007F6B92" w:rsidRDefault="007F6B92" w:rsidP="007F6B92">
            <w:pPr>
              <w:jc w:val="center"/>
            </w:pPr>
            <w:r>
              <w:t>Oui/Non</w:t>
            </w:r>
          </w:p>
        </w:tc>
        <w:tc>
          <w:tcPr>
            <w:tcW w:w="2160" w:type="dxa"/>
          </w:tcPr>
          <w:p w14:paraId="544E4B08" w14:textId="77777777" w:rsidR="007F6B92" w:rsidRDefault="007F6B92" w:rsidP="007F6B92">
            <w:pPr>
              <w:jc w:val="center"/>
            </w:pPr>
            <w:r>
              <w:t>Oui</w:t>
            </w:r>
          </w:p>
        </w:tc>
        <w:tc>
          <w:tcPr>
            <w:tcW w:w="2160" w:type="dxa"/>
          </w:tcPr>
          <w:p w14:paraId="5AA16359" w14:textId="77777777" w:rsidR="007F6B92" w:rsidRDefault="007F6B92" w:rsidP="007F6B92">
            <w:pPr>
              <w:jc w:val="center"/>
            </w:pPr>
            <w:proofErr w:type="spellStart"/>
            <w:r>
              <w:t>Contrôle</w:t>
            </w:r>
            <w:proofErr w:type="spellEnd"/>
            <w:r>
              <w:t xml:space="preserve"> </w:t>
            </w:r>
            <w:proofErr w:type="spellStart"/>
            <w:r>
              <w:t>documentaire</w:t>
            </w:r>
            <w:proofErr w:type="spellEnd"/>
          </w:p>
        </w:tc>
      </w:tr>
      <w:tr w:rsidR="007F6B92" w14:paraId="175486DA" w14:textId="77777777" w:rsidTr="008B4BCA">
        <w:tc>
          <w:tcPr>
            <w:tcW w:w="2160" w:type="dxa"/>
          </w:tcPr>
          <w:p w14:paraId="028A5467" w14:textId="77777777" w:rsidR="007F6B92" w:rsidRDefault="007F6B92" w:rsidP="007F6B92">
            <w:pPr>
              <w:jc w:val="center"/>
            </w:pPr>
            <w:proofErr w:type="spellStart"/>
            <w:r>
              <w:t>Toutes</w:t>
            </w:r>
            <w:proofErr w:type="spellEnd"/>
            <w:r>
              <w:t xml:space="preserve"> les </w:t>
            </w:r>
            <w:proofErr w:type="spellStart"/>
            <w:r>
              <w:t>parcelles</w:t>
            </w:r>
            <w:proofErr w:type="spellEnd"/>
            <w:r>
              <w:t xml:space="preserve"> </w:t>
            </w:r>
            <w:proofErr w:type="spellStart"/>
            <w:r>
              <w:t>enregistrées</w:t>
            </w:r>
            <w:proofErr w:type="spellEnd"/>
          </w:p>
        </w:tc>
        <w:tc>
          <w:tcPr>
            <w:tcW w:w="2160" w:type="dxa"/>
          </w:tcPr>
          <w:p w14:paraId="0FD49E35" w14:textId="77777777" w:rsidR="007F6B92" w:rsidRDefault="007F6B92" w:rsidP="007F6B92">
            <w:pPr>
              <w:jc w:val="center"/>
            </w:pPr>
            <w:r>
              <w:t>Oui/Non</w:t>
            </w:r>
          </w:p>
        </w:tc>
        <w:tc>
          <w:tcPr>
            <w:tcW w:w="2160" w:type="dxa"/>
          </w:tcPr>
          <w:p w14:paraId="6AC5FFDD" w14:textId="77777777" w:rsidR="007F6B92" w:rsidRDefault="007F6B92" w:rsidP="007F6B92">
            <w:pPr>
              <w:jc w:val="center"/>
            </w:pPr>
            <w:r>
              <w:t>Oui</w:t>
            </w:r>
          </w:p>
        </w:tc>
        <w:tc>
          <w:tcPr>
            <w:tcW w:w="2160" w:type="dxa"/>
          </w:tcPr>
          <w:p w14:paraId="48F5C35C" w14:textId="77777777" w:rsidR="007F6B92" w:rsidRDefault="007F6B92" w:rsidP="007F6B92">
            <w:pPr>
              <w:jc w:val="center"/>
            </w:pPr>
            <w:proofErr w:type="spellStart"/>
            <w:r>
              <w:t>Contrôle</w:t>
            </w:r>
            <w:proofErr w:type="spellEnd"/>
            <w:r>
              <w:t xml:space="preserve"> </w:t>
            </w:r>
            <w:proofErr w:type="spellStart"/>
            <w:r>
              <w:t>parcelles</w:t>
            </w:r>
            <w:proofErr w:type="spellEnd"/>
          </w:p>
        </w:tc>
      </w:tr>
      <w:tr w:rsidR="007F6B92" w14:paraId="20004151" w14:textId="77777777" w:rsidTr="008B4BCA">
        <w:tc>
          <w:tcPr>
            <w:tcW w:w="2160" w:type="dxa"/>
          </w:tcPr>
          <w:p w14:paraId="20C6184A" w14:textId="77777777" w:rsidR="007F6B92" w:rsidRDefault="007F6B92" w:rsidP="007F6B92">
            <w:pPr>
              <w:jc w:val="center"/>
            </w:pPr>
            <w:proofErr w:type="spellStart"/>
            <w:r>
              <w:t>Coordonnées</w:t>
            </w:r>
            <w:proofErr w:type="spellEnd"/>
            <w:r>
              <w:t xml:space="preserve"> GPS </w:t>
            </w:r>
            <w:proofErr w:type="spellStart"/>
            <w:r>
              <w:t>disponibles</w:t>
            </w:r>
            <w:proofErr w:type="spellEnd"/>
          </w:p>
        </w:tc>
        <w:tc>
          <w:tcPr>
            <w:tcW w:w="2160" w:type="dxa"/>
          </w:tcPr>
          <w:p w14:paraId="6A9E801C" w14:textId="77777777" w:rsidR="007F6B92" w:rsidRDefault="007F6B92" w:rsidP="007F6B92">
            <w:pPr>
              <w:jc w:val="center"/>
            </w:pPr>
            <w:r>
              <w:t>Oui/Non</w:t>
            </w:r>
          </w:p>
        </w:tc>
        <w:tc>
          <w:tcPr>
            <w:tcW w:w="2160" w:type="dxa"/>
          </w:tcPr>
          <w:p w14:paraId="5DA598F9" w14:textId="77777777" w:rsidR="007F6B92" w:rsidRDefault="007F6B92" w:rsidP="007F6B92">
            <w:pPr>
              <w:jc w:val="center"/>
            </w:pPr>
            <w:r>
              <w:t>Oui</w:t>
            </w:r>
          </w:p>
        </w:tc>
        <w:tc>
          <w:tcPr>
            <w:tcW w:w="2160" w:type="dxa"/>
          </w:tcPr>
          <w:p w14:paraId="34EA6A64" w14:textId="77777777" w:rsidR="007F6B92" w:rsidRDefault="007F6B92" w:rsidP="007F6B92">
            <w:pPr>
              <w:jc w:val="center"/>
            </w:pPr>
            <w:proofErr w:type="spellStart"/>
            <w:r>
              <w:t>Parcelles</w:t>
            </w:r>
            <w:proofErr w:type="spellEnd"/>
            <w:r>
              <w:t xml:space="preserve"> </w:t>
            </w:r>
            <w:proofErr w:type="spellStart"/>
            <w:r>
              <w:t>géolocalisées</w:t>
            </w:r>
            <w:proofErr w:type="spellEnd"/>
          </w:p>
        </w:tc>
      </w:tr>
      <w:tr w:rsidR="007F6B92" w14:paraId="54D4524B" w14:textId="77777777" w:rsidTr="008B4BCA">
        <w:tc>
          <w:tcPr>
            <w:tcW w:w="2160" w:type="dxa"/>
          </w:tcPr>
          <w:p w14:paraId="44D682BD" w14:textId="77777777" w:rsidR="007F6B92" w:rsidRDefault="007F6B92" w:rsidP="007F6B92">
            <w:pPr>
              <w:jc w:val="center"/>
            </w:pPr>
            <w:r>
              <w:t xml:space="preserve">Superficies </w:t>
            </w:r>
            <w:proofErr w:type="spellStart"/>
            <w:r>
              <w:t>cohérentes</w:t>
            </w:r>
            <w:proofErr w:type="spellEnd"/>
          </w:p>
        </w:tc>
        <w:tc>
          <w:tcPr>
            <w:tcW w:w="2160" w:type="dxa"/>
          </w:tcPr>
          <w:p w14:paraId="74625CFB" w14:textId="77777777" w:rsidR="007F6B92" w:rsidRDefault="007F6B92" w:rsidP="007F6B92">
            <w:pPr>
              <w:jc w:val="center"/>
            </w:pPr>
            <w:r>
              <w:t>Oui/Non</w:t>
            </w:r>
          </w:p>
        </w:tc>
        <w:tc>
          <w:tcPr>
            <w:tcW w:w="2160" w:type="dxa"/>
          </w:tcPr>
          <w:p w14:paraId="7C95FE98" w14:textId="77777777" w:rsidR="007F6B92" w:rsidRDefault="007F6B92" w:rsidP="007F6B92">
            <w:pPr>
              <w:jc w:val="center"/>
            </w:pPr>
            <w:r>
              <w:t>Oui</w:t>
            </w:r>
          </w:p>
        </w:tc>
        <w:tc>
          <w:tcPr>
            <w:tcW w:w="2160" w:type="dxa"/>
          </w:tcPr>
          <w:p w14:paraId="2154FF56" w14:textId="77777777" w:rsidR="007F6B92" w:rsidRDefault="007F6B92" w:rsidP="007F6B92">
            <w:pPr>
              <w:jc w:val="center"/>
            </w:pPr>
            <w:proofErr w:type="spellStart"/>
            <w:r>
              <w:t>Contrôle</w:t>
            </w:r>
            <w:proofErr w:type="spellEnd"/>
            <w:r>
              <w:t xml:space="preserve"> </w:t>
            </w:r>
            <w:proofErr w:type="spellStart"/>
            <w:r>
              <w:t>superficie</w:t>
            </w:r>
            <w:proofErr w:type="spellEnd"/>
          </w:p>
        </w:tc>
      </w:tr>
      <w:tr w:rsidR="007F6B92" w14:paraId="6494A78D" w14:textId="77777777" w:rsidTr="008B4BCA">
        <w:tc>
          <w:tcPr>
            <w:tcW w:w="2160" w:type="dxa"/>
          </w:tcPr>
          <w:p w14:paraId="7065EF18" w14:textId="77777777" w:rsidR="007F6B92" w:rsidRDefault="007F6B92" w:rsidP="007F6B92">
            <w:pPr>
              <w:jc w:val="center"/>
            </w:pPr>
            <w:r>
              <w:t xml:space="preserve">Risque contamination </w:t>
            </w:r>
            <w:proofErr w:type="spellStart"/>
            <w:r>
              <w:t>évalué</w:t>
            </w:r>
            <w:proofErr w:type="spellEnd"/>
          </w:p>
        </w:tc>
        <w:tc>
          <w:tcPr>
            <w:tcW w:w="2160" w:type="dxa"/>
          </w:tcPr>
          <w:p w14:paraId="1192627C" w14:textId="77777777" w:rsidR="007F6B92" w:rsidRDefault="007F6B92" w:rsidP="007F6B92">
            <w:pPr>
              <w:jc w:val="center"/>
            </w:pPr>
            <w:r>
              <w:t>Oui/Non</w:t>
            </w:r>
          </w:p>
        </w:tc>
        <w:tc>
          <w:tcPr>
            <w:tcW w:w="2160" w:type="dxa"/>
          </w:tcPr>
          <w:p w14:paraId="37D8DEC7" w14:textId="77777777" w:rsidR="007F6B92" w:rsidRDefault="007F6B92" w:rsidP="007F6B92">
            <w:pPr>
              <w:jc w:val="center"/>
            </w:pPr>
            <w:r>
              <w:t>Oui</w:t>
            </w:r>
          </w:p>
        </w:tc>
        <w:tc>
          <w:tcPr>
            <w:tcW w:w="2160" w:type="dxa"/>
          </w:tcPr>
          <w:p w14:paraId="15E746D2" w14:textId="77777777" w:rsidR="007F6B92" w:rsidRDefault="007F6B92" w:rsidP="007F6B92">
            <w:pPr>
              <w:jc w:val="center"/>
            </w:pPr>
            <w:proofErr w:type="spellStart"/>
            <w:r>
              <w:t>Évaluation</w:t>
            </w:r>
            <w:proofErr w:type="spellEnd"/>
            <w:r>
              <w:t xml:space="preserve"> </w:t>
            </w:r>
            <w:proofErr w:type="spellStart"/>
            <w:r>
              <w:t>risque</w:t>
            </w:r>
            <w:proofErr w:type="spellEnd"/>
          </w:p>
        </w:tc>
      </w:tr>
      <w:tr w:rsidR="007F6B92" w14:paraId="6C92563E" w14:textId="77777777" w:rsidTr="008B4BCA">
        <w:tc>
          <w:tcPr>
            <w:tcW w:w="2160" w:type="dxa"/>
          </w:tcPr>
          <w:p w14:paraId="35ECAE14" w14:textId="77777777" w:rsidR="007F6B92" w:rsidRDefault="007F6B92" w:rsidP="007F6B92">
            <w:pPr>
              <w:jc w:val="center"/>
            </w:pPr>
            <w:r>
              <w:t xml:space="preserve">Zone tampon </w:t>
            </w:r>
            <w:proofErr w:type="spellStart"/>
            <w:r>
              <w:t>présente</w:t>
            </w:r>
            <w:proofErr w:type="spellEnd"/>
          </w:p>
        </w:tc>
        <w:tc>
          <w:tcPr>
            <w:tcW w:w="2160" w:type="dxa"/>
          </w:tcPr>
          <w:p w14:paraId="53DF17A5" w14:textId="77777777" w:rsidR="007F6B92" w:rsidRDefault="007F6B92" w:rsidP="007F6B92">
            <w:pPr>
              <w:jc w:val="center"/>
            </w:pPr>
            <w:r>
              <w:t>Oui/Non</w:t>
            </w:r>
          </w:p>
        </w:tc>
        <w:tc>
          <w:tcPr>
            <w:tcW w:w="2160" w:type="dxa"/>
          </w:tcPr>
          <w:p w14:paraId="309B01BD" w14:textId="77777777" w:rsidR="007F6B92" w:rsidRDefault="007F6B92" w:rsidP="007F6B92">
            <w:pPr>
              <w:jc w:val="center"/>
            </w:pPr>
            <w:r>
              <w:t>Oui</w:t>
            </w:r>
          </w:p>
        </w:tc>
        <w:tc>
          <w:tcPr>
            <w:tcW w:w="2160" w:type="dxa"/>
          </w:tcPr>
          <w:p w14:paraId="459E7F9C" w14:textId="77777777" w:rsidR="007F6B92" w:rsidRDefault="007F6B92" w:rsidP="007F6B92">
            <w:pPr>
              <w:jc w:val="center"/>
            </w:pPr>
            <w:r>
              <w:t>Protection contamination</w:t>
            </w:r>
          </w:p>
        </w:tc>
      </w:tr>
      <w:tr w:rsidR="007F6B92" w14:paraId="441FB18F" w14:textId="77777777" w:rsidTr="008B4BCA">
        <w:tc>
          <w:tcPr>
            <w:tcW w:w="2160" w:type="dxa"/>
          </w:tcPr>
          <w:p w14:paraId="450368CE" w14:textId="77777777" w:rsidR="007F6B92" w:rsidRDefault="007F6B92" w:rsidP="007F6B92">
            <w:pPr>
              <w:jc w:val="center"/>
            </w:pPr>
            <w:proofErr w:type="spellStart"/>
            <w:r>
              <w:t>Parcelles</w:t>
            </w:r>
            <w:proofErr w:type="spellEnd"/>
            <w:r>
              <w:t xml:space="preserve"> </w:t>
            </w:r>
            <w:proofErr w:type="spellStart"/>
            <w:r>
              <w:t>voisines</w:t>
            </w:r>
            <w:proofErr w:type="spellEnd"/>
            <w:r>
              <w:t xml:space="preserve"> </w:t>
            </w:r>
            <w:proofErr w:type="spellStart"/>
            <w:r>
              <w:t>identifiées</w:t>
            </w:r>
            <w:proofErr w:type="spellEnd"/>
          </w:p>
        </w:tc>
        <w:tc>
          <w:tcPr>
            <w:tcW w:w="2160" w:type="dxa"/>
          </w:tcPr>
          <w:p w14:paraId="2ED89069" w14:textId="77777777" w:rsidR="007F6B92" w:rsidRDefault="007F6B92" w:rsidP="007F6B92">
            <w:pPr>
              <w:jc w:val="center"/>
            </w:pPr>
            <w:r>
              <w:t>Oui/Non</w:t>
            </w:r>
          </w:p>
        </w:tc>
        <w:tc>
          <w:tcPr>
            <w:tcW w:w="2160" w:type="dxa"/>
          </w:tcPr>
          <w:p w14:paraId="4528E35C" w14:textId="77777777" w:rsidR="007F6B92" w:rsidRDefault="007F6B92" w:rsidP="007F6B92">
            <w:pPr>
              <w:jc w:val="center"/>
            </w:pPr>
            <w:r>
              <w:t>Oui</w:t>
            </w:r>
          </w:p>
        </w:tc>
        <w:tc>
          <w:tcPr>
            <w:tcW w:w="2160" w:type="dxa"/>
          </w:tcPr>
          <w:p w14:paraId="4CA72ABF" w14:textId="77777777" w:rsidR="007F6B92" w:rsidRDefault="007F6B92" w:rsidP="007F6B92">
            <w:pPr>
              <w:jc w:val="center"/>
            </w:pPr>
            <w:r>
              <w:t xml:space="preserve">Environnement </w:t>
            </w:r>
            <w:proofErr w:type="spellStart"/>
            <w:r>
              <w:t>voisin</w:t>
            </w:r>
            <w:proofErr w:type="spellEnd"/>
          </w:p>
        </w:tc>
      </w:tr>
      <w:tr w:rsidR="007F6B92" w14:paraId="3C1F363C" w14:textId="77777777" w:rsidTr="008B4BCA">
        <w:tc>
          <w:tcPr>
            <w:tcW w:w="2160" w:type="dxa"/>
          </w:tcPr>
          <w:p w14:paraId="0EEBA26E" w14:textId="77777777" w:rsidR="007F6B92" w:rsidRDefault="007F6B92" w:rsidP="007F6B92">
            <w:pPr>
              <w:jc w:val="center"/>
            </w:pPr>
            <w:proofErr w:type="spellStart"/>
            <w:r>
              <w:t>Historique</w:t>
            </w:r>
            <w:proofErr w:type="spellEnd"/>
            <w:r>
              <w:t xml:space="preserve"> </w:t>
            </w:r>
            <w:proofErr w:type="spellStart"/>
            <w:r>
              <w:t>parcelles</w:t>
            </w:r>
            <w:proofErr w:type="spellEnd"/>
            <w:r>
              <w:t xml:space="preserve"> disponible</w:t>
            </w:r>
          </w:p>
        </w:tc>
        <w:tc>
          <w:tcPr>
            <w:tcW w:w="2160" w:type="dxa"/>
          </w:tcPr>
          <w:p w14:paraId="00C30386" w14:textId="77777777" w:rsidR="007F6B92" w:rsidRDefault="007F6B92" w:rsidP="007F6B92">
            <w:pPr>
              <w:jc w:val="center"/>
            </w:pPr>
            <w:r>
              <w:t>Oui/Non</w:t>
            </w:r>
          </w:p>
        </w:tc>
        <w:tc>
          <w:tcPr>
            <w:tcW w:w="2160" w:type="dxa"/>
          </w:tcPr>
          <w:p w14:paraId="546AC993" w14:textId="77777777" w:rsidR="007F6B92" w:rsidRDefault="007F6B92" w:rsidP="007F6B92">
            <w:pPr>
              <w:jc w:val="center"/>
            </w:pPr>
            <w:r>
              <w:t>Oui</w:t>
            </w:r>
          </w:p>
        </w:tc>
        <w:tc>
          <w:tcPr>
            <w:tcW w:w="2160" w:type="dxa"/>
          </w:tcPr>
          <w:p w14:paraId="1FC3F874" w14:textId="77777777" w:rsidR="007F6B92" w:rsidRDefault="007F6B92" w:rsidP="007F6B92">
            <w:pPr>
              <w:jc w:val="center"/>
            </w:pPr>
            <w:proofErr w:type="spellStart"/>
            <w:r>
              <w:t>Historique</w:t>
            </w:r>
            <w:proofErr w:type="spellEnd"/>
            <w:r>
              <w:t xml:space="preserve"> </w:t>
            </w:r>
            <w:proofErr w:type="spellStart"/>
            <w:r>
              <w:t>parcellaire</w:t>
            </w:r>
            <w:proofErr w:type="spellEnd"/>
          </w:p>
        </w:tc>
      </w:tr>
      <w:tr w:rsidR="007F6B92" w14:paraId="110D4686" w14:textId="77777777" w:rsidTr="008B4BCA">
        <w:tc>
          <w:tcPr>
            <w:tcW w:w="2160" w:type="dxa"/>
          </w:tcPr>
          <w:p w14:paraId="14706933" w14:textId="77777777" w:rsidR="007F6B92" w:rsidRDefault="007F6B92" w:rsidP="007F6B92">
            <w:pPr>
              <w:jc w:val="center"/>
            </w:pPr>
            <w:r>
              <w:t xml:space="preserve">Intrants </w:t>
            </w:r>
            <w:proofErr w:type="spellStart"/>
            <w:r>
              <w:t>utilisés</w:t>
            </w:r>
            <w:proofErr w:type="spellEnd"/>
            <w:r>
              <w:t xml:space="preserve"> </w:t>
            </w:r>
            <w:proofErr w:type="spellStart"/>
            <w:r>
              <w:t>enregistrés</w:t>
            </w:r>
            <w:proofErr w:type="spellEnd"/>
          </w:p>
        </w:tc>
        <w:tc>
          <w:tcPr>
            <w:tcW w:w="2160" w:type="dxa"/>
          </w:tcPr>
          <w:p w14:paraId="3780955B" w14:textId="77777777" w:rsidR="007F6B92" w:rsidRDefault="007F6B92" w:rsidP="007F6B92">
            <w:pPr>
              <w:jc w:val="center"/>
            </w:pPr>
            <w:r>
              <w:t>Oui/Non</w:t>
            </w:r>
          </w:p>
        </w:tc>
        <w:tc>
          <w:tcPr>
            <w:tcW w:w="2160" w:type="dxa"/>
          </w:tcPr>
          <w:p w14:paraId="5AEE9701" w14:textId="77777777" w:rsidR="007F6B92" w:rsidRDefault="007F6B92" w:rsidP="007F6B92">
            <w:pPr>
              <w:jc w:val="center"/>
            </w:pPr>
            <w:r>
              <w:t>Oui</w:t>
            </w:r>
          </w:p>
        </w:tc>
        <w:tc>
          <w:tcPr>
            <w:tcW w:w="2160" w:type="dxa"/>
          </w:tcPr>
          <w:p w14:paraId="0E23DE21" w14:textId="77777777" w:rsidR="007F6B92" w:rsidRDefault="007F6B92" w:rsidP="007F6B92">
            <w:pPr>
              <w:jc w:val="center"/>
            </w:pPr>
            <w:r>
              <w:t>Registre intrants</w:t>
            </w:r>
          </w:p>
        </w:tc>
      </w:tr>
      <w:tr w:rsidR="007F6B92" w14:paraId="419AF66C" w14:textId="77777777" w:rsidTr="008B4BCA">
        <w:tc>
          <w:tcPr>
            <w:tcW w:w="2160" w:type="dxa"/>
          </w:tcPr>
          <w:p w14:paraId="45572E70" w14:textId="77777777" w:rsidR="007F6B92" w:rsidRDefault="007F6B92" w:rsidP="007F6B92">
            <w:pPr>
              <w:jc w:val="center"/>
            </w:pPr>
            <w:r>
              <w:t xml:space="preserve">Intrants </w:t>
            </w:r>
            <w:proofErr w:type="spellStart"/>
            <w:r>
              <w:t>autorisés</w:t>
            </w:r>
            <w:proofErr w:type="spellEnd"/>
            <w:r>
              <w:t xml:space="preserve"> bio </w:t>
            </w:r>
            <w:proofErr w:type="spellStart"/>
            <w:r>
              <w:t>uniquement</w:t>
            </w:r>
            <w:proofErr w:type="spellEnd"/>
          </w:p>
        </w:tc>
        <w:tc>
          <w:tcPr>
            <w:tcW w:w="2160" w:type="dxa"/>
          </w:tcPr>
          <w:p w14:paraId="3C9D5B86" w14:textId="77777777" w:rsidR="007F6B92" w:rsidRDefault="007F6B92" w:rsidP="007F6B92">
            <w:pPr>
              <w:jc w:val="center"/>
            </w:pPr>
            <w:r>
              <w:t>Oui/Non</w:t>
            </w:r>
          </w:p>
        </w:tc>
        <w:tc>
          <w:tcPr>
            <w:tcW w:w="2160" w:type="dxa"/>
          </w:tcPr>
          <w:p w14:paraId="7BCCFF8A" w14:textId="77777777" w:rsidR="007F6B92" w:rsidRDefault="007F6B92" w:rsidP="007F6B92">
            <w:pPr>
              <w:jc w:val="center"/>
            </w:pPr>
            <w:r>
              <w:t>Oui</w:t>
            </w:r>
          </w:p>
        </w:tc>
        <w:tc>
          <w:tcPr>
            <w:tcW w:w="2160" w:type="dxa"/>
          </w:tcPr>
          <w:p w14:paraId="02744580" w14:textId="77777777" w:rsidR="007F6B92" w:rsidRDefault="007F6B92" w:rsidP="007F6B92">
            <w:pPr>
              <w:jc w:val="center"/>
            </w:pPr>
            <w:proofErr w:type="spellStart"/>
            <w:r>
              <w:t>Contrôle</w:t>
            </w:r>
            <w:proofErr w:type="spellEnd"/>
            <w:r>
              <w:t xml:space="preserve"> Bio</w:t>
            </w:r>
          </w:p>
        </w:tc>
      </w:tr>
      <w:tr w:rsidR="007F6B92" w14:paraId="579B862D" w14:textId="77777777" w:rsidTr="008B4BCA">
        <w:tc>
          <w:tcPr>
            <w:tcW w:w="2160" w:type="dxa"/>
          </w:tcPr>
          <w:p w14:paraId="70EC6C8B" w14:textId="77777777" w:rsidR="007F6B92" w:rsidRDefault="007F6B92" w:rsidP="007F6B92">
            <w:pPr>
              <w:jc w:val="center"/>
            </w:pPr>
            <w:proofErr w:type="spellStart"/>
            <w:r>
              <w:t>Produit</w:t>
            </w:r>
            <w:proofErr w:type="spellEnd"/>
            <w:r>
              <w:t xml:space="preserve"> </w:t>
            </w:r>
            <w:proofErr w:type="spellStart"/>
            <w:r>
              <w:t>interdit</w:t>
            </w:r>
            <w:proofErr w:type="spellEnd"/>
            <w:r>
              <w:t xml:space="preserve"> </w:t>
            </w:r>
            <w:proofErr w:type="spellStart"/>
            <w:r>
              <w:t>détecté</w:t>
            </w:r>
            <w:proofErr w:type="spellEnd"/>
          </w:p>
        </w:tc>
        <w:tc>
          <w:tcPr>
            <w:tcW w:w="2160" w:type="dxa"/>
          </w:tcPr>
          <w:p w14:paraId="390D0323" w14:textId="77777777" w:rsidR="007F6B92" w:rsidRDefault="007F6B92" w:rsidP="007F6B92">
            <w:pPr>
              <w:jc w:val="center"/>
            </w:pPr>
            <w:r>
              <w:t>Oui/Non</w:t>
            </w:r>
          </w:p>
        </w:tc>
        <w:tc>
          <w:tcPr>
            <w:tcW w:w="2160" w:type="dxa"/>
          </w:tcPr>
          <w:p w14:paraId="433E2C42" w14:textId="77777777" w:rsidR="007F6B92" w:rsidRDefault="007F6B92" w:rsidP="007F6B92">
            <w:pPr>
              <w:jc w:val="center"/>
            </w:pPr>
            <w:r>
              <w:t>Oui</w:t>
            </w:r>
          </w:p>
        </w:tc>
        <w:tc>
          <w:tcPr>
            <w:tcW w:w="2160" w:type="dxa"/>
          </w:tcPr>
          <w:p w14:paraId="4334B1F3" w14:textId="77777777" w:rsidR="007F6B92" w:rsidRDefault="007F6B92" w:rsidP="007F6B92">
            <w:pPr>
              <w:jc w:val="center"/>
            </w:pPr>
            <w:proofErr w:type="spellStart"/>
            <w:r>
              <w:t>Conformité</w:t>
            </w:r>
            <w:proofErr w:type="spellEnd"/>
            <w:r>
              <w:t xml:space="preserve"> Bio</w:t>
            </w:r>
          </w:p>
        </w:tc>
      </w:tr>
      <w:tr w:rsidR="007F6B92" w14:paraId="2D0AED2E" w14:textId="77777777" w:rsidTr="008B4BCA">
        <w:tc>
          <w:tcPr>
            <w:tcW w:w="2160" w:type="dxa"/>
          </w:tcPr>
          <w:p w14:paraId="04775075" w14:textId="77777777" w:rsidR="007F6B92" w:rsidRDefault="007F6B92" w:rsidP="007F6B92">
            <w:pPr>
              <w:jc w:val="center"/>
            </w:pPr>
            <w:proofErr w:type="spellStart"/>
            <w:r>
              <w:t>Utilisation</w:t>
            </w:r>
            <w:proofErr w:type="spellEnd"/>
            <w:r>
              <w:t xml:space="preserve"> OGM </w:t>
            </w:r>
            <w:proofErr w:type="spellStart"/>
            <w:r>
              <w:t>suspectée</w:t>
            </w:r>
            <w:proofErr w:type="spellEnd"/>
          </w:p>
        </w:tc>
        <w:tc>
          <w:tcPr>
            <w:tcW w:w="2160" w:type="dxa"/>
          </w:tcPr>
          <w:p w14:paraId="70563F64" w14:textId="77777777" w:rsidR="007F6B92" w:rsidRDefault="007F6B92" w:rsidP="007F6B92">
            <w:pPr>
              <w:jc w:val="center"/>
            </w:pPr>
            <w:r>
              <w:t>Oui/Non</w:t>
            </w:r>
          </w:p>
        </w:tc>
        <w:tc>
          <w:tcPr>
            <w:tcW w:w="2160" w:type="dxa"/>
          </w:tcPr>
          <w:p w14:paraId="37CAC395" w14:textId="77777777" w:rsidR="007F6B92" w:rsidRDefault="007F6B92" w:rsidP="007F6B92">
            <w:pPr>
              <w:jc w:val="center"/>
            </w:pPr>
            <w:r>
              <w:t>Oui</w:t>
            </w:r>
          </w:p>
        </w:tc>
        <w:tc>
          <w:tcPr>
            <w:tcW w:w="2160" w:type="dxa"/>
          </w:tcPr>
          <w:p w14:paraId="78BE0677" w14:textId="77777777" w:rsidR="007F6B92" w:rsidRDefault="007F6B92" w:rsidP="007F6B92">
            <w:pPr>
              <w:jc w:val="center"/>
            </w:pPr>
            <w:proofErr w:type="spellStart"/>
            <w:r>
              <w:t>Contrôle</w:t>
            </w:r>
            <w:proofErr w:type="spellEnd"/>
            <w:r>
              <w:t xml:space="preserve"> OGM</w:t>
            </w:r>
          </w:p>
        </w:tc>
      </w:tr>
      <w:tr w:rsidR="007F6B92" w14:paraId="3A23B64B" w14:textId="77777777" w:rsidTr="008B4BCA">
        <w:tc>
          <w:tcPr>
            <w:tcW w:w="2160" w:type="dxa"/>
          </w:tcPr>
          <w:p w14:paraId="1739D18F" w14:textId="77777777" w:rsidR="007F6B92" w:rsidRDefault="007F6B92" w:rsidP="007F6B92">
            <w:pPr>
              <w:jc w:val="center"/>
            </w:pPr>
            <w:r>
              <w:t xml:space="preserve">Gestion </w:t>
            </w:r>
            <w:proofErr w:type="spellStart"/>
            <w:r>
              <w:t>fertilisation</w:t>
            </w:r>
            <w:proofErr w:type="spellEnd"/>
            <w:r>
              <w:t xml:space="preserve"> </w:t>
            </w:r>
            <w:proofErr w:type="spellStart"/>
            <w:r>
              <w:t>conforme</w:t>
            </w:r>
            <w:proofErr w:type="spellEnd"/>
          </w:p>
        </w:tc>
        <w:tc>
          <w:tcPr>
            <w:tcW w:w="2160" w:type="dxa"/>
          </w:tcPr>
          <w:p w14:paraId="2029183E" w14:textId="77777777" w:rsidR="007F6B92" w:rsidRDefault="007F6B92" w:rsidP="007F6B92">
            <w:pPr>
              <w:jc w:val="center"/>
            </w:pPr>
            <w:r>
              <w:t>Oui/Non</w:t>
            </w:r>
          </w:p>
        </w:tc>
        <w:tc>
          <w:tcPr>
            <w:tcW w:w="2160" w:type="dxa"/>
          </w:tcPr>
          <w:p w14:paraId="6393CC53" w14:textId="77777777" w:rsidR="007F6B92" w:rsidRDefault="007F6B92" w:rsidP="007F6B92">
            <w:pPr>
              <w:jc w:val="center"/>
            </w:pPr>
            <w:r>
              <w:t>Oui</w:t>
            </w:r>
          </w:p>
        </w:tc>
        <w:tc>
          <w:tcPr>
            <w:tcW w:w="2160" w:type="dxa"/>
          </w:tcPr>
          <w:p w14:paraId="38128922" w14:textId="77777777" w:rsidR="007F6B92" w:rsidRDefault="007F6B92" w:rsidP="007F6B92">
            <w:pPr>
              <w:jc w:val="center"/>
            </w:pPr>
            <w:r>
              <w:t xml:space="preserve">Pratiques </w:t>
            </w:r>
            <w:proofErr w:type="spellStart"/>
            <w:r>
              <w:t>agricoles</w:t>
            </w:r>
            <w:proofErr w:type="spellEnd"/>
          </w:p>
        </w:tc>
      </w:tr>
      <w:tr w:rsidR="007F6B92" w14:paraId="7A77667D" w14:textId="77777777" w:rsidTr="008B4BCA">
        <w:tc>
          <w:tcPr>
            <w:tcW w:w="2160" w:type="dxa"/>
          </w:tcPr>
          <w:p w14:paraId="07152607" w14:textId="77777777" w:rsidR="007F6B92" w:rsidRDefault="007F6B92" w:rsidP="007F6B92">
            <w:pPr>
              <w:jc w:val="center"/>
            </w:pPr>
            <w:r>
              <w:t xml:space="preserve">Gestion </w:t>
            </w:r>
            <w:proofErr w:type="spellStart"/>
            <w:r>
              <w:t>phytosanitaire</w:t>
            </w:r>
            <w:proofErr w:type="spellEnd"/>
            <w:r>
              <w:t xml:space="preserve"> </w:t>
            </w:r>
            <w:proofErr w:type="spellStart"/>
            <w:r>
              <w:t>conforme</w:t>
            </w:r>
            <w:proofErr w:type="spellEnd"/>
          </w:p>
        </w:tc>
        <w:tc>
          <w:tcPr>
            <w:tcW w:w="2160" w:type="dxa"/>
          </w:tcPr>
          <w:p w14:paraId="516098A8" w14:textId="77777777" w:rsidR="007F6B92" w:rsidRDefault="007F6B92" w:rsidP="007F6B92">
            <w:pPr>
              <w:jc w:val="center"/>
            </w:pPr>
            <w:r>
              <w:t>Oui/Non</w:t>
            </w:r>
          </w:p>
        </w:tc>
        <w:tc>
          <w:tcPr>
            <w:tcW w:w="2160" w:type="dxa"/>
          </w:tcPr>
          <w:p w14:paraId="01CD5521" w14:textId="77777777" w:rsidR="007F6B92" w:rsidRDefault="007F6B92" w:rsidP="007F6B92">
            <w:pPr>
              <w:jc w:val="center"/>
            </w:pPr>
            <w:r>
              <w:t>Oui</w:t>
            </w:r>
          </w:p>
        </w:tc>
        <w:tc>
          <w:tcPr>
            <w:tcW w:w="2160" w:type="dxa"/>
          </w:tcPr>
          <w:p w14:paraId="3D477C46" w14:textId="77777777" w:rsidR="007F6B92" w:rsidRDefault="007F6B92" w:rsidP="007F6B92">
            <w:pPr>
              <w:jc w:val="center"/>
            </w:pPr>
            <w:r>
              <w:t xml:space="preserve">Pratiques </w:t>
            </w:r>
            <w:proofErr w:type="spellStart"/>
            <w:r>
              <w:t>agricoles</w:t>
            </w:r>
            <w:proofErr w:type="spellEnd"/>
          </w:p>
        </w:tc>
      </w:tr>
      <w:tr w:rsidR="007F6B92" w14:paraId="04BF0B25" w14:textId="77777777" w:rsidTr="008B4BCA">
        <w:tc>
          <w:tcPr>
            <w:tcW w:w="2160" w:type="dxa"/>
          </w:tcPr>
          <w:p w14:paraId="51A3D12E" w14:textId="77777777" w:rsidR="007F6B92" w:rsidRDefault="007F6B92" w:rsidP="007F6B92">
            <w:pPr>
              <w:jc w:val="center"/>
            </w:pPr>
            <w:proofErr w:type="spellStart"/>
            <w:r>
              <w:t>Brûlage</w:t>
            </w:r>
            <w:proofErr w:type="spellEnd"/>
            <w:r>
              <w:t xml:space="preserve"> </w:t>
            </w:r>
            <w:proofErr w:type="spellStart"/>
            <w:r>
              <w:t>observé</w:t>
            </w:r>
            <w:proofErr w:type="spellEnd"/>
          </w:p>
        </w:tc>
        <w:tc>
          <w:tcPr>
            <w:tcW w:w="2160" w:type="dxa"/>
          </w:tcPr>
          <w:p w14:paraId="149CB0A6" w14:textId="77777777" w:rsidR="007F6B92" w:rsidRDefault="007F6B92" w:rsidP="007F6B92">
            <w:pPr>
              <w:jc w:val="center"/>
            </w:pPr>
            <w:r>
              <w:t>Oui/Non</w:t>
            </w:r>
          </w:p>
        </w:tc>
        <w:tc>
          <w:tcPr>
            <w:tcW w:w="2160" w:type="dxa"/>
          </w:tcPr>
          <w:p w14:paraId="5A318919" w14:textId="77777777" w:rsidR="007F6B92" w:rsidRDefault="007F6B92" w:rsidP="007F6B92">
            <w:pPr>
              <w:jc w:val="center"/>
            </w:pPr>
            <w:r>
              <w:t>Oui</w:t>
            </w:r>
          </w:p>
        </w:tc>
        <w:tc>
          <w:tcPr>
            <w:tcW w:w="2160" w:type="dxa"/>
          </w:tcPr>
          <w:p w14:paraId="39657826" w14:textId="77777777" w:rsidR="007F6B92" w:rsidRDefault="007F6B92" w:rsidP="007F6B92">
            <w:pPr>
              <w:jc w:val="center"/>
            </w:pPr>
            <w:r>
              <w:t>Observation terrain</w:t>
            </w:r>
          </w:p>
        </w:tc>
      </w:tr>
      <w:tr w:rsidR="007F6B92" w14:paraId="4503AA5A" w14:textId="77777777" w:rsidTr="008B4BCA">
        <w:tc>
          <w:tcPr>
            <w:tcW w:w="2160" w:type="dxa"/>
          </w:tcPr>
          <w:p w14:paraId="301B4CE7" w14:textId="77777777" w:rsidR="007F6B92" w:rsidRDefault="007F6B92" w:rsidP="007F6B92">
            <w:pPr>
              <w:jc w:val="center"/>
            </w:pPr>
            <w:proofErr w:type="spellStart"/>
            <w:r>
              <w:t>Récoltes</w:t>
            </w:r>
            <w:proofErr w:type="spellEnd"/>
            <w:r>
              <w:t xml:space="preserve"> </w:t>
            </w:r>
            <w:proofErr w:type="spellStart"/>
            <w:r>
              <w:t>enregistrées</w:t>
            </w:r>
            <w:proofErr w:type="spellEnd"/>
          </w:p>
        </w:tc>
        <w:tc>
          <w:tcPr>
            <w:tcW w:w="2160" w:type="dxa"/>
          </w:tcPr>
          <w:p w14:paraId="2262182E" w14:textId="77777777" w:rsidR="007F6B92" w:rsidRDefault="007F6B92" w:rsidP="007F6B92">
            <w:pPr>
              <w:jc w:val="center"/>
            </w:pPr>
            <w:r>
              <w:t>Oui/Non</w:t>
            </w:r>
          </w:p>
        </w:tc>
        <w:tc>
          <w:tcPr>
            <w:tcW w:w="2160" w:type="dxa"/>
          </w:tcPr>
          <w:p w14:paraId="28466385" w14:textId="77777777" w:rsidR="007F6B92" w:rsidRDefault="007F6B92" w:rsidP="007F6B92">
            <w:pPr>
              <w:jc w:val="center"/>
            </w:pPr>
            <w:r>
              <w:t>Oui</w:t>
            </w:r>
          </w:p>
        </w:tc>
        <w:tc>
          <w:tcPr>
            <w:tcW w:w="2160" w:type="dxa"/>
          </w:tcPr>
          <w:p w14:paraId="2F64B1BF" w14:textId="77777777" w:rsidR="007F6B92" w:rsidRDefault="007F6B92" w:rsidP="007F6B92">
            <w:pPr>
              <w:jc w:val="center"/>
            </w:pPr>
            <w:proofErr w:type="spellStart"/>
            <w:r>
              <w:t>Traçabilité</w:t>
            </w:r>
            <w:proofErr w:type="spellEnd"/>
          </w:p>
        </w:tc>
      </w:tr>
      <w:tr w:rsidR="007F6B92" w14:paraId="483FD794" w14:textId="77777777" w:rsidTr="008B4BCA">
        <w:tc>
          <w:tcPr>
            <w:tcW w:w="2160" w:type="dxa"/>
          </w:tcPr>
          <w:p w14:paraId="38AB20DA" w14:textId="77777777" w:rsidR="007F6B92" w:rsidRDefault="007F6B92" w:rsidP="007F6B92">
            <w:pPr>
              <w:jc w:val="center"/>
            </w:pPr>
            <w:proofErr w:type="spellStart"/>
            <w:r>
              <w:t>Collectes</w:t>
            </w:r>
            <w:proofErr w:type="spellEnd"/>
            <w:r>
              <w:t xml:space="preserve"> </w:t>
            </w:r>
            <w:proofErr w:type="spellStart"/>
            <w:r>
              <w:t>enregistrées</w:t>
            </w:r>
            <w:proofErr w:type="spellEnd"/>
          </w:p>
        </w:tc>
        <w:tc>
          <w:tcPr>
            <w:tcW w:w="2160" w:type="dxa"/>
          </w:tcPr>
          <w:p w14:paraId="18182317" w14:textId="77777777" w:rsidR="007F6B92" w:rsidRDefault="007F6B92" w:rsidP="007F6B92">
            <w:pPr>
              <w:jc w:val="center"/>
            </w:pPr>
            <w:r>
              <w:t>Oui/Non</w:t>
            </w:r>
          </w:p>
        </w:tc>
        <w:tc>
          <w:tcPr>
            <w:tcW w:w="2160" w:type="dxa"/>
          </w:tcPr>
          <w:p w14:paraId="7106DF4D" w14:textId="77777777" w:rsidR="007F6B92" w:rsidRDefault="007F6B92" w:rsidP="007F6B92">
            <w:pPr>
              <w:jc w:val="center"/>
            </w:pPr>
            <w:r>
              <w:t>Oui</w:t>
            </w:r>
          </w:p>
        </w:tc>
        <w:tc>
          <w:tcPr>
            <w:tcW w:w="2160" w:type="dxa"/>
          </w:tcPr>
          <w:p w14:paraId="2FB184C9" w14:textId="77777777" w:rsidR="007F6B92" w:rsidRDefault="007F6B92" w:rsidP="007F6B92">
            <w:pPr>
              <w:jc w:val="center"/>
            </w:pPr>
            <w:proofErr w:type="spellStart"/>
            <w:r>
              <w:t>Traçabilité</w:t>
            </w:r>
            <w:proofErr w:type="spellEnd"/>
          </w:p>
        </w:tc>
      </w:tr>
      <w:tr w:rsidR="007F6B92" w14:paraId="3A91933F" w14:textId="77777777" w:rsidTr="008B4BCA">
        <w:tc>
          <w:tcPr>
            <w:tcW w:w="2160" w:type="dxa"/>
          </w:tcPr>
          <w:p w14:paraId="543E2A52" w14:textId="77777777" w:rsidR="007F6B92" w:rsidRDefault="007F6B92" w:rsidP="007F6B92">
            <w:pPr>
              <w:jc w:val="center"/>
            </w:pPr>
            <w:r>
              <w:t xml:space="preserve">Lots verts </w:t>
            </w:r>
            <w:proofErr w:type="spellStart"/>
            <w:r>
              <w:t>traçables</w:t>
            </w:r>
            <w:proofErr w:type="spellEnd"/>
          </w:p>
        </w:tc>
        <w:tc>
          <w:tcPr>
            <w:tcW w:w="2160" w:type="dxa"/>
          </w:tcPr>
          <w:p w14:paraId="6FEA78A8" w14:textId="77777777" w:rsidR="007F6B92" w:rsidRDefault="007F6B92" w:rsidP="007F6B92">
            <w:pPr>
              <w:jc w:val="center"/>
            </w:pPr>
            <w:r>
              <w:t>Oui/Non</w:t>
            </w:r>
          </w:p>
        </w:tc>
        <w:tc>
          <w:tcPr>
            <w:tcW w:w="2160" w:type="dxa"/>
          </w:tcPr>
          <w:p w14:paraId="1123C251" w14:textId="77777777" w:rsidR="007F6B92" w:rsidRDefault="007F6B92" w:rsidP="007F6B92">
            <w:pPr>
              <w:jc w:val="center"/>
            </w:pPr>
            <w:r>
              <w:t>Oui</w:t>
            </w:r>
          </w:p>
        </w:tc>
        <w:tc>
          <w:tcPr>
            <w:tcW w:w="2160" w:type="dxa"/>
          </w:tcPr>
          <w:p w14:paraId="23E24584" w14:textId="77777777" w:rsidR="007F6B92" w:rsidRDefault="007F6B92" w:rsidP="007F6B92">
            <w:pPr>
              <w:jc w:val="center"/>
            </w:pPr>
            <w:proofErr w:type="spellStart"/>
            <w:r>
              <w:t>Traçabilité</w:t>
            </w:r>
            <w:proofErr w:type="spellEnd"/>
          </w:p>
        </w:tc>
      </w:tr>
      <w:tr w:rsidR="007F6B92" w14:paraId="16598754" w14:textId="77777777" w:rsidTr="008B4BCA">
        <w:tc>
          <w:tcPr>
            <w:tcW w:w="2160" w:type="dxa"/>
          </w:tcPr>
          <w:p w14:paraId="7DCABDDC" w14:textId="77777777" w:rsidR="007F6B92" w:rsidRDefault="007F6B92" w:rsidP="007F6B92">
            <w:pPr>
              <w:jc w:val="center"/>
            </w:pPr>
            <w:r>
              <w:t xml:space="preserve">Lots </w:t>
            </w:r>
            <w:proofErr w:type="spellStart"/>
            <w:r>
              <w:t>préparés</w:t>
            </w:r>
            <w:proofErr w:type="spellEnd"/>
            <w:r>
              <w:t xml:space="preserve"> </w:t>
            </w:r>
            <w:proofErr w:type="spellStart"/>
            <w:r>
              <w:t>traçables</w:t>
            </w:r>
            <w:proofErr w:type="spellEnd"/>
          </w:p>
        </w:tc>
        <w:tc>
          <w:tcPr>
            <w:tcW w:w="2160" w:type="dxa"/>
          </w:tcPr>
          <w:p w14:paraId="65E2A94A" w14:textId="77777777" w:rsidR="007F6B92" w:rsidRDefault="007F6B92" w:rsidP="007F6B92">
            <w:pPr>
              <w:jc w:val="center"/>
            </w:pPr>
            <w:r>
              <w:t>Oui/Non</w:t>
            </w:r>
          </w:p>
        </w:tc>
        <w:tc>
          <w:tcPr>
            <w:tcW w:w="2160" w:type="dxa"/>
          </w:tcPr>
          <w:p w14:paraId="43856C33" w14:textId="77777777" w:rsidR="007F6B92" w:rsidRDefault="007F6B92" w:rsidP="007F6B92">
            <w:pPr>
              <w:jc w:val="center"/>
            </w:pPr>
            <w:r>
              <w:t>Oui</w:t>
            </w:r>
          </w:p>
        </w:tc>
        <w:tc>
          <w:tcPr>
            <w:tcW w:w="2160" w:type="dxa"/>
          </w:tcPr>
          <w:p w14:paraId="7094C514" w14:textId="77777777" w:rsidR="007F6B92" w:rsidRDefault="007F6B92" w:rsidP="007F6B92">
            <w:pPr>
              <w:jc w:val="center"/>
            </w:pPr>
            <w:proofErr w:type="spellStart"/>
            <w:r>
              <w:t>Traçabilité</w:t>
            </w:r>
            <w:proofErr w:type="spellEnd"/>
          </w:p>
        </w:tc>
      </w:tr>
      <w:tr w:rsidR="007F6B92" w14:paraId="03D3C8E3" w14:textId="77777777" w:rsidTr="008B4BCA">
        <w:tc>
          <w:tcPr>
            <w:tcW w:w="2160" w:type="dxa"/>
          </w:tcPr>
          <w:p w14:paraId="03A96D1F" w14:textId="77777777" w:rsidR="007F6B92" w:rsidRDefault="007F6B92" w:rsidP="007F6B92">
            <w:pPr>
              <w:jc w:val="center"/>
            </w:pPr>
            <w:proofErr w:type="spellStart"/>
            <w:r>
              <w:t>Cohérence</w:t>
            </w:r>
            <w:proofErr w:type="spellEnd"/>
            <w:r>
              <w:t xml:space="preserve"> </w:t>
            </w:r>
            <w:proofErr w:type="spellStart"/>
            <w:r>
              <w:t>quantités</w:t>
            </w:r>
            <w:proofErr w:type="spellEnd"/>
            <w:r>
              <w:t xml:space="preserve"> </w:t>
            </w:r>
            <w:proofErr w:type="spellStart"/>
            <w:r>
              <w:t>vérifiée</w:t>
            </w:r>
            <w:proofErr w:type="spellEnd"/>
          </w:p>
        </w:tc>
        <w:tc>
          <w:tcPr>
            <w:tcW w:w="2160" w:type="dxa"/>
          </w:tcPr>
          <w:p w14:paraId="15CBFC4E" w14:textId="77777777" w:rsidR="007F6B92" w:rsidRDefault="007F6B92" w:rsidP="007F6B92">
            <w:pPr>
              <w:jc w:val="center"/>
            </w:pPr>
            <w:r>
              <w:t>Oui/Non</w:t>
            </w:r>
          </w:p>
        </w:tc>
        <w:tc>
          <w:tcPr>
            <w:tcW w:w="2160" w:type="dxa"/>
          </w:tcPr>
          <w:p w14:paraId="4D9AFF19" w14:textId="77777777" w:rsidR="007F6B92" w:rsidRDefault="007F6B92" w:rsidP="007F6B92">
            <w:pPr>
              <w:jc w:val="center"/>
            </w:pPr>
            <w:r>
              <w:t>Oui</w:t>
            </w:r>
          </w:p>
        </w:tc>
        <w:tc>
          <w:tcPr>
            <w:tcW w:w="2160" w:type="dxa"/>
          </w:tcPr>
          <w:p w14:paraId="4E3935DA" w14:textId="77777777" w:rsidR="007F6B92" w:rsidRDefault="007F6B92" w:rsidP="007F6B92">
            <w:pPr>
              <w:jc w:val="center"/>
            </w:pPr>
            <w:proofErr w:type="spellStart"/>
            <w:r>
              <w:t>Contrôle</w:t>
            </w:r>
            <w:proofErr w:type="spellEnd"/>
            <w:r>
              <w:t xml:space="preserve"> </w:t>
            </w:r>
            <w:proofErr w:type="spellStart"/>
            <w:r>
              <w:t>quantités</w:t>
            </w:r>
            <w:proofErr w:type="spellEnd"/>
          </w:p>
        </w:tc>
      </w:tr>
      <w:tr w:rsidR="007F6B92" w14:paraId="7E6E1F9D" w14:textId="77777777" w:rsidTr="008B4BCA">
        <w:tc>
          <w:tcPr>
            <w:tcW w:w="2160" w:type="dxa"/>
          </w:tcPr>
          <w:p w14:paraId="6ECE5406" w14:textId="77777777" w:rsidR="007F6B92" w:rsidRDefault="007F6B92" w:rsidP="007F6B92">
            <w:pPr>
              <w:jc w:val="center"/>
            </w:pPr>
            <w:proofErr w:type="spellStart"/>
            <w:r>
              <w:t>Historique</w:t>
            </w:r>
            <w:proofErr w:type="spellEnd"/>
            <w:r>
              <w:t xml:space="preserve"> disponible</w:t>
            </w:r>
          </w:p>
        </w:tc>
        <w:tc>
          <w:tcPr>
            <w:tcW w:w="2160" w:type="dxa"/>
          </w:tcPr>
          <w:p w14:paraId="7C7A66C8" w14:textId="77777777" w:rsidR="007F6B92" w:rsidRDefault="007F6B92" w:rsidP="007F6B92">
            <w:pPr>
              <w:jc w:val="center"/>
            </w:pPr>
            <w:r>
              <w:t>Oui/Non</w:t>
            </w:r>
          </w:p>
        </w:tc>
        <w:tc>
          <w:tcPr>
            <w:tcW w:w="2160" w:type="dxa"/>
          </w:tcPr>
          <w:p w14:paraId="7EC6098D" w14:textId="77777777" w:rsidR="007F6B92" w:rsidRDefault="007F6B92" w:rsidP="007F6B92">
            <w:pPr>
              <w:jc w:val="center"/>
            </w:pPr>
            <w:r>
              <w:t>Oui</w:t>
            </w:r>
          </w:p>
        </w:tc>
        <w:tc>
          <w:tcPr>
            <w:tcW w:w="2160" w:type="dxa"/>
          </w:tcPr>
          <w:p w14:paraId="0E697304" w14:textId="77777777" w:rsidR="007F6B92" w:rsidRDefault="007F6B92" w:rsidP="007F6B92">
            <w:pPr>
              <w:jc w:val="center"/>
            </w:pPr>
            <w:proofErr w:type="spellStart"/>
            <w:r>
              <w:t>Traçabilité</w:t>
            </w:r>
            <w:proofErr w:type="spellEnd"/>
          </w:p>
        </w:tc>
      </w:tr>
      <w:tr w:rsidR="007F6B92" w14:paraId="5E949626" w14:textId="77777777" w:rsidTr="008B4BCA">
        <w:tc>
          <w:tcPr>
            <w:tcW w:w="2160" w:type="dxa"/>
          </w:tcPr>
          <w:p w14:paraId="61BFCEF5" w14:textId="77777777" w:rsidR="007F6B92" w:rsidRDefault="007F6B92" w:rsidP="007F6B92">
            <w:pPr>
              <w:jc w:val="center"/>
            </w:pPr>
            <w:r>
              <w:t>Photos inspection</w:t>
            </w:r>
          </w:p>
        </w:tc>
        <w:tc>
          <w:tcPr>
            <w:tcW w:w="2160" w:type="dxa"/>
          </w:tcPr>
          <w:p w14:paraId="16736FD6" w14:textId="77777777" w:rsidR="007F6B92" w:rsidRDefault="007F6B92" w:rsidP="007F6B92">
            <w:pPr>
              <w:jc w:val="center"/>
            </w:pPr>
            <w:r>
              <w:t>Images</w:t>
            </w:r>
          </w:p>
        </w:tc>
        <w:tc>
          <w:tcPr>
            <w:tcW w:w="2160" w:type="dxa"/>
          </w:tcPr>
          <w:p w14:paraId="65962E9F" w14:textId="77777777" w:rsidR="007F6B92" w:rsidRDefault="007F6B92" w:rsidP="007F6B92">
            <w:pPr>
              <w:jc w:val="center"/>
            </w:pPr>
            <w:r>
              <w:t>Non</w:t>
            </w:r>
          </w:p>
        </w:tc>
        <w:tc>
          <w:tcPr>
            <w:tcW w:w="2160" w:type="dxa"/>
          </w:tcPr>
          <w:p w14:paraId="4D876759" w14:textId="77777777" w:rsidR="007F6B92" w:rsidRDefault="007F6B92" w:rsidP="007F6B92">
            <w:pPr>
              <w:jc w:val="center"/>
            </w:pPr>
            <w:r>
              <w:t>Photos terrain</w:t>
            </w:r>
          </w:p>
        </w:tc>
      </w:tr>
      <w:tr w:rsidR="007F6B92" w14:paraId="40086A02" w14:textId="77777777" w:rsidTr="008B4BCA">
        <w:tc>
          <w:tcPr>
            <w:tcW w:w="2160" w:type="dxa"/>
          </w:tcPr>
          <w:p w14:paraId="05512153" w14:textId="77777777" w:rsidR="007F6B92" w:rsidRDefault="007F6B92" w:rsidP="007F6B92">
            <w:pPr>
              <w:jc w:val="center"/>
            </w:pPr>
            <w:r>
              <w:t xml:space="preserve">Documents </w:t>
            </w:r>
            <w:proofErr w:type="spellStart"/>
            <w:r>
              <w:t>justificatifs</w:t>
            </w:r>
            <w:proofErr w:type="spellEnd"/>
          </w:p>
        </w:tc>
        <w:tc>
          <w:tcPr>
            <w:tcW w:w="2160" w:type="dxa"/>
          </w:tcPr>
          <w:p w14:paraId="147827C0" w14:textId="77777777" w:rsidR="007F6B92" w:rsidRDefault="007F6B92" w:rsidP="007F6B92">
            <w:pPr>
              <w:jc w:val="center"/>
            </w:pPr>
            <w:proofErr w:type="spellStart"/>
            <w:r>
              <w:t>Fichiers</w:t>
            </w:r>
            <w:proofErr w:type="spellEnd"/>
          </w:p>
        </w:tc>
        <w:tc>
          <w:tcPr>
            <w:tcW w:w="2160" w:type="dxa"/>
          </w:tcPr>
          <w:p w14:paraId="6099A5DF" w14:textId="77777777" w:rsidR="007F6B92" w:rsidRDefault="007F6B92" w:rsidP="007F6B92">
            <w:pPr>
              <w:jc w:val="center"/>
            </w:pPr>
            <w:r>
              <w:t>Non</w:t>
            </w:r>
          </w:p>
        </w:tc>
        <w:tc>
          <w:tcPr>
            <w:tcW w:w="2160" w:type="dxa"/>
          </w:tcPr>
          <w:p w14:paraId="017D53E7" w14:textId="77777777" w:rsidR="007F6B92" w:rsidRDefault="007F6B92" w:rsidP="007F6B92">
            <w:pPr>
              <w:jc w:val="center"/>
            </w:pPr>
            <w:proofErr w:type="spellStart"/>
            <w:r>
              <w:t>Preuves</w:t>
            </w:r>
            <w:proofErr w:type="spellEnd"/>
          </w:p>
        </w:tc>
      </w:tr>
      <w:tr w:rsidR="007F6B92" w14:paraId="0330375F" w14:textId="77777777" w:rsidTr="008B4BCA">
        <w:tc>
          <w:tcPr>
            <w:tcW w:w="2160" w:type="dxa"/>
          </w:tcPr>
          <w:p w14:paraId="1DD7A533" w14:textId="77777777" w:rsidR="007F6B92" w:rsidRDefault="007F6B92" w:rsidP="007F6B92">
            <w:pPr>
              <w:jc w:val="center"/>
            </w:pPr>
            <w:r>
              <w:t xml:space="preserve">Signature </w:t>
            </w:r>
            <w:proofErr w:type="spellStart"/>
            <w:r>
              <w:t>inspecteur</w:t>
            </w:r>
            <w:proofErr w:type="spellEnd"/>
          </w:p>
        </w:tc>
        <w:tc>
          <w:tcPr>
            <w:tcW w:w="2160" w:type="dxa"/>
          </w:tcPr>
          <w:p w14:paraId="74E945A1" w14:textId="77777777" w:rsidR="007F6B92" w:rsidRDefault="007F6B92" w:rsidP="007F6B92">
            <w:pPr>
              <w:jc w:val="center"/>
            </w:pPr>
            <w:r>
              <w:t>Signature</w:t>
            </w:r>
          </w:p>
        </w:tc>
        <w:tc>
          <w:tcPr>
            <w:tcW w:w="2160" w:type="dxa"/>
          </w:tcPr>
          <w:p w14:paraId="342122DB" w14:textId="77777777" w:rsidR="007F6B92" w:rsidRDefault="007F6B92" w:rsidP="007F6B92">
            <w:pPr>
              <w:jc w:val="center"/>
            </w:pPr>
            <w:r>
              <w:t>Oui</w:t>
            </w:r>
          </w:p>
        </w:tc>
        <w:tc>
          <w:tcPr>
            <w:tcW w:w="2160" w:type="dxa"/>
          </w:tcPr>
          <w:p w14:paraId="7642FEA7" w14:textId="77777777" w:rsidR="007F6B92" w:rsidRDefault="007F6B92" w:rsidP="007F6B92">
            <w:pPr>
              <w:jc w:val="center"/>
            </w:pPr>
            <w:r>
              <w:t>Validation</w:t>
            </w:r>
          </w:p>
        </w:tc>
      </w:tr>
      <w:tr w:rsidR="007F6B92" w14:paraId="2A2B47A2" w14:textId="77777777" w:rsidTr="008B4BCA">
        <w:tc>
          <w:tcPr>
            <w:tcW w:w="2160" w:type="dxa"/>
          </w:tcPr>
          <w:p w14:paraId="6BC8DDCC" w14:textId="77777777" w:rsidR="007F6B92" w:rsidRDefault="007F6B92" w:rsidP="007F6B92">
            <w:pPr>
              <w:jc w:val="center"/>
            </w:pPr>
            <w:r>
              <w:t>GPS inspection</w:t>
            </w:r>
          </w:p>
        </w:tc>
        <w:tc>
          <w:tcPr>
            <w:tcW w:w="2160" w:type="dxa"/>
          </w:tcPr>
          <w:p w14:paraId="13F1D459" w14:textId="77777777" w:rsidR="007F6B92" w:rsidRDefault="007F6B92" w:rsidP="007F6B92">
            <w:pPr>
              <w:jc w:val="center"/>
            </w:pPr>
            <w:proofErr w:type="spellStart"/>
            <w:r>
              <w:t>Coordonnées</w:t>
            </w:r>
            <w:proofErr w:type="spellEnd"/>
            <w:r>
              <w:t xml:space="preserve"> GPS</w:t>
            </w:r>
          </w:p>
        </w:tc>
        <w:tc>
          <w:tcPr>
            <w:tcW w:w="2160" w:type="dxa"/>
          </w:tcPr>
          <w:p w14:paraId="3F6C20D7" w14:textId="77777777" w:rsidR="007F6B92" w:rsidRDefault="007F6B92" w:rsidP="007F6B92">
            <w:pPr>
              <w:jc w:val="center"/>
            </w:pPr>
            <w:r>
              <w:t>Non</w:t>
            </w:r>
          </w:p>
        </w:tc>
        <w:tc>
          <w:tcPr>
            <w:tcW w:w="2160" w:type="dxa"/>
          </w:tcPr>
          <w:p w14:paraId="3234AF06" w14:textId="77777777" w:rsidR="007F6B92" w:rsidRDefault="007F6B92" w:rsidP="007F6B92">
            <w:pPr>
              <w:jc w:val="center"/>
            </w:pPr>
            <w:proofErr w:type="spellStart"/>
            <w:r>
              <w:t>Localisation</w:t>
            </w:r>
            <w:proofErr w:type="spellEnd"/>
          </w:p>
        </w:tc>
      </w:tr>
      <w:tr w:rsidR="007F6B92" w14:paraId="6E1DC2DA" w14:textId="77777777" w:rsidTr="008B4BCA">
        <w:tc>
          <w:tcPr>
            <w:tcW w:w="2160" w:type="dxa"/>
          </w:tcPr>
          <w:p w14:paraId="5967CC25" w14:textId="77777777" w:rsidR="007F6B92" w:rsidRDefault="007F6B92" w:rsidP="007F6B92">
            <w:pPr>
              <w:jc w:val="center"/>
            </w:pPr>
            <w:r>
              <w:t>Non-</w:t>
            </w:r>
            <w:proofErr w:type="spellStart"/>
            <w:r>
              <w:t>conformité</w:t>
            </w:r>
            <w:proofErr w:type="spellEnd"/>
          </w:p>
        </w:tc>
        <w:tc>
          <w:tcPr>
            <w:tcW w:w="2160" w:type="dxa"/>
          </w:tcPr>
          <w:p w14:paraId="7E0F8D6A" w14:textId="77777777" w:rsidR="007F6B92" w:rsidRDefault="007F6B92" w:rsidP="007F6B92">
            <w:pPr>
              <w:jc w:val="center"/>
            </w:pPr>
            <w:r>
              <w:t>Texte long</w:t>
            </w:r>
          </w:p>
        </w:tc>
        <w:tc>
          <w:tcPr>
            <w:tcW w:w="2160" w:type="dxa"/>
          </w:tcPr>
          <w:p w14:paraId="35B123E1" w14:textId="77777777" w:rsidR="007F6B92" w:rsidRDefault="007F6B92" w:rsidP="007F6B92">
            <w:pPr>
              <w:jc w:val="center"/>
            </w:pPr>
            <w:r>
              <w:t>Non</w:t>
            </w:r>
          </w:p>
        </w:tc>
        <w:tc>
          <w:tcPr>
            <w:tcW w:w="2160" w:type="dxa"/>
          </w:tcPr>
          <w:p w14:paraId="67BA38B1" w14:textId="77777777" w:rsidR="007F6B92" w:rsidRDefault="007F6B92" w:rsidP="007F6B92">
            <w:pPr>
              <w:jc w:val="center"/>
            </w:pPr>
            <w:r>
              <w:t>Description</w:t>
            </w:r>
          </w:p>
        </w:tc>
      </w:tr>
      <w:tr w:rsidR="007F6B92" w14:paraId="62FD8E28" w14:textId="77777777" w:rsidTr="008B4BCA">
        <w:tc>
          <w:tcPr>
            <w:tcW w:w="2160" w:type="dxa"/>
          </w:tcPr>
          <w:p w14:paraId="06C91C43" w14:textId="77777777" w:rsidR="007F6B92" w:rsidRDefault="007F6B92" w:rsidP="007F6B92">
            <w:pPr>
              <w:jc w:val="center"/>
            </w:pPr>
            <w:proofErr w:type="spellStart"/>
            <w:r>
              <w:t>Niveau</w:t>
            </w:r>
            <w:proofErr w:type="spellEnd"/>
            <w:r>
              <w:t xml:space="preserve"> non-</w:t>
            </w:r>
            <w:proofErr w:type="spellStart"/>
            <w:r>
              <w:t>conformité</w:t>
            </w:r>
            <w:proofErr w:type="spellEnd"/>
          </w:p>
        </w:tc>
        <w:tc>
          <w:tcPr>
            <w:tcW w:w="2160" w:type="dxa"/>
          </w:tcPr>
          <w:p w14:paraId="6C4DDB94" w14:textId="77777777" w:rsidR="007F6B92" w:rsidRDefault="007F6B92" w:rsidP="007F6B92">
            <w:pPr>
              <w:jc w:val="center"/>
            </w:pPr>
            <w:proofErr w:type="spellStart"/>
            <w:r>
              <w:t>Liste</w:t>
            </w:r>
            <w:proofErr w:type="spellEnd"/>
          </w:p>
        </w:tc>
        <w:tc>
          <w:tcPr>
            <w:tcW w:w="2160" w:type="dxa"/>
          </w:tcPr>
          <w:p w14:paraId="01EDA12C" w14:textId="77777777" w:rsidR="007F6B92" w:rsidRDefault="007F6B92" w:rsidP="007F6B92">
            <w:pPr>
              <w:jc w:val="center"/>
            </w:pPr>
            <w:r>
              <w:t>Non</w:t>
            </w:r>
          </w:p>
        </w:tc>
        <w:tc>
          <w:tcPr>
            <w:tcW w:w="2160" w:type="dxa"/>
          </w:tcPr>
          <w:p w14:paraId="144CD7C0" w14:textId="77777777" w:rsidR="007F6B92" w:rsidRDefault="007F6B92" w:rsidP="007F6B92">
            <w:pPr>
              <w:jc w:val="center"/>
            </w:pPr>
            <w:proofErr w:type="spellStart"/>
            <w:r>
              <w:t>Mineure</w:t>
            </w:r>
            <w:proofErr w:type="spellEnd"/>
            <w:r>
              <w:t xml:space="preserve"> / Majeure / Critique</w:t>
            </w:r>
          </w:p>
        </w:tc>
      </w:tr>
      <w:tr w:rsidR="007F6B92" w14:paraId="3EEBE1A3" w14:textId="77777777" w:rsidTr="008B4BCA">
        <w:tc>
          <w:tcPr>
            <w:tcW w:w="2160" w:type="dxa"/>
          </w:tcPr>
          <w:p w14:paraId="34438839" w14:textId="77777777" w:rsidR="007F6B92" w:rsidRDefault="007F6B92" w:rsidP="007F6B92">
            <w:pPr>
              <w:jc w:val="center"/>
            </w:pPr>
            <w:r>
              <w:t>Action corrective</w:t>
            </w:r>
          </w:p>
        </w:tc>
        <w:tc>
          <w:tcPr>
            <w:tcW w:w="2160" w:type="dxa"/>
          </w:tcPr>
          <w:p w14:paraId="1DCDB792" w14:textId="77777777" w:rsidR="007F6B92" w:rsidRDefault="007F6B92" w:rsidP="007F6B92">
            <w:pPr>
              <w:jc w:val="center"/>
            </w:pPr>
            <w:r>
              <w:t>Texte long</w:t>
            </w:r>
          </w:p>
        </w:tc>
        <w:tc>
          <w:tcPr>
            <w:tcW w:w="2160" w:type="dxa"/>
          </w:tcPr>
          <w:p w14:paraId="78080CBD" w14:textId="77777777" w:rsidR="007F6B92" w:rsidRDefault="007F6B92" w:rsidP="007F6B92">
            <w:pPr>
              <w:jc w:val="center"/>
            </w:pPr>
            <w:r>
              <w:t>Non</w:t>
            </w:r>
          </w:p>
        </w:tc>
        <w:tc>
          <w:tcPr>
            <w:tcW w:w="2160" w:type="dxa"/>
          </w:tcPr>
          <w:p w14:paraId="67DDB168" w14:textId="77777777" w:rsidR="007F6B92" w:rsidRDefault="007F6B92" w:rsidP="007F6B92">
            <w:pPr>
              <w:jc w:val="center"/>
            </w:pPr>
            <w:r>
              <w:t xml:space="preserve">Action </w:t>
            </w:r>
            <w:proofErr w:type="spellStart"/>
            <w:r>
              <w:t>requise</w:t>
            </w:r>
            <w:proofErr w:type="spellEnd"/>
          </w:p>
        </w:tc>
      </w:tr>
      <w:tr w:rsidR="007F6B92" w14:paraId="72CBDDE0" w14:textId="77777777" w:rsidTr="008B4BCA">
        <w:tc>
          <w:tcPr>
            <w:tcW w:w="2160" w:type="dxa"/>
          </w:tcPr>
          <w:p w14:paraId="7A3BF18B" w14:textId="77777777" w:rsidR="007F6B92" w:rsidRDefault="007F6B92" w:rsidP="007F6B92">
            <w:pPr>
              <w:jc w:val="center"/>
            </w:pPr>
            <w:proofErr w:type="spellStart"/>
            <w:r>
              <w:t>Responsable</w:t>
            </w:r>
            <w:proofErr w:type="spellEnd"/>
            <w:r>
              <w:t xml:space="preserve"> action</w:t>
            </w:r>
          </w:p>
        </w:tc>
        <w:tc>
          <w:tcPr>
            <w:tcW w:w="2160" w:type="dxa"/>
          </w:tcPr>
          <w:p w14:paraId="68AE5EB3" w14:textId="77777777" w:rsidR="007F6B92" w:rsidRDefault="007F6B92" w:rsidP="007F6B92">
            <w:pPr>
              <w:jc w:val="center"/>
            </w:pPr>
            <w:proofErr w:type="spellStart"/>
            <w:r>
              <w:t>Utilisateur</w:t>
            </w:r>
            <w:proofErr w:type="spellEnd"/>
          </w:p>
        </w:tc>
        <w:tc>
          <w:tcPr>
            <w:tcW w:w="2160" w:type="dxa"/>
          </w:tcPr>
          <w:p w14:paraId="0473E6F3" w14:textId="77777777" w:rsidR="007F6B92" w:rsidRDefault="007F6B92" w:rsidP="007F6B92">
            <w:pPr>
              <w:jc w:val="center"/>
            </w:pPr>
            <w:r>
              <w:t>Non</w:t>
            </w:r>
          </w:p>
        </w:tc>
        <w:tc>
          <w:tcPr>
            <w:tcW w:w="2160" w:type="dxa"/>
          </w:tcPr>
          <w:p w14:paraId="6D6FBDA9" w14:textId="77777777" w:rsidR="007F6B92" w:rsidRDefault="007F6B92" w:rsidP="007F6B92">
            <w:pPr>
              <w:jc w:val="center"/>
            </w:pPr>
            <w:proofErr w:type="spellStart"/>
            <w:r>
              <w:t>Responsable</w:t>
            </w:r>
            <w:proofErr w:type="spellEnd"/>
          </w:p>
        </w:tc>
      </w:tr>
      <w:tr w:rsidR="007F6B92" w14:paraId="10D92AA9" w14:textId="77777777" w:rsidTr="008B4BCA">
        <w:tc>
          <w:tcPr>
            <w:tcW w:w="2160" w:type="dxa"/>
          </w:tcPr>
          <w:p w14:paraId="120BC05B" w14:textId="77777777" w:rsidR="007F6B92" w:rsidRDefault="007F6B92" w:rsidP="007F6B92">
            <w:pPr>
              <w:jc w:val="center"/>
            </w:pPr>
            <w:r>
              <w:t xml:space="preserve">Date </w:t>
            </w:r>
            <w:proofErr w:type="spellStart"/>
            <w:r>
              <w:t>limite</w:t>
            </w:r>
            <w:proofErr w:type="spellEnd"/>
            <w:r>
              <w:t xml:space="preserve"> correction</w:t>
            </w:r>
          </w:p>
        </w:tc>
        <w:tc>
          <w:tcPr>
            <w:tcW w:w="2160" w:type="dxa"/>
          </w:tcPr>
          <w:p w14:paraId="67DF1EC6" w14:textId="77777777" w:rsidR="007F6B92" w:rsidRDefault="007F6B92" w:rsidP="007F6B92">
            <w:pPr>
              <w:jc w:val="center"/>
            </w:pPr>
            <w:r>
              <w:t>Date</w:t>
            </w:r>
          </w:p>
        </w:tc>
        <w:tc>
          <w:tcPr>
            <w:tcW w:w="2160" w:type="dxa"/>
          </w:tcPr>
          <w:p w14:paraId="75AC8936" w14:textId="77777777" w:rsidR="007F6B92" w:rsidRDefault="007F6B92" w:rsidP="007F6B92">
            <w:pPr>
              <w:jc w:val="center"/>
            </w:pPr>
            <w:r>
              <w:t>Non</w:t>
            </w:r>
          </w:p>
        </w:tc>
        <w:tc>
          <w:tcPr>
            <w:tcW w:w="2160" w:type="dxa"/>
          </w:tcPr>
          <w:p w14:paraId="7718E369" w14:textId="77777777" w:rsidR="007F6B92" w:rsidRDefault="007F6B92" w:rsidP="007F6B92">
            <w:pPr>
              <w:jc w:val="center"/>
            </w:pPr>
            <w:proofErr w:type="spellStart"/>
            <w:r>
              <w:t>Suivi</w:t>
            </w:r>
            <w:proofErr w:type="spellEnd"/>
          </w:p>
        </w:tc>
      </w:tr>
      <w:tr w:rsidR="007F6B92" w:rsidRPr="007F6B92" w14:paraId="0C7E1447" w14:textId="77777777" w:rsidTr="008B4BCA">
        <w:tc>
          <w:tcPr>
            <w:tcW w:w="2160" w:type="dxa"/>
          </w:tcPr>
          <w:p w14:paraId="76463E14" w14:textId="77777777" w:rsidR="007F6B92" w:rsidRDefault="007F6B92" w:rsidP="007F6B92">
            <w:pPr>
              <w:jc w:val="center"/>
            </w:pPr>
            <w:proofErr w:type="spellStart"/>
            <w:r>
              <w:t>Statut</w:t>
            </w:r>
            <w:proofErr w:type="spellEnd"/>
            <w:r>
              <w:t xml:space="preserve"> action</w:t>
            </w:r>
          </w:p>
        </w:tc>
        <w:tc>
          <w:tcPr>
            <w:tcW w:w="2160" w:type="dxa"/>
          </w:tcPr>
          <w:p w14:paraId="7FC8774E" w14:textId="77777777" w:rsidR="007F6B92" w:rsidRDefault="007F6B92" w:rsidP="007F6B92">
            <w:pPr>
              <w:jc w:val="center"/>
            </w:pPr>
            <w:proofErr w:type="spellStart"/>
            <w:r>
              <w:t>Liste</w:t>
            </w:r>
            <w:proofErr w:type="spellEnd"/>
          </w:p>
        </w:tc>
        <w:tc>
          <w:tcPr>
            <w:tcW w:w="2160" w:type="dxa"/>
          </w:tcPr>
          <w:p w14:paraId="4895D6DC" w14:textId="77777777" w:rsidR="007F6B92" w:rsidRDefault="007F6B92" w:rsidP="007F6B92">
            <w:pPr>
              <w:jc w:val="center"/>
            </w:pPr>
            <w:r>
              <w:t>Non</w:t>
            </w:r>
          </w:p>
        </w:tc>
        <w:tc>
          <w:tcPr>
            <w:tcW w:w="2160" w:type="dxa"/>
          </w:tcPr>
          <w:p w14:paraId="37608293" w14:textId="77777777" w:rsidR="007F6B92" w:rsidRPr="007F6B92" w:rsidRDefault="007F6B92" w:rsidP="007F6B92">
            <w:pPr>
              <w:jc w:val="center"/>
              <w:rPr>
                <w:lang w:val="fr-FR"/>
              </w:rPr>
            </w:pPr>
            <w:r w:rsidRPr="007F6B92">
              <w:rPr>
                <w:lang w:val="fr-FR"/>
              </w:rPr>
              <w:t>En attente / En cours / Résolu</w:t>
            </w:r>
          </w:p>
        </w:tc>
      </w:tr>
    </w:tbl>
    <w:p w14:paraId="5BDC9739" w14:textId="77777777" w:rsidR="007F6B92" w:rsidRPr="007F6B92" w:rsidRDefault="007F6B92" w:rsidP="007F6B92">
      <w:pPr>
        <w:jc w:val="center"/>
        <w:rPr>
          <w:b/>
          <w:bCs/>
          <w:lang w:val="fr-FR"/>
        </w:rPr>
      </w:pPr>
    </w:p>
    <w:p w14:paraId="38A23EB9" w14:textId="77777777" w:rsidR="007F6B92" w:rsidRDefault="007F6B92" w:rsidP="007F6B92">
      <w:pPr>
        <w:jc w:val="center"/>
        <w:rPr>
          <w:b/>
          <w:bCs/>
          <w:sz w:val="32"/>
          <w:szCs w:val="32"/>
        </w:rPr>
      </w:pPr>
      <w:r w:rsidRPr="00400528">
        <w:rPr>
          <w:b/>
          <w:bCs/>
          <w:sz w:val="32"/>
          <w:szCs w:val="32"/>
          <w:highlight w:val="yellow"/>
        </w:rPr>
        <w:t xml:space="preserve">INSPECTION </w:t>
      </w:r>
      <w:r w:rsidRPr="007B28D9">
        <w:rPr>
          <w:b/>
          <w:bCs/>
          <w:sz w:val="32"/>
          <w:szCs w:val="32"/>
          <w:highlight w:val="yellow"/>
        </w:rPr>
        <w:t>PARCELLE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7F6B92" w14:paraId="13019998" w14:textId="77777777" w:rsidTr="008B4BCA">
        <w:tc>
          <w:tcPr>
            <w:tcW w:w="2160" w:type="dxa"/>
          </w:tcPr>
          <w:p w14:paraId="434D10F4" w14:textId="77777777" w:rsidR="007F6B92" w:rsidRPr="007B28D9" w:rsidRDefault="007F6B92" w:rsidP="007F6B92">
            <w:pPr>
              <w:jc w:val="center"/>
              <w:rPr>
                <w:b/>
                <w:bCs/>
              </w:rPr>
            </w:pPr>
            <w:r w:rsidRPr="007B28D9">
              <w:rPr>
                <w:b/>
                <w:bCs/>
              </w:rPr>
              <w:t xml:space="preserve">Champ / </w:t>
            </w:r>
            <w:proofErr w:type="spellStart"/>
            <w:r w:rsidRPr="007B28D9">
              <w:rPr>
                <w:b/>
                <w:bCs/>
              </w:rPr>
              <w:t>Élément</w:t>
            </w:r>
            <w:proofErr w:type="spellEnd"/>
            <w:r w:rsidRPr="007B28D9">
              <w:rPr>
                <w:b/>
                <w:bCs/>
              </w:rPr>
              <w:t xml:space="preserve"> à </w:t>
            </w:r>
            <w:proofErr w:type="spellStart"/>
            <w:r w:rsidRPr="007B28D9">
              <w:rPr>
                <w:b/>
                <w:bCs/>
              </w:rPr>
              <w:t>inspecter</w:t>
            </w:r>
            <w:proofErr w:type="spellEnd"/>
          </w:p>
        </w:tc>
        <w:tc>
          <w:tcPr>
            <w:tcW w:w="2160" w:type="dxa"/>
          </w:tcPr>
          <w:p w14:paraId="7E9040FF" w14:textId="77777777" w:rsidR="007F6B92" w:rsidRPr="007B28D9" w:rsidRDefault="007F6B92" w:rsidP="007F6B92">
            <w:pPr>
              <w:jc w:val="center"/>
              <w:rPr>
                <w:b/>
                <w:bCs/>
              </w:rPr>
            </w:pPr>
            <w:r w:rsidRPr="007B28D9">
              <w:rPr>
                <w:b/>
                <w:bCs/>
              </w:rPr>
              <w:t>Type</w:t>
            </w:r>
          </w:p>
        </w:tc>
        <w:tc>
          <w:tcPr>
            <w:tcW w:w="2160" w:type="dxa"/>
          </w:tcPr>
          <w:p w14:paraId="7F1A671A" w14:textId="77777777" w:rsidR="007F6B92" w:rsidRPr="007B28D9" w:rsidRDefault="007F6B92" w:rsidP="007F6B92">
            <w:pPr>
              <w:jc w:val="center"/>
              <w:rPr>
                <w:b/>
                <w:bCs/>
              </w:rPr>
            </w:pPr>
            <w:proofErr w:type="spellStart"/>
            <w:r w:rsidRPr="007B28D9">
              <w:rPr>
                <w:b/>
                <w:bCs/>
              </w:rPr>
              <w:t>Obligatoire</w:t>
            </w:r>
            <w:proofErr w:type="spellEnd"/>
          </w:p>
        </w:tc>
        <w:tc>
          <w:tcPr>
            <w:tcW w:w="2160" w:type="dxa"/>
          </w:tcPr>
          <w:p w14:paraId="32F24303" w14:textId="77777777" w:rsidR="007F6B92" w:rsidRPr="007B28D9" w:rsidRDefault="007F6B92" w:rsidP="007F6B92">
            <w:pPr>
              <w:jc w:val="center"/>
              <w:rPr>
                <w:b/>
                <w:bCs/>
              </w:rPr>
            </w:pPr>
            <w:r w:rsidRPr="007B28D9">
              <w:rPr>
                <w:b/>
                <w:bCs/>
              </w:rPr>
              <w:t xml:space="preserve">Description / </w:t>
            </w:r>
            <w:proofErr w:type="spellStart"/>
            <w:r w:rsidRPr="007B28D9">
              <w:rPr>
                <w:b/>
                <w:bCs/>
              </w:rPr>
              <w:t>Exemple</w:t>
            </w:r>
            <w:proofErr w:type="spellEnd"/>
          </w:p>
        </w:tc>
      </w:tr>
      <w:tr w:rsidR="007F6B92" w14:paraId="7CED2F11" w14:textId="77777777" w:rsidTr="008B4BCA">
        <w:tc>
          <w:tcPr>
            <w:tcW w:w="2160" w:type="dxa"/>
          </w:tcPr>
          <w:p w14:paraId="3F6E04FB" w14:textId="77777777" w:rsidR="007F6B92" w:rsidRDefault="007F6B92" w:rsidP="007F6B92">
            <w:pPr>
              <w:jc w:val="center"/>
            </w:pPr>
            <w:proofErr w:type="spellStart"/>
            <w:r>
              <w:t>parcelle_lié</w:t>
            </w:r>
            <w:proofErr w:type="spellEnd"/>
          </w:p>
        </w:tc>
        <w:tc>
          <w:tcPr>
            <w:tcW w:w="2160" w:type="dxa"/>
          </w:tcPr>
          <w:p w14:paraId="7AC1E3D4" w14:textId="77777777" w:rsidR="007F6B92" w:rsidRDefault="007F6B92" w:rsidP="007F6B92">
            <w:pPr>
              <w:jc w:val="center"/>
            </w:pPr>
            <w:r>
              <w:t>Relation</w:t>
            </w:r>
          </w:p>
        </w:tc>
        <w:tc>
          <w:tcPr>
            <w:tcW w:w="2160" w:type="dxa"/>
          </w:tcPr>
          <w:p w14:paraId="7B4E2343" w14:textId="77777777" w:rsidR="007F6B92" w:rsidRDefault="007F6B92" w:rsidP="007F6B92">
            <w:pPr>
              <w:jc w:val="center"/>
            </w:pPr>
            <w:r>
              <w:t>Oui</w:t>
            </w:r>
          </w:p>
        </w:tc>
        <w:tc>
          <w:tcPr>
            <w:tcW w:w="2160" w:type="dxa"/>
          </w:tcPr>
          <w:p w14:paraId="7FABCD3A" w14:textId="77777777" w:rsidR="007F6B92" w:rsidRDefault="007F6B92" w:rsidP="007F6B92">
            <w:pPr>
              <w:jc w:val="center"/>
            </w:pPr>
            <w:r>
              <w:t>PAR-001</w:t>
            </w:r>
          </w:p>
        </w:tc>
      </w:tr>
      <w:tr w:rsidR="007F6B92" w14:paraId="550F2135" w14:textId="77777777" w:rsidTr="008B4BCA">
        <w:tc>
          <w:tcPr>
            <w:tcW w:w="2160" w:type="dxa"/>
          </w:tcPr>
          <w:p w14:paraId="323388E7" w14:textId="77777777" w:rsidR="007F6B92" w:rsidRDefault="007F6B92" w:rsidP="007F6B92">
            <w:pPr>
              <w:jc w:val="center"/>
            </w:pPr>
            <w:proofErr w:type="spellStart"/>
            <w:r>
              <w:t>producteur_lié</w:t>
            </w:r>
            <w:proofErr w:type="spellEnd"/>
          </w:p>
        </w:tc>
        <w:tc>
          <w:tcPr>
            <w:tcW w:w="2160" w:type="dxa"/>
          </w:tcPr>
          <w:p w14:paraId="7E17C4C8" w14:textId="77777777" w:rsidR="007F6B92" w:rsidRDefault="007F6B92" w:rsidP="007F6B92">
            <w:pPr>
              <w:jc w:val="center"/>
            </w:pPr>
            <w:r>
              <w:t>Relation</w:t>
            </w:r>
          </w:p>
        </w:tc>
        <w:tc>
          <w:tcPr>
            <w:tcW w:w="2160" w:type="dxa"/>
          </w:tcPr>
          <w:p w14:paraId="70E515B4" w14:textId="77777777" w:rsidR="007F6B92" w:rsidRDefault="007F6B92" w:rsidP="007F6B92">
            <w:pPr>
              <w:jc w:val="center"/>
            </w:pPr>
            <w:r>
              <w:t>Oui</w:t>
            </w:r>
          </w:p>
        </w:tc>
        <w:tc>
          <w:tcPr>
            <w:tcW w:w="2160" w:type="dxa"/>
          </w:tcPr>
          <w:p w14:paraId="1F7E8DB5" w14:textId="77777777" w:rsidR="007F6B92" w:rsidRDefault="007F6B92" w:rsidP="007F6B92">
            <w:pPr>
              <w:jc w:val="center"/>
            </w:pPr>
            <w:r>
              <w:t>PROD-001</w:t>
            </w:r>
          </w:p>
        </w:tc>
      </w:tr>
      <w:tr w:rsidR="007F6B92" w14:paraId="2438C96E" w14:textId="77777777" w:rsidTr="008B4BCA">
        <w:tc>
          <w:tcPr>
            <w:tcW w:w="2160" w:type="dxa"/>
          </w:tcPr>
          <w:p w14:paraId="4079E0E5" w14:textId="77777777" w:rsidR="007F6B92" w:rsidRDefault="007F6B92" w:rsidP="007F6B92">
            <w:pPr>
              <w:jc w:val="center"/>
            </w:pPr>
            <w:proofErr w:type="spellStart"/>
            <w:r>
              <w:t>inspecteur</w:t>
            </w:r>
            <w:proofErr w:type="spellEnd"/>
          </w:p>
        </w:tc>
        <w:tc>
          <w:tcPr>
            <w:tcW w:w="2160" w:type="dxa"/>
          </w:tcPr>
          <w:p w14:paraId="1EB58796" w14:textId="77777777" w:rsidR="007F6B92" w:rsidRDefault="007F6B92" w:rsidP="007F6B92">
            <w:pPr>
              <w:jc w:val="center"/>
            </w:pPr>
            <w:r>
              <w:t>Texte</w:t>
            </w:r>
          </w:p>
        </w:tc>
        <w:tc>
          <w:tcPr>
            <w:tcW w:w="2160" w:type="dxa"/>
          </w:tcPr>
          <w:p w14:paraId="351F4987" w14:textId="77777777" w:rsidR="007F6B92" w:rsidRDefault="007F6B92" w:rsidP="007F6B92">
            <w:pPr>
              <w:jc w:val="center"/>
            </w:pPr>
            <w:r>
              <w:t>Oui</w:t>
            </w:r>
          </w:p>
        </w:tc>
        <w:tc>
          <w:tcPr>
            <w:tcW w:w="2160" w:type="dxa"/>
          </w:tcPr>
          <w:p w14:paraId="0C549730" w14:textId="77777777" w:rsidR="007F6B92" w:rsidRDefault="007F6B92" w:rsidP="007F6B92">
            <w:pPr>
              <w:jc w:val="center"/>
            </w:pPr>
            <w:proofErr w:type="spellStart"/>
            <w:r>
              <w:t>Inspecteur</w:t>
            </w:r>
            <w:proofErr w:type="spellEnd"/>
            <w:r>
              <w:t xml:space="preserve"> </w:t>
            </w:r>
            <w:proofErr w:type="spellStart"/>
            <w:r>
              <w:t>Ecocert</w:t>
            </w:r>
            <w:proofErr w:type="spellEnd"/>
          </w:p>
        </w:tc>
      </w:tr>
      <w:tr w:rsidR="007F6B92" w14:paraId="589CA9C1" w14:textId="77777777" w:rsidTr="008B4BCA">
        <w:tc>
          <w:tcPr>
            <w:tcW w:w="2160" w:type="dxa"/>
          </w:tcPr>
          <w:p w14:paraId="31945542" w14:textId="77777777" w:rsidR="007F6B92" w:rsidRDefault="007F6B92" w:rsidP="007F6B92">
            <w:pPr>
              <w:jc w:val="center"/>
            </w:pPr>
            <w:proofErr w:type="spellStart"/>
            <w:r>
              <w:t>organisme</w:t>
            </w:r>
            <w:proofErr w:type="spellEnd"/>
          </w:p>
        </w:tc>
        <w:tc>
          <w:tcPr>
            <w:tcW w:w="2160" w:type="dxa"/>
          </w:tcPr>
          <w:p w14:paraId="229785B7" w14:textId="77777777" w:rsidR="007F6B92" w:rsidRDefault="007F6B92" w:rsidP="007F6B92">
            <w:pPr>
              <w:jc w:val="center"/>
            </w:pPr>
            <w:r>
              <w:t>Texte</w:t>
            </w:r>
          </w:p>
        </w:tc>
        <w:tc>
          <w:tcPr>
            <w:tcW w:w="2160" w:type="dxa"/>
          </w:tcPr>
          <w:p w14:paraId="29F194EC" w14:textId="77777777" w:rsidR="007F6B92" w:rsidRDefault="007F6B92" w:rsidP="007F6B92">
            <w:pPr>
              <w:jc w:val="center"/>
            </w:pPr>
            <w:r>
              <w:t>Oui</w:t>
            </w:r>
          </w:p>
        </w:tc>
        <w:tc>
          <w:tcPr>
            <w:tcW w:w="2160" w:type="dxa"/>
          </w:tcPr>
          <w:p w14:paraId="33EAFA9A" w14:textId="77777777" w:rsidR="007F6B92" w:rsidRDefault="007F6B92" w:rsidP="007F6B92">
            <w:pPr>
              <w:jc w:val="center"/>
            </w:pPr>
            <w:proofErr w:type="spellStart"/>
            <w:r>
              <w:t>Ecocert</w:t>
            </w:r>
            <w:proofErr w:type="spellEnd"/>
          </w:p>
        </w:tc>
      </w:tr>
      <w:tr w:rsidR="007F6B92" w14:paraId="417E530F" w14:textId="77777777" w:rsidTr="008B4BCA">
        <w:tc>
          <w:tcPr>
            <w:tcW w:w="2160" w:type="dxa"/>
          </w:tcPr>
          <w:p w14:paraId="0D2939B7" w14:textId="77777777" w:rsidR="007F6B92" w:rsidRDefault="007F6B92" w:rsidP="007F6B92">
            <w:pPr>
              <w:jc w:val="center"/>
            </w:pPr>
            <w:proofErr w:type="spellStart"/>
            <w:r>
              <w:t>date_inspection</w:t>
            </w:r>
            <w:proofErr w:type="spellEnd"/>
          </w:p>
        </w:tc>
        <w:tc>
          <w:tcPr>
            <w:tcW w:w="2160" w:type="dxa"/>
          </w:tcPr>
          <w:p w14:paraId="0197EAD7" w14:textId="77777777" w:rsidR="007F6B92" w:rsidRDefault="007F6B92" w:rsidP="007F6B92">
            <w:pPr>
              <w:jc w:val="center"/>
            </w:pPr>
            <w:proofErr w:type="spellStart"/>
            <w:r>
              <w:t>DateTime</w:t>
            </w:r>
            <w:proofErr w:type="spellEnd"/>
          </w:p>
        </w:tc>
        <w:tc>
          <w:tcPr>
            <w:tcW w:w="2160" w:type="dxa"/>
          </w:tcPr>
          <w:p w14:paraId="3C18E6EA" w14:textId="77777777" w:rsidR="007F6B92" w:rsidRDefault="007F6B92" w:rsidP="007F6B92">
            <w:pPr>
              <w:jc w:val="center"/>
            </w:pPr>
            <w:r>
              <w:t>Oui</w:t>
            </w:r>
          </w:p>
        </w:tc>
        <w:tc>
          <w:tcPr>
            <w:tcW w:w="2160" w:type="dxa"/>
          </w:tcPr>
          <w:p w14:paraId="225F6A50" w14:textId="77777777" w:rsidR="007F6B92" w:rsidRDefault="007F6B92" w:rsidP="007F6B92">
            <w:pPr>
              <w:jc w:val="center"/>
            </w:pPr>
            <w:proofErr w:type="spellStart"/>
            <w:r>
              <w:t>Automatique</w:t>
            </w:r>
            <w:proofErr w:type="spellEnd"/>
          </w:p>
        </w:tc>
      </w:tr>
      <w:tr w:rsidR="007F6B92" w14:paraId="4D77843B" w14:textId="77777777" w:rsidTr="008B4BCA">
        <w:tc>
          <w:tcPr>
            <w:tcW w:w="2160" w:type="dxa"/>
          </w:tcPr>
          <w:p w14:paraId="264531AE" w14:textId="77777777" w:rsidR="007F6B92" w:rsidRDefault="007F6B92" w:rsidP="007F6B92">
            <w:pPr>
              <w:jc w:val="center"/>
            </w:pPr>
            <w:proofErr w:type="spellStart"/>
            <w:r>
              <w:t>type_inspection</w:t>
            </w:r>
            <w:proofErr w:type="spellEnd"/>
          </w:p>
        </w:tc>
        <w:tc>
          <w:tcPr>
            <w:tcW w:w="2160" w:type="dxa"/>
          </w:tcPr>
          <w:p w14:paraId="478FA1C6" w14:textId="77777777" w:rsidR="007F6B92" w:rsidRDefault="007F6B92" w:rsidP="007F6B92">
            <w:pPr>
              <w:jc w:val="center"/>
            </w:pPr>
            <w:proofErr w:type="spellStart"/>
            <w:r>
              <w:t>Liste</w:t>
            </w:r>
            <w:proofErr w:type="spellEnd"/>
          </w:p>
        </w:tc>
        <w:tc>
          <w:tcPr>
            <w:tcW w:w="2160" w:type="dxa"/>
          </w:tcPr>
          <w:p w14:paraId="6C3E004B" w14:textId="77777777" w:rsidR="007F6B92" w:rsidRDefault="007F6B92" w:rsidP="007F6B92">
            <w:pPr>
              <w:jc w:val="center"/>
            </w:pPr>
            <w:r>
              <w:t>Oui</w:t>
            </w:r>
          </w:p>
        </w:tc>
        <w:tc>
          <w:tcPr>
            <w:tcW w:w="2160" w:type="dxa"/>
          </w:tcPr>
          <w:p w14:paraId="219E3582" w14:textId="77777777" w:rsidR="007F6B92" w:rsidRDefault="007F6B92" w:rsidP="007F6B92">
            <w:pPr>
              <w:jc w:val="center"/>
            </w:pPr>
            <w:proofErr w:type="spellStart"/>
            <w:r>
              <w:t>Initiale</w:t>
            </w:r>
            <w:proofErr w:type="spellEnd"/>
            <w:r>
              <w:t xml:space="preserve"> / </w:t>
            </w:r>
            <w:proofErr w:type="spellStart"/>
            <w:r>
              <w:t>Renouvellement</w:t>
            </w:r>
            <w:proofErr w:type="spellEnd"/>
            <w:r>
              <w:t xml:space="preserve"> / </w:t>
            </w:r>
            <w:proofErr w:type="spellStart"/>
            <w:r>
              <w:t>Inopinée</w:t>
            </w:r>
            <w:proofErr w:type="spellEnd"/>
            <w:r>
              <w:t xml:space="preserve"> / </w:t>
            </w:r>
            <w:proofErr w:type="spellStart"/>
            <w:r>
              <w:t>Suivi</w:t>
            </w:r>
            <w:proofErr w:type="spellEnd"/>
          </w:p>
        </w:tc>
      </w:tr>
      <w:tr w:rsidR="007F6B92" w14:paraId="570894E6" w14:textId="77777777" w:rsidTr="008B4BCA">
        <w:tc>
          <w:tcPr>
            <w:tcW w:w="2160" w:type="dxa"/>
          </w:tcPr>
          <w:p w14:paraId="7D18BAA0" w14:textId="77777777" w:rsidR="007F6B92" w:rsidRDefault="007F6B92" w:rsidP="007F6B92">
            <w:pPr>
              <w:jc w:val="center"/>
            </w:pPr>
            <w:proofErr w:type="spellStart"/>
            <w:r>
              <w:t>Parcelle</w:t>
            </w:r>
            <w:proofErr w:type="spellEnd"/>
            <w:r>
              <w:t xml:space="preserve"> </w:t>
            </w:r>
            <w:proofErr w:type="spellStart"/>
            <w:r>
              <w:t>géolocalisée</w:t>
            </w:r>
            <w:proofErr w:type="spellEnd"/>
          </w:p>
        </w:tc>
        <w:tc>
          <w:tcPr>
            <w:tcW w:w="2160" w:type="dxa"/>
          </w:tcPr>
          <w:p w14:paraId="38BC7B3F" w14:textId="77777777" w:rsidR="007F6B92" w:rsidRDefault="007F6B92" w:rsidP="007F6B92">
            <w:pPr>
              <w:jc w:val="center"/>
            </w:pPr>
            <w:r>
              <w:t>Oui/Non</w:t>
            </w:r>
          </w:p>
        </w:tc>
        <w:tc>
          <w:tcPr>
            <w:tcW w:w="2160" w:type="dxa"/>
          </w:tcPr>
          <w:p w14:paraId="31D0E1C0" w14:textId="77777777" w:rsidR="007F6B92" w:rsidRDefault="007F6B92" w:rsidP="007F6B92">
            <w:pPr>
              <w:jc w:val="center"/>
            </w:pPr>
            <w:r>
              <w:t>Oui</w:t>
            </w:r>
          </w:p>
        </w:tc>
        <w:tc>
          <w:tcPr>
            <w:tcW w:w="2160" w:type="dxa"/>
          </w:tcPr>
          <w:p w14:paraId="35714FA1" w14:textId="77777777" w:rsidR="007F6B92" w:rsidRDefault="007F6B92" w:rsidP="007F6B92">
            <w:pPr>
              <w:jc w:val="center"/>
            </w:pPr>
            <w:proofErr w:type="spellStart"/>
            <w:r>
              <w:t>Contrôle</w:t>
            </w:r>
            <w:proofErr w:type="spellEnd"/>
            <w:r>
              <w:t xml:space="preserve"> GPS</w:t>
            </w:r>
          </w:p>
        </w:tc>
      </w:tr>
      <w:tr w:rsidR="007F6B92" w14:paraId="2ED3522A" w14:textId="77777777" w:rsidTr="008B4BCA">
        <w:tc>
          <w:tcPr>
            <w:tcW w:w="2160" w:type="dxa"/>
          </w:tcPr>
          <w:p w14:paraId="7F452B58" w14:textId="77777777" w:rsidR="007F6B92" w:rsidRDefault="007F6B92" w:rsidP="007F6B92">
            <w:pPr>
              <w:jc w:val="center"/>
            </w:pPr>
            <w:proofErr w:type="spellStart"/>
            <w:r>
              <w:t>Coordonnées</w:t>
            </w:r>
            <w:proofErr w:type="spellEnd"/>
            <w:r>
              <w:t xml:space="preserve"> GPS </w:t>
            </w:r>
            <w:proofErr w:type="spellStart"/>
            <w:r>
              <w:t>cohérentes</w:t>
            </w:r>
            <w:proofErr w:type="spellEnd"/>
          </w:p>
        </w:tc>
        <w:tc>
          <w:tcPr>
            <w:tcW w:w="2160" w:type="dxa"/>
          </w:tcPr>
          <w:p w14:paraId="1B9CCF79" w14:textId="77777777" w:rsidR="007F6B92" w:rsidRDefault="007F6B92" w:rsidP="007F6B92">
            <w:pPr>
              <w:jc w:val="center"/>
            </w:pPr>
            <w:r>
              <w:t>Oui/Non</w:t>
            </w:r>
          </w:p>
        </w:tc>
        <w:tc>
          <w:tcPr>
            <w:tcW w:w="2160" w:type="dxa"/>
          </w:tcPr>
          <w:p w14:paraId="69D01C36" w14:textId="77777777" w:rsidR="007F6B92" w:rsidRDefault="007F6B92" w:rsidP="007F6B92">
            <w:pPr>
              <w:jc w:val="center"/>
            </w:pPr>
            <w:r>
              <w:t>Oui</w:t>
            </w:r>
          </w:p>
        </w:tc>
        <w:tc>
          <w:tcPr>
            <w:tcW w:w="2160" w:type="dxa"/>
          </w:tcPr>
          <w:p w14:paraId="6FD739DA" w14:textId="77777777" w:rsidR="007F6B92" w:rsidRDefault="007F6B92" w:rsidP="007F6B92">
            <w:pPr>
              <w:jc w:val="center"/>
            </w:pPr>
            <w:r>
              <w:t>Latitude / Longitude</w:t>
            </w:r>
          </w:p>
        </w:tc>
      </w:tr>
      <w:tr w:rsidR="007F6B92" w14:paraId="27E64A95" w14:textId="77777777" w:rsidTr="008B4BCA">
        <w:tc>
          <w:tcPr>
            <w:tcW w:w="2160" w:type="dxa"/>
          </w:tcPr>
          <w:p w14:paraId="7C03D35F" w14:textId="77777777" w:rsidR="007F6B92" w:rsidRDefault="007F6B92" w:rsidP="007F6B92">
            <w:pPr>
              <w:jc w:val="center"/>
            </w:pPr>
            <w:proofErr w:type="spellStart"/>
            <w:r>
              <w:t>Superficie</w:t>
            </w:r>
            <w:proofErr w:type="spellEnd"/>
            <w:r>
              <w:t xml:space="preserve"> </w:t>
            </w:r>
            <w:proofErr w:type="spellStart"/>
            <w:r>
              <w:t>vérifiée</w:t>
            </w:r>
            <w:proofErr w:type="spellEnd"/>
          </w:p>
        </w:tc>
        <w:tc>
          <w:tcPr>
            <w:tcW w:w="2160" w:type="dxa"/>
          </w:tcPr>
          <w:p w14:paraId="39D0D39B" w14:textId="77777777" w:rsidR="007F6B92" w:rsidRDefault="007F6B92" w:rsidP="007F6B92">
            <w:pPr>
              <w:jc w:val="center"/>
            </w:pPr>
            <w:r>
              <w:t>Oui/Non</w:t>
            </w:r>
          </w:p>
        </w:tc>
        <w:tc>
          <w:tcPr>
            <w:tcW w:w="2160" w:type="dxa"/>
          </w:tcPr>
          <w:p w14:paraId="1B52B0F6" w14:textId="77777777" w:rsidR="007F6B92" w:rsidRDefault="007F6B92" w:rsidP="007F6B92">
            <w:pPr>
              <w:jc w:val="center"/>
            </w:pPr>
            <w:r>
              <w:t>Oui</w:t>
            </w:r>
          </w:p>
        </w:tc>
        <w:tc>
          <w:tcPr>
            <w:tcW w:w="2160" w:type="dxa"/>
          </w:tcPr>
          <w:p w14:paraId="4E5B8410" w14:textId="77777777" w:rsidR="007F6B92" w:rsidRDefault="007F6B92" w:rsidP="007F6B92">
            <w:pPr>
              <w:jc w:val="center"/>
            </w:pPr>
            <w:proofErr w:type="spellStart"/>
            <w:r>
              <w:t>Contrôle</w:t>
            </w:r>
            <w:proofErr w:type="spellEnd"/>
            <w:r>
              <w:t xml:space="preserve"> </w:t>
            </w:r>
            <w:proofErr w:type="spellStart"/>
            <w:r>
              <w:t>superficie</w:t>
            </w:r>
            <w:proofErr w:type="spellEnd"/>
          </w:p>
        </w:tc>
      </w:tr>
      <w:tr w:rsidR="007F6B92" w14:paraId="682663FB" w14:textId="77777777" w:rsidTr="008B4BCA">
        <w:tc>
          <w:tcPr>
            <w:tcW w:w="2160" w:type="dxa"/>
          </w:tcPr>
          <w:p w14:paraId="48C7F7C4" w14:textId="77777777" w:rsidR="007F6B92" w:rsidRDefault="007F6B92" w:rsidP="007F6B92">
            <w:pPr>
              <w:jc w:val="center"/>
            </w:pPr>
            <w:proofErr w:type="spellStart"/>
            <w:r>
              <w:t>Limites</w:t>
            </w:r>
            <w:proofErr w:type="spellEnd"/>
            <w:r>
              <w:t xml:space="preserve"> </w:t>
            </w:r>
            <w:proofErr w:type="spellStart"/>
            <w:r>
              <w:t>parcelle</w:t>
            </w:r>
            <w:proofErr w:type="spellEnd"/>
            <w:r>
              <w:t xml:space="preserve"> </w:t>
            </w:r>
            <w:proofErr w:type="spellStart"/>
            <w:r>
              <w:t>visibles</w:t>
            </w:r>
            <w:proofErr w:type="spellEnd"/>
          </w:p>
        </w:tc>
        <w:tc>
          <w:tcPr>
            <w:tcW w:w="2160" w:type="dxa"/>
          </w:tcPr>
          <w:p w14:paraId="3A78F88A" w14:textId="77777777" w:rsidR="007F6B92" w:rsidRDefault="007F6B92" w:rsidP="007F6B92">
            <w:pPr>
              <w:jc w:val="center"/>
            </w:pPr>
            <w:r>
              <w:t>Oui/Non</w:t>
            </w:r>
          </w:p>
        </w:tc>
        <w:tc>
          <w:tcPr>
            <w:tcW w:w="2160" w:type="dxa"/>
          </w:tcPr>
          <w:p w14:paraId="4DE393E8" w14:textId="77777777" w:rsidR="007F6B92" w:rsidRDefault="007F6B92" w:rsidP="007F6B92">
            <w:pPr>
              <w:jc w:val="center"/>
            </w:pPr>
            <w:r>
              <w:t>Oui</w:t>
            </w:r>
          </w:p>
        </w:tc>
        <w:tc>
          <w:tcPr>
            <w:tcW w:w="2160" w:type="dxa"/>
          </w:tcPr>
          <w:p w14:paraId="2EAE19F4" w14:textId="77777777" w:rsidR="007F6B92" w:rsidRDefault="007F6B92" w:rsidP="007F6B92">
            <w:pPr>
              <w:jc w:val="center"/>
            </w:pPr>
            <w:proofErr w:type="spellStart"/>
            <w:r>
              <w:t>Délimitation</w:t>
            </w:r>
            <w:proofErr w:type="spellEnd"/>
            <w:r>
              <w:t xml:space="preserve"> </w:t>
            </w:r>
            <w:proofErr w:type="spellStart"/>
            <w:r>
              <w:t>claire</w:t>
            </w:r>
            <w:proofErr w:type="spellEnd"/>
          </w:p>
        </w:tc>
      </w:tr>
      <w:tr w:rsidR="007F6B92" w14:paraId="24A14316" w14:textId="77777777" w:rsidTr="008B4BCA">
        <w:tc>
          <w:tcPr>
            <w:tcW w:w="2160" w:type="dxa"/>
          </w:tcPr>
          <w:p w14:paraId="23D672D2" w14:textId="77777777" w:rsidR="007F6B92" w:rsidRDefault="007F6B92" w:rsidP="007F6B92">
            <w:pPr>
              <w:jc w:val="center"/>
            </w:pPr>
            <w:proofErr w:type="spellStart"/>
            <w:r>
              <w:t>Historique</w:t>
            </w:r>
            <w:proofErr w:type="spellEnd"/>
            <w:r>
              <w:t xml:space="preserve"> </w:t>
            </w:r>
            <w:proofErr w:type="spellStart"/>
            <w:r>
              <w:t>parcelle</w:t>
            </w:r>
            <w:proofErr w:type="spellEnd"/>
            <w:r>
              <w:t xml:space="preserve"> disponible</w:t>
            </w:r>
          </w:p>
        </w:tc>
        <w:tc>
          <w:tcPr>
            <w:tcW w:w="2160" w:type="dxa"/>
          </w:tcPr>
          <w:p w14:paraId="74FFA592" w14:textId="77777777" w:rsidR="007F6B92" w:rsidRDefault="007F6B92" w:rsidP="007F6B92">
            <w:pPr>
              <w:jc w:val="center"/>
            </w:pPr>
            <w:r>
              <w:t>Oui/Non</w:t>
            </w:r>
          </w:p>
        </w:tc>
        <w:tc>
          <w:tcPr>
            <w:tcW w:w="2160" w:type="dxa"/>
          </w:tcPr>
          <w:p w14:paraId="0E7FD697" w14:textId="77777777" w:rsidR="007F6B92" w:rsidRDefault="007F6B92" w:rsidP="007F6B92">
            <w:pPr>
              <w:jc w:val="center"/>
            </w:pPr>
            <w:r>
              <w:t>Oui</w:t>
            </w:r>
          </w:p>
        </w:tc>
        <w:tc>
          <w:tcPr>
            <w:tcW w:w="2160" w:type="dxa"/>
          </w:tcPr>
          <w:p w14:paraId="59581EC5" w14:textId="77777777" w:rsidR="007F6B92" w:rsidRDefault="007F6B92" w:rsidP="007F6B92">
            <w:pPr>
              <w:jc w:val="center"/>
            </w:pPr>
            <w:proofErr w:type="spellStart"/>
            <w:r>
              <w:t>Historique</w:t>
            </w:r>
            <w:proofErr w:type="spellEnd"/>
            <w:r>
              <w:t xml:space="preserve"> cultural</w:t>
            </w:r>
          </w:p>
        </w:tc>
      </w:tr>
      <w:tr w:rsidR="007F6B92" w14:paraId="05EF7C31" w14:textId="77777777" w:rsidTr="008B4BCA">
        <w:tc>
          <w:tcPr>
            <w:tcW w:w="2160" w:type="dxa"/>
          </w:tcPr>
          <w:p w14:paraId="59975C76" w14:textId="77777777" w:rsidR="007F6B92" w:rsidRDefault="007F6B92" w:rsidP="007F6B92">
            <w:pPr>
              <w:jc w:val="center"/>
            </w:pPr>
            <w:proofErr w:type="spellStart"/>
            <w:r>
              <w:t>Statut</w:t>
            </w:r>
            <w:proofErr w:type="spellEnd"/>
            <w:r>
              <w:t xml:space="preserve"> bio </w:t>
            </w:r>
            <w:proofErr w:type="spellStart"/>
            <w:r>
              <w:t>parcelle</w:t>
            </w:r>
            <w:proofErr w:type="spellEnd"/>
          </w:p>
        </w:tc>
        <w:tc>
          <w:tcPr>
            <w:tcW w:w="2160" w:type="dxa"/>
          </w:tcPr>
          <w:p w14:paraId="1EC300EC" w14:textId="77777777" w:rsidR="007F6B92" w:rsidRDefault="007F6B92" w:rsidP="007F6B92">
            <w:pPr>
              <w:jc w:val="center"/>
            </w:pPr>
            <w:proofErr w:type="spellStart"/>
            <w:r>
              <w:t>Liste</w:t>
            </w:r>
            <w:proofErr w:type="spellEnd"/>
          </w:p>
        </w:tc>
        <w:tc>
          <w:tcPr>
            <w:tcW w:w="2160" w:type="dxa"/>
          </w:tcPr>
          <w:p w14:paraId="3A072059" w14:textId="77777777" w:rsidR="007F6B92" w:rsidRDefault="007F6B92" w:rsidP="007F6B92">
            <w:pPr>
              <w:jc w:val="center"/>
            </w:pPr>
            <w:r>
              <w:t>Oui</w:t>
            </w:r>
          </w:p>
        </w:tc>
        <w:tc>
          <w:tcPr>
            <w:tcW w:w="2160" w:type="dxa"/>
          </w:tcPr>
          <w:p w14:paraId="3E70BC2A" w14:textId="77777777" w:rsidR="007F6B92" w:rsidRDefault="007F6B92" w:rsidP="007F6B92">
            <w:pPr>
              <w:jc w:val="center"/>
            </w:pPr>
            <w:r>
              <w:t>Bio / Conversion / Conventionnel</w:t>
            </w:r>
          </w:p>
        </w:tc>
      </w:tr>
      <w:tr w:rsidR="007F6B92" w14:paraId="4632B34D" w14:textId="77777777" w:rsidTr="008B4BCA">
        <w:tc>
          <w:tcPr>
            <w:tcW w:w="2160" w:type="dxa"/>
          </w:tcPr>
          <w:p w14:paraId="4F7C0A9D" w14:textId="77777777" w:rsidR="007F6B92" w:rsidRDefault="007F6B92" w:rsidP="007F6B92">
            <w:pPr>
              <w:jc w:val="center"/>
            </w:pPr>
            <w:r>
              <w:t xml:space="preserve">Durée conversion </w:t>
            </w:r>
            <w:proofErr w:type="spellStart"/>
            <w:r>
              <w:t>respectée</w:t>
            </w:r>
            <w:proofErr w:type="spellEnd"/>
          </w:p>
        </w:tc>
        <w:tc>
          <w:tcPr>
            <w:tcW w:w="2160" w:type="dxa"/>
          </w:tcPr>
          <w:p w14:paraId="64B00652" w14:textId="77777777" w:rsidR="007F6B92" w:rsidRDefault="007F6B92" w:rsidP="007F6B92">
            <w:pPr>
              <w:jc w:val="center"/>
            </w:pPr>
            <w:r>
              <w:t>Oui/Non</w:t>
            </w:r>
          </w:p>
        </w:tc>
        <w:tc>
          <w:tcPr>
            <w:tcW w:w="2160" w:type="dxa"/>
          </w:tcPr>
          <w:p w14:paraId="4FEF5719" w14:textId="77777777" w:rsidR="007F6B92" w:rsidRDefault="007F6B92" w:rsidP="007F6B92">
            <w:pPr>
              <w:jc w:val="center"/>
            </w:pPr>
            <w:r>
              <w:t>Oui</w:t>
            </w:r>
          </w:p>
        </w:tc>
        <w:tc>
          <w:tcPr>
            <w:tcW w:w="2160" w:type="dxa"/>
          </w:tcPr>
          <w:p w14:paraId="2BED35B9" w14:textId="77777777" w:rsidR="007F6B92" w:rsidRDefault="007F6B92" w:rsidP="007F6B92">
            <w:pPr>
              <w:jc w:val="center"/>
            </w:pPr>
            <w:proofErr w:type="spellStart"/>
            <w:r>
              <w:t>Conformité</w:t>
            </w:r>
            <w:proofErr w:type="spellEnd"/>
            <w:r>
              <w:t xml:space="preserve"> </w:t>
            </w:r>
            <w:proofErr w:type="spellStart"/>
            <w:r>
              <w:t>période</w:t>
            </w:r>
            <w:proofErr w:type="spellEnd"/>
          </w:p>
        </w:tc>
      </w:tr>
      <w:tr w:rsidR="007F6B92" w14:paraId="43BADE00" w14:textId="77777777" w:rsidTr="008B4BCA">
        <w:tc>
          <w:tcPr>
            <w:tcW w:w="2160" w:type="dxa"/>
          </w:tcPr>
          <w:p w14:paraId="22157A8C" w14:textId="77777777" w:rsidR="007F6B92" w:rsidRPr="007F6B92" w:rsidRDefault="007F6B92" w:rsidP="007F6B92">
            <w:pPr>
              <w:jc w:val="center"/>
              <w:rPr>
                <w:lang w:val="fr-FR"/>
              </w:rPr>
            </w:pPr>
            <w:r w:rsidRPr="007F6B92">
              <w:rPr>
                <w:lang w:val="fr-FR"/>
              </w:rPr>
              <w:t>Date dernière utilisation produit chimique</w:t>
            </w:r>
          </w:p>
        </w:tc>
        <w:tc>
          <w:tcPr>
            <w:tcW w:w="2160" w:type="dxa"/>
          </w:tcPr>
          <w:p w14:paraId="2D0B2414" w14:textId="77777777" w:rsidR="007F6B92" w:rsidRDefault="007F6B92" w:rsidP="007F6B92">
            <w:pPr>
              <w:jc w:val="center"/>
            </w:pPr>
            <w:r>
              <w:t>Date</w:t>
            </w:r>
          </w:p>
        </w:tc>
        <w:tc>
          <w:tcPr>
            <w:tcW w:w="2160" w:type="dxa"/>
          </w:tcPr>
          <w:p w14:paraId="1F73D73A" w14:textId="77777777" w:rsidR="007F6B92" w:rsidRDefault="007F6B92" w:rsidP="007F6B92">
            <w:pPr>
              <w:jc w:val="center"/>
            </w:pPr>
            <w:r>
              <w:t>Oui</w:t>
            </w:r>
          </w:p>
        </w:tc>
        <w:tc>
          <w:tcPr>
            <w:tcW w:w="2160" w:type="dxa"/>
          </w:tcPr>
          <w:p w14:paraId="3A149C3F" w14:textId="77777777" w:rsidR="007F6B92" w:rsidRDefault="007F6B92" w:rsidP="007F6B92">
            <w:pPr>
              <w:jc w:val="center"/>
            </w:pPr>
            <w:proofErr w:type="spellStart"/>
            <w:r>
              <w:t>Historique</w:t>
            </w:r>
            <w:proofErr w:type="spellEnd"/>
            <w:r>
              <w:t xml:space="preserve"> </w:t>
            </w:r>
            <w:proofErr w:type="spellStart"/>
            <w:r>
              <w:t>traitement</w:t>
            </w:r>
            <w:proofErr w:type="spellEnd"/>
          </w:p>
        </w:tc>
      </w:tr>
      <w:tr w:rsidR="007F6B92" w14:paraId="658321F7" w14:textId="77777777" w:rsidTr="008B4BCA">
        <w:tc>
          <w:tcPr>
            <w:tcW w:w="2160" w:type="dxa"/>
          </w:tcPr>
          <w:p w14:paraId="72E379EB" w14:textId="77777777" w:rsidR="007F6B92" w:rsidRDefault="007F6B92" w:rsidP="007F6B92">
            <w:pPr>
              <w:jc w:val="center"/>
            </w:pPr>
            <w:r>
              <w:t xml:space="preserve">Culture </w:t>
            </w:r>
            <w:proofErr w:type="spellStart"/>
            <w:r>
              <w:t>conforme</w:t>
            </w:r>
            <w:proofErr w:type="spellEnd"/>
          </w:p>
        </w:tc>
        <w:tc>
          <w:tcPr>
            <w:tcW w:w="2160" w:type="dxa"/>
          </w:tcPr>
          <w:p w14:paraId="1BC916FF" w14:textId="77777777" w:rsidR="007F6B92" w:rsidRDefault="007F6B92" w:rsidP="007F6B92">
            <w:pPr>
              <w:jc w:val="center"/>
            </w:pPr>
            <w:r>
              <w:t>Oui/Non</w:t>
            </w:r>
          </w:p>
        </w:tc>
        <w:tc>
          <w:tcPr>
            <w:tcW w:w="2160" w:type="dxa"/>
          </w:tcPr>
          <w:p w14:paraId="0C83FA66" w14:textId="77777777" w:rsidR="007F6B92" w:rsidRDefault="007F6B92" w:rsidP="007F6B92">
            <w:pPr>
              <w:jc w:val="center"/>
            </w:pPr>
            <w:r>
              <w:t>Oui</w:t>
            </w:r>
          </w:p>
        </w:tc>
        <w:tc>
          <w:tcPr>
            <w:tcW w:w="2160" w:type="dxa"/>
          </w:tcPr>
          <w:p w14:paraId="3E29D2A7" w14:textId="77777777" w:rsidR="007F6B92" w:rsidRDefault="007F6B92" w:rsidP="007F6B92">
            <w:pPr>
              <w:jc w:val="center"/>
            </w:pPr>
            <w:r>
              <w:t>Vanille / Mixte</w:t>
            </w:r>
          </w:p>
        </w:tc>
      </w:tr>
      <w:tr w:rsidR="007F6B92" w14:paraId="421A6610" w14:textId="77777777" w:rsidTr="008B4BCA">
        <w:tc>
          <w:tcPr>
            <w:tcW w:w="2160" w:type="dxa"/>
          </w:tcPr>
          <w:p w14:paraId="72BADDA4" w14:textId="77777777" w:rsidR="007F6B92" w:rsidRDefault="007F6B92" w:rsidP="007F6B92">
            <w:pPr>
              <w:jc w:val="center"/>
            </w:pPr>
            <w:r>
              <w:t>Risque contamination</w:t>
            </w:r>
          </w:p>
        </w:tc>
        <w:tc>
          <w:tcPr>
            <w:tcW w:w="2160" w:type="dxa"/>
          </w:tcPr>
          <w:p w14:paraId="05D5BF6A" w14:textId="77777777" w:rsidR="007F6B92" w:rsidRDefault="007F6B92" w:rsidP="007F6B92">
            <w:pPr>
              <w:jc w:val="center"/>
            </w:pPr>
            <w:proofErr w:type="spellStart"/>
            <w:r>
              <w:t>Liste</w:t>
            </w:r>
            <w:proofErr w:type="spellEnd"/>
          </w:p>
        </w:tc>
        <w:tc>
          <w:tcPr>
            <w:tcW w:w="2160" w:type="dxa"/>
          </w:tcPr>
          <w:p w14:paraId="741CE919" w14:textId="77777777" w:rsidR="007F6B92" w:rsidRDefault="007F6B92" w:rsidP="007F6B92">
            <w:pPr>
              <w:jc w:val="center"/>
            </w:pPr>
            <w:r>
              <w:t>Oui</w:t>
            </w:r>
          </w:p>
        </w:tc>
        <w:tc>
          <w:tcPr>
            <w:tcW w:w="2160" w:type="dxa"/>
          </w:tcPr>
          <w:p w14:paraId="142748A4" w14:textId="77777777" w:rsidR="007F6B92" w:rsidRDefault="007F6B92" w:rsidP="007F6B92">
            <w:pPr>
              <w:jc w:val="center"/>
            </w:pPr>
            <w:proofErr w:type="spellStart"/>
            <w:r>
              <w:t>Faible</w:t>
            </w:r>
            <w:proofErr w:type="spellEnd"/>
            <w:r>
              <w:t xml:space="preserve"> / Moyen / </w:t>
            </w:r>
            <w:proofErr w:type="spellStart"/>
            <w:r>
              <w:t>Élevé</w:t>
            </w:r>
            <w:proofErr w:type="spellEnd"/>
          </w:p>
        </w:tc>
      </w:tr>
      <w:tr w:rsidR="007F6B92" w14:paraId="12F7B045" w14:textId="77777777" w:rsidTr="008B4BCA">
        <w:tc>
          <w:tcPr>
            <w:tcW w:w="2160" w:type="dxa"/>
          </w:tcPr>
          <w:p w14:paraId="09CA4D48" w14:textId="77777777" w:rsidR="007F6B92" w:rsidRDefault="007F6B92" w:rsidP="007F6B92">
            <w:pPr>
              <w:jc w:val="center"/>
            </w:pPr>
            <w:proofErr w:type="spellStart"/>
            <w:r>
              <w:t>Parcelles</w:t>
            </w:r>
            <w:proofErr w:type="spellEnd"/>
            <w:r>
              <w:t xml:space="preserve"> </w:t>
            </w:r>
            <w:proofErr w:type="spellStart"/>
            <w:r>
              <w:t>voisines</w:t>
            </w:r>
            <w:proofErr w:type="spellEnd"/>
            <w:r>
              <w:t xml:space="preserve"> </w:t>
            </w:r>
            <w:proofErr w:type="spellStart"/>
            <w:r>
              <w:t>identifiées</w:t>
            </w:r>
            <w:proofErr w:type="spellEnd"/>
          </w:p>
        </w:tc>
        <w:tc>
          <w:tcPr>
            <w:tcW w:w="2160" w:type="dxa"/>
          </w:tcPr>
          <w:p w14:paraId="310371FD" w14:textId="77777777" w:rsidR="007F6B92" w:rsidRDefault="007F6B92" w:rsidP="007F6B92">
            <w:pPr>
              <w:jc w:val="center"/>
            </w:pPr>
            <w:r>
              <w:t>Oui/Non</w:t>
            </w:r>
          </w:p>
        </w:tc>
        <w:tc>
          <w:tcPr>
            <w:tcW w:w="2160" w:type="dxa"/>
          </w:tcPr>
          <w:p w14:paraId="6C38BE8A" w14:textId="77777777" w:rsidR="007F6B92" w:rsidRDefault="007F6B92" w:rsidP="007F6B92">
            <w:pPr>
              <w:jc w:val="center"/>
            </w:pPr>
            <w:r>
              <w:t>Oui</w:t>
            </w:r>
          </w:p>
        </w:tc>
        <w:tc>
          <w:tcPr>
            <w:tcW w:w="2160" w:type="dxa"/>
          </w:tcPr>
          <w:p w14:paraId="57F2A6D9" w14:textId="77777777" w:rsidR="007F6B92" w:rsidRDefault="007F6B92" w:rsidP="007F6B92">
            <w:pPr>
              <w:jc w:val="center"/>
            </w:pPr>
            <w:r>
              <w:t xml:space="preserve">Environnement </w:t>
            </w:r>
            <w:proofErr w:type="spellStart"/>
            <w:r>
              <w:t>voisin</w:t>
            </w:r>
            <w:proofErr w:type="spellEnd"/>
          </w:p>
        </w:tc>
      </w:tr>
      <w:tr w:rsidR="007F6B92" w14:paraId="6B89ABBF" w14:textId="77777777" w:rsidTr="008B4BCA">
        <w:tc>
          <w:tcPr>
            <w:tcW w:w="2160" w:type="dxa"/>
          </w:tcPr>
          <w:p w14:paraId="43320DF3" w14:textId="77777777" w:rsidR="007F6B92" w:rsidRDefault="007F6B92" w:rsidP="007F6B92">
            <w:pPr>
              <w:jc w:val="center"/>
            </w:pPr>
            <w:r>
              <w:t xml:space="preserve">Distance </w:t>
            </w:r>
            <w:proofErr w:type="spellStart"/>
            <w:r>
              <w:t>parcelles</w:t>
            </w:r>
            <w:proofErr w:type="spellEnd"/>
            <w:r>
              <w:t xml:space="preserve"> </w:t>
            </w:r>
            <w:proofErr w:type="spellStart"/>
            <w:r>
              <w:t>conventionnelles</w:t>
            </w:r>
            <w:proofErr w:type="spellEnd"/>
            <w:r>
              <w:t xml:space="preserve"> suffisante</w:t>
            </w:r>
          </w:p>
        </w:tc>
        <w:tc>
          <w:tcPr>
            <w:tcW w:w="2160" w:type="dxa"/>
          </w:tcPr>
          <w:p w14:paraId="724DF6AB" w14:textId="77777777" w:rsidR="007F6B92" w:rsidRDefault="007F6B92" w:rsidP="007F6B92">
            <w:pPr>
              <w:jc w:val="center"/>
            </w:pPr>
            <w:r>
              <w:t>Oui/Non</w:t>
            </w:r>
          </w:p>
        </w:tc>
        <w:tc>
          <w:tcPr>
            <w:tcW w:w="2160" w:type="dxa"/>
          </w:tcPr>
          <w:p w14:paraId="33FD04B2" w14:textId="77777777" w:rsidR="007F6B92" w:rsidRDefault="007F6B92" w:rsidP="007F6B92">
            <w:pPr>
              <w:jc w:val="center"/>
            </w:pPr>
            <w:r>
              <w:t>Oui</w:t>
            </w:r>
          </w:p>
        </w:tc>
        <w:tc>
          <w:tcPr>
            <w:tcW w:w="2160" w:type="dxa"/>
          </w:tcPr>
          <w:p w14:paraId="0CA9DCD6" w14:textId="77777777" w:rsidR="007F6B92" w:rsidRDefault="007F6B92" w:rsidP="007F6B92">
            <w:pPr>
              <w:jc w:val="center"/>
            </w:pPr>
            <w:r>
              <w:t>Risque contamination</w:t>
            </w:r>
          </w:p>
        </w:tc>
      </w:tr>
      <w:tr w:rsidR="007F6B92" w14:paraId="142D61E2" w14:textId="77777777" w:rsidTr="008B4BCA">
        <w:tc>
          <w:tcPr>
            <w:tcW w:w="2160" w:type="dxa"/>
          </w:tcPr>
          <w:p w14:paraId="1B8EAC75" w14:textId="77777777" w:rsidR="007F6B92" w:rsidRDefault="007F6B92" w:rsidP="007F6B92">
            <w:pPr>
              <w:jc w:val="center"/>
            </w:pPr>
            <w:r>
              <w:t xml:space="preserve">Zone tampon </w:t>
            </w:r>
            <w:proofErr w:type="spellStart"/>
            <w:r>
              <w:t>présente</w:t>
            </w:r>
            <w:proofErr w:type="spellEnd"/>
          </w:p>
        </w:tc>
        <w:tc>
          <w:tcPr>
            <w:tcW w:w="2160" w:type="dxa"/>
          </w:tcPr>
          <w:p w14:paraId="4B7AD7E6" w14:textId="77777777" w:rsidR="007F6B92" w:rsidRDefault="007F6B92" w:rsidP="007F6B92">
            <w:pPr>
              <w:jc w:val="center"/>
            </w:pPr>
            <w:r>
              <w:t>Oui/Non</w:t>
            </w:r>
          </w:p>
        </w:tc>
        <w:tc>
          <w:tcPr>
            <w:tcW w:w="2160" w:type="dxa"/>
          </w:tcPr>
          <w:p w14:paraId="42B972C3" w14:textId="77777777" w:rsidR="007F6B92" w:rsidRDefault="007F6B92" w:rsidP="007F6B92">
            <w:pPr>
              <w:jc w:val="center"/>
            </w:pPr>
            <w:r>
              <w:t>Oui</w:t>
            </w:r>
          </w:p>
        </w:tc>
        <w:tc>
          <w:tcPr>
            <w:tcW w:w="2160" w:type="dxa"/>
          </w:tcPr>
          <w:p w14:paraId="5F74855E" w14:textId="77777777" w:rsidR="007F6B92" w:rsidRDefault="007F6B92" w:rsidP="007F6B92">
            <w:pPr>
              <w:jc w:val="center"/>
            </w:pPr>
            <w:r>
              <w:t>Protection</w:t>
            </w:r>
          </w:p>
        </w:tc>
      </w:tr>
      <w:tr w:rsidR="007F6B92" w14:paraId="574DA727" w14:textId="77777777" w:rsidTr="008B4BCA">
        <w:tc>
          <w:tcPr>
            <w:tcW w:w="2160" w:type="dxa"/>
          </w:tcPr>
          <w:p w14:paraId="2C10E2CF" w14:textId="77777777" w:rsidR="007F6B92" w:rsidRDefault="007F6B92" w:rsidP="007F6B92">
            <w:pPr>
              <w:jc w:val="center"/>
            </w:pPr>
            <w:r>
              <w:t xml:space="preserve">Source eau </w:t>
            </w:r>
            <w:proofErr w:type="spellStart"/>
            <w:r>
              <w:t>identifiée</w:t>
            </w:r>
            <w:proofErr w:type="spellEnd"/>
          </w:p>
        </w:tc>
        <w:tc>
          <w:tcPr>
            <w:tcW w:w="2160" w:type="dxa"/>
          </w:tcPr>
          <w:p w14:paraId="1ED9F286" w14:textId="77777777" w:rsidR="007F6B92" w:rsidRDefault="007F6B92" w:rsidP="007F6B92">
            <w:pPr>
              <w:jc w:val="center"/>
            </w:pPr>
            <w:r>
              <w:t>Oui/Non</w:t>
            </w:r>
          </w:p>
        </w:tc>
        <w:tc>
          <w:tcPr>
            <w:tcW w:w="2160" w:type="dxa"/>
          </w:tcPr>
          <w:p w14:paraId="2A39B18F" w14:textId="77777777" w:rsidR="007F6B92" w:rsidRDefault="007F6B92" w:rsidP="007F6B92">
            <w:pPr>
              <w:jc w:val="center"/>
            </w:pPr>
            <w:r>
              <w:t>Oui</w:t>
            </w:r>
          </w:p>
        </w:tc>
        <w:tc>
          <w:tcPr>
            <w:tcW w:w="2160" w:type="dxa"/>
          </w:tcPr>
          <w:p w14:paraId="025D7B3E" w14:textId="77777777" w:rsidR="007F6B92" w:rsidRDefault="007F6B92" w:rsidP="007F6B92">
            <w:pPr>
              <w:jc w:val="center"/>
            </w:pPr>
            <w:r>
              <w:t>Origine eau</w:t>
            </w:r>
          </w:p>
        </w:tc>
      </w:tr>
      <w:tr w:rsidR="007F6B92" w14:paraId="36ACE98D" w14:textId="77777777" w:rsidTr="008B4BCA">
        <w:tc>
          <w:tcPr>
            <w:tcW w:w="2160" w:type="dxa"/>
          </w:tcPr>
          <w:p w14:paraId="591274C3" w14:textId="77777777" w:rsidR="007F6B92" w:rsidRDefault="007F6B92" w:rsidP="007F6B92">
            <w:pPr>
              <w:jc w:val="center"/>
            </w:pPr>
            <w:r>
              <w:t xml:space="preserve">Source matériel </w:t>
            </w:r>
            <w:proofErr w:type="spellStart"/>
            <w:r>
              <w:t>végétal</w:t>
            </w:r>
            <w:proofErr w:type="spellEnd"/>
            <w:r>
              <w:t xml:space="preserve"> </w:t>
            </w:r>
            <w:proofErr w:type="spellStart"/>
            <w:r>
              <w:t>connue</w:t>
            </w:r>
            <w:proofErr w:type="spellEnd"/>
          </w:p>
        </w:tc>
        <w:tc>
          <w:tcPr>
            <w:tcW w:w="2160" w:type="dxa"/>
          </w:tcPr>
          <w:p w14:paraId="34163568" w14:textId="77777777" w:rsidR="007F6B92" w:rsidRDefault="007F6B92" w:rsidP="007F6B92">
            <w:pPr>
              <w:jc w:val="center"/>
            </w:pPr>
            <w:r>
              <w:t>Oui/Non</w:t>
            </w:r>
          </w:p>
        </w:tc>
        <w:tc>
          <w:tcPr>
            <w:tcW w:w="2160" w:type="dxa"/>
          </w:tcPr>
          <w:p w14:paraId="530BA515" w14:textId="77777777" w:rsidR="007F6B92" w:rsidRDefault="007F6B92" w:rsidP="007F6B92">
            <w:pPr>
              <w:jc w:val="center"/>
            </w:pPr>
            <w:r>
              <w:t>Oui</w:t>
            </w:r>
          </w:p>
        </w:tc>
        <w:tc>
          <w:tcPr>
            <w:tcW w:w="2160" w:type="dxa"/>
          </w:tcPr>
          <w:p w14:paraId="00C8E95B" w14:textId="77777777" w:rsidR="007F6B92" w:rsidRDefault="007F6B92" w:rsidP="007F6B92">
            <w:pPr>
              <w:jc w:val="center"/>
            </w:pPr>
            <w:r>
              <w:t>Origine plants</w:t>
            </w:r>
          </w:p>
        </w:tc>
      </w:tr>
      <w:tr w:rsidR="007F6B92" w14:paraId="5D17842F" w14:textId="77777777" w:rsidTr="008B4BCA">
        <w:tc>
          <w:tcPr>
            <w:tcW w:w="2160" w:type="dxa"/>
          </w:tcPr>
          <w:p w14:paraId="2288A77C" w14:textId="77777777" w:rsidR="007F6B92" w:rsidRDefault="007F6B92" w:rsidP="007F6B92">
            <w:pPr>
              <w:jc w:val="center"/>
            </w:pPr>
            <w:r>
              <w:t xml:space="preserve">Intrants </w:t>
            </w:r>
            <w:proofErr w:type="spellStart"/>
            <w:r>
              <w:t>enregistrés</w:t>
            </w:r>
            <w:proofErr w:type="spellEnd"/>
          </w:p>
        </w:tc>
        <w:tc>
          <w:tcPr>
            <w:tcW w:w="2160" w:type="dxa"/>
          </w:tcPr>
          <w:p w14:paraId="6F8DF624" w14:textId="77777777" w:rsidR="007F6B92" w:rsidRDefault="007F6B92" w:rsidP="007F6B92">
            <w:pPr>
              <w:jc w:val="center"/>
            </w:pPr>
            <w:r>
              <w:t>Oui/Non</w:t>
            </w:r>
          </w:p>
        </w:tc>
        <w:tc>
          <w:tcPr>
            <w:tcW w:w="2160" w:type="dxa"/>
          </w:tcPr>
          <w:p w14:paraId="3428C8D4" w14:textId="77777777" w:rsidR="007F6B92" w:rsidRDefault="007F6B92" w:rsidP="007F6B92">
            <w:pPr>
              <w:jc w:val="center"/>
            </w:pPr>
            <w:r>
              <w:t>Oui</w:t>
            </w:r>
          </w:p>
        </w:tc>
        <w:tc>
          <w:tcPr>
            <w:tcW w:w="2160" w:type="dxa"/>
          </w:tcPr>
          <w:p w14:paraId="1BAD2956" w14:textId="77777777" w:rsidR="007F6B92" w:rsidRDefault="007F6B92" w:rsidP="007F6B92">
            <w:pPr>
              <w:jc w:val="center"/>
            </w:pPr>
            <w:r>
              <w:t>Registre</w:t>
            </w:r>
          </w:p>
        </w:tc>
      </w:tr>
      <w:tr w:rsidR="007F6B92" w14:paraId="0F2826C8" w14:textId="77777777" w:rsidTr="008B4BCA">
        <w:tc>
          <w:tcPr>
            <w:tcW w:w="2160" w:type="dxa"/>
          </w:tcPr>
          <w:p w14:paraId="6A36E4E6" w14:textId="77777777" w:rsidR="007F6B92" w:rsidRDefault="007F6B92" w:rsidP="007F6B92">
            <w:pPr>
              <w:jc w:val="center"/>
            </w:pPr>
            <w:r>
              <w:t xml:space="preserve">Intrants </w:t>
            </w:r>
            <w:proofErr w:type="spellStart"/>
            <w:r>
              <w:t>autorisés</w:t>
            </w:r>
            <w:proofErr w:type="spellEnd"/>
            <w:r>
              <w:t xml:space="preserve"> </w:t>
            </w:r>
            <w:proofErr w:type="spellStart"/>
            <w:r>
              <w:t>uniquement</w:t>
            </w:r>
            <w:proofErr w:type="spellEnd"/>
          </w:p>
        </w:tc>
        <w:tc>
          <w:tcPr>
            <w:tcW w:w="2160" w:type="dxa"/>
          </w:tcPr>
          <w:p w14:paraId="56F845FD" w14:textId="77777777" w:rsidR="007F6B92" w:rsidRDefault="007F6B92" w:rsidP="007F6B92">
            <w:pPr>
              <w:jc w:val="center"/>
            </w:pPr>
            <w:r>
              <w:t>Oui/Non</w:t>
            </w:r>
          </w:p>
        </w:tc>
        <w:tc>
          <w:tcPr>
            <w:tcW w:w="2160" w:type="dxa"/>
          </w:tcPr>
          <w:p w14:paraId="0DA1CD1C" w14:textId="77777777" w:rsidR="007F6B92" w:rsidRDefault="007F6B92" w:rsidP="007F6B92">
            <w:pPr>
              <w:jc w:val="center"/>
            </w:pPr>
            <w:r>
              <w:t>Oui</w:t>
            </w:r>
          </w:p>
        </w:tc>
        <w:tc>
          <w:tcPr>
            <w:tcW w:w="2160" w:type="dxa"/>
          </w:tcPr>
          <w:p w14:paraId="1346689E" w14:textId="77777777" w:rsidR="007F6B92" w:rsidRDefault="007F6B92" w:rsidP="007F6B92">
            <w:pPr>
              <w:jc w:val="center"/>
            </w:pPr>
            <w:proofErr w:type="spellStart"/>
            <w:r>
              <w:t>Conformité</w:t>
            </w:r>
            <w:proofErr w:type="spellEnd"/>
            <w:r>
              <w:t xml:space="preserve"> Bio</w:t>
            </w:r>
          </w:p>
        </w:tc>
      </w:tr>
      <w:tr w:rsidR="007F6B92" w14:paraId="209EFB00" w14:textId="77777777" w:rsidTr="008B4BCA">
        <w:tc>
          <w:tcPr>
            <w:tcW w:w="2160" w:type="dxa"/>
          </w:tcPr>
          <w:p w14:paraId="12646EAC" w14:textId="77777777" w:rsidR="007F6B92" w:rsidRDefault="007F6B92" w:rsidP="007F6B92">
            <w:pPr>
              <w:jc w:val="center"/>
            </w:pPr>
            <w:proofErr w:type="spellStart"/>
            <w:r>
              <w:t>Produit</w:t>
            </w:r>
            <w:proofErr w:type="spellEnd"/>
            <w:r>
              <w:t xml:space="preserve"> </w:t>
            </w:r>
            <w:proofErr w:type="spellStart"/>
            <w:r>
              <w:t>interdit</w:t>
            </w:r>
            <w:proofErr w:type="spellEnd"/>
            <w:r>
              <w:t xml:space="preserve"> </w:t>
            </w:r>
            <w:proofErr w:type="spellStart"/>
            <w:r>
              <w:t>détecté</w:t>
            </w:r>
            <w:proofErr w:type="spellEnd"/>
          </w:p>
        </w:tc>
        <w:tc>
          <w:tcPr>
            <w:tcW w:w="2160" w:type="dxa"/>
          </w:tcPr>
          <w:p w14:paraId="31F66FD0" w14:textId="77777777" w:rsidR="007F6B92" w:rsidRDefault="007F6B92" w:rsidP="007F6B92">
            <w:pPr>
              <w:jc w:val="center"/>
            </w:pPr>
            <w:r>
              <w:t>Oui/Non</w:t>
            </w:r>
          </w:p>
        </w:tc>
        <w:tc>
          <w:tcPr>
            <w:tcW w:w="2160" w:type="dxa"/>
          </w:tcPr>
          <w:p w14:paraId="562C424C" w14:textId="77777777" w:rsidR="007F6B92" w:rsidRDefault="007F6B92" w:rsidP="007F6B92">
            <w:pPr>
              <w:jc w:val="center"/>
            </w:pPr>
            <w:r>
              <w:t>Oui</w:t>
            </w:r>
          </w:p>
        </w:tc>
        <w:tc>
          <w:tcPr>
            <w:tcW w:w="2160" w:type="dxa"/>
          </w:tcPr>
          <w:p w14:paraId="7AF83F3D" w14:textId="77777777" w:rsidR="007F6B92" w:rsidRDefault="007F6B92" w:rsidP="007F6B92">
            <w:pPr>
              <w:jc w:val="center"/>
            </w:pPr>
            <w:proofErr w:type="spellStart"/>
            <w:r>
              <w:t>Contrôle</w:t>
            </w:r>
            <w:proofErr w:type="spellEnd"/>
            <w:r>
              <w:t xml:space="preserve"> Bio</w:t>
            </w:r>
          </w:p>
        </w:tc>
      </w:tr>
      <w:tr w:rsidR="007F6B92" w14:paraId="5B8CA147" w14:textId="77777777" w:rsidTr="008B4BCA">
        <w:tc>
          <w:tcPr>
            <w:tcW w:w="2160" w:type="dxa"/>
          </w:tcPr>
          <w:p w14:paraId="0E1001F3" w14:textId="77777777" w:rsidR="007F6B92" w:rsidRDefault="007F6B92" w:rsidP="007F6B92">
            <w:pPr>
              <w:jc w:val="center"/>
            </w:pPr>
            <w:proofErr w:type="spellStart"/>
            <w:r>
              <w:t>Utilisation</w:t>
            </w:r>
            <w:proofErr w:type="spellEnd"/>
            <w:r>
              <w:t xml:space="preserve"> OGM </w:t>
            </w:r>
            <w:proofErr w:type="spellStart"/>
            <w:r>
              <w:t>suspectée</w:t>
            </w:r>
            <w:proofErr w:type="spellEnd"/>
          </w:p>
        </w:tc>
        <w:tc>
          <w:tcPr>
            <w:tcW w:w="2160" w:type="dxa"/>
          </w:tcPr>
          <w:p w14:paraId="17277DAE" w14:textId="77777777" w:rsidR="007F6B92" w:rsidRDefault="007F6B92" w:rsidP="007F6B92">
            <w:pPr>
              <w:jc w:val="center"/>
            </w:pPr>
            <w:r>
              <w:t>Oui/Non</w:t>
            </w:r>
          </w:p>
        </w:tc>
        <w:tc>
          <w:tcPr>
            <w:tcW w:w="2160" w:type="dxa"/>
          </w:tcPr>
          <w:p w14:paraId="610D2ABD" w14:textId="77777777" w:rsidR="007F6B92" w:rsidRDefault="007F6B92" w:rsidP="007F6B92">
            <w:pPr>
              <w:jc w:val="center"/>
            </w:pPr>
            <w:r>
              <w:t>Oui</w:t>
            </w:r>
          </w:p>
        </w:tc>
        <w:tc>
          <w:tcPr>
            <w:tcW w:w="2160" w:type="dxa"/>
          </w:tcPr>
          <w:p w14:paraId="512D8D25" w14:textId="77777777" w:rsidR="007F6B92" w:rsidRDefault="007F6B92" w:rsidP="007F6B92">
            <w:pPr>
              <w:jc w:val="center"/>
            </w:pPr>
            <w:proofErr w:type="spellStart"/>
            <w:r>
              <w:t>Contrôle</w:t>
            </w:r>
            <w:proofErr w:type="spellEnd"/>
          </w:p>
        </w:tc>
      </w:tr>
      <w:tr w:rsidR="007F6B92" w14:paraId="0FB1D1EC" w14:textId="77777777" w:rsidTr="008B4BCA">
        <w:tc>
          <w:tcPr>
            <w:tcW w:w="2160" w:type="dxa"/>
          </w:tcPr>
          <w:p w14:paraId="3D13FCA8" w14:textId="77777777" w:rsidR="007F6B92" w:rsidRDefault="007F6B92" w:rsidP="007F6B92">
            <w:pPr>
              <w:jc w:val="center"/>
            </w:pPr>
            <w:r>
              <w:t xml:space="preserve">Gestion </w:t>
            </w:r>
            <w:proofErr w:type="spellStart"/>
            <w:r>
              <w:t>fertilisation</w:t>
            </w:r>
            <w:proofErr w:type="spellEnd"/>
            <w:r>
              <w:t xml:space="preserve"> </w:t>
            </w:r>
            <w:proofErr w:type="spellStart"/>
            <w:r>
              <w:t>conforme</w:t>
            </w:r>
            <w:proofErr w:type="spellEnd"/>
          </w:p>
        </w:tc>
        <w:tc>
          <w:tcPr>
            <w:tcW w:w="2160" w:type="dxa"/>
          </w:tcPr>
          <w:p w14:paraId="42D08708" w14:textId="77777777" w:rsidR="007F6B92" w:rsidRDefault="007F6B92" w:rsidP="007F6B92">
            <w:pPr>
              <w:jc w:val="center"/>
            </w:pPr>
            <w:r>
              <w:t>Oui/Non</w:t>
            </w:r>
          </w:p>
        </w:tc>
        <w:tc>
          <w:tcPr>
            <w:tcW w:w="2160" w:type="dxa"/>
          </w:tcPr>
          <w:p w14:paraId="54D91B1E" w14:textId="77777777" w:rsidR="007F6B92" w:rsidRDefault="007F6B92" w:rsidP="007F6B92">
            <w:pPr>
              <w:jc w:val="center"/>
            </w:pPr>
            <w:r>
              <w:t>Oui</w:t>
            </w:r>
          </w:p>
        </w:tc>
        <w:tc>
          <w:tcPr>
            <w:tcW w:w="2160" w:type="dxa"/>
          </w:tcPr>
          <w:p w14:paraId="27F2263E" w14:textId="77777777" w:rsidR="007F6B92" w:rsidRDefault="007F6B92" w:rsidP="007F6B92">
            <w:pPr>
              <w:jc w:val="center"/>
            </w:pPr>
            <w:r>
              <w:t>Pratiques</w:t>
            </w:r>
          </w:p>
        </w:tc>
      </w:tr>
      <w:tr w:rsidR="007F6B92" w14:paraId="7654769C" w14:textId="77777777" w:rsidTr="008B4BCA">
        <w:tc>
          <w:tcPr>
            <w:tcW w:w="2160" w:type="dxa"/>
          </w:tcPr>
          <w:p w14:paraId="33CF0375" w14:textId="77777777" w:rsidR="007F6B92" w:rsidRDefault="007F6B92" w:rsidP="007F6B92">
            <w:pPr>
              <w:jc w:val="center"/>
            </w:pPr>
            <w:r>
              <w:t xml:space="preserve">Gestion </w:t>
            </w:r>
            <w:proofErr w:type="spellStart"/>
            <w:r>
              <w:t>phytosanitaire</w:t>
            </w:r>
            <w:proofErr w:type="spellEnd"/>
            <w:r>
              <w:t xml:space="preserve"> </w:t>
            </w:r>
            <w:proofErr w:type="spellStart"/>
            <w:r>
              <w:t>conforme</w:t>
            </w:r>
            <w:proofErr w:type="spellEnd"/>
          </w:p>
        </w:tc>
        <w:tc>
          <w:tcPr>
            <w:tcW w:w="2160" w:type="dxa"/>
          </w:tcPr>
          <w:p w14:paraId="27C4663D" w14:textId="77777777" w:rsidR="007F6B92" w:rsidRDefault="007F6B92" w:rsidP="007F6B92">
            <w:pPr>
              <w:jc w:val="center"/>
            </w:pPr>
            <w:r>
              <w:t>Oui/Non</w:t>
            </w:r>
          </w:p>
        </w:tc>
        <w:tc>
          <w:tcPr>
            <w:tcW w:w="2160" w:type="dxa"/>
          </w:tcPr>
          <w:p w14:paraId="3492F79F" w14:textId="77777777" w:rsidR="007F6B92" w:rsidRDefault="007F6B92" w:rsidP="007F6B92">
            <w:pPr>
              <w:jc w:val="center"/>
            </w:pPr>
            <w:r>
              <w:t>Oui</w:t>
            </w:r>
          </w:p>
        </w:tc>
        <w:tc>
          <w:tcPr>
            <w:tcW w:w="2160" w:type="dxa"/>
          </w:tcPr>
          <w:p w14:paraId="053250DA" w14:textId="77777777" w:rsidR="007F6B92" w:rsidRDefault="007F6B92" w:rsidP="007F6B92">
            <w:pPr>
              <w:jc w:val="center"/>
            </w:pPr>
            <w:r>
              <w:t>Pratiques</w:t>
            </w:r>
          </w:p>
        </w:tc>
      </w:tr>
      <w:tr w:rsidR="007F6B92" w14:paraId="4A0C6E52" w14:textId="77777777" w:rsidTr="008B4BCA">
        <w:tc>
          <w:tcPr>
            <w:tcW w:w="2160" w:type="dxa"/>
          </w:tcPr>
          <w:p w14:paraId="21574073" w14:textId="77777777" w:rsidR="007F6B92" w:rsidRDefault="007F6B92" w:rsidP="007F6B92">
            <w:pPr>
              <w:jc w:val="center"/>
            </w:pPr>
            <w:r>
              <w:t>Registre interventions disponible</w:t>
            </w:r>
          </w:p>
        </w:tc>
        <w:tc>
          <w:tcPr>
            <w:tcW w:w="2160" w:type="dxa"/>
          </w:tcPr>
          <w:p w14:paraId="2B504655" w14:textId="77777777" w:rsidR="007F6B92" w:rsidRDefault="007F6B92" w:rsidP="007F6B92">
            <w:pPr>
              <w:jc w:val="center"/>
            </w:pPr>
            <w:r>
              <w:t>Oui/Non</w:t>
            </w:r>
          </w:p>
        </w:tc>
        <w:tc>
          <w:tcPr>
            <w:tcW w:w="2160" w:type="dxa"/>
          </w:tcPr>
          <w:p w14:paraId="41A6FA74" w14:textId="77777777" w:rsidR="007F6B92" w:rsidRDefault="007F6B92" w:rsidP="007F6B92">
            <w:pPr>
              <w:jc w:val="center"/>
            </w:pPr>
            <w:r>
              <w:t>Oui</w:t>
            </w:r>
          </w:p>
        </w:tc>
        <w:tc>
          <w:tcPr>
            <w:tcW w:w="2160" w:type="dxa"/>
          </w:tcPr>
          <w:p w14:paraId="3DE30A3C" w14:textId="77777777" w:rsidR="007F6B92" w:rsidRDefault="007F6B92" w:rsidP="007F6B92">
            <w:pPr>
              <w:jc w:val="center"/>
            </w:pPr>
            <w:proofErr w:type="spellStart"/>
            <w:r>
              <w:t>Historique</w:t>
            </w:r>
            <w:proofErr w:type="spellEnd"/>
          </w:p>
        </w:tc>
      </w:tr>
      <w:tr w:rsidR="007F6B92" w14:paraId="6FB4CE08" w14:textId="77777777" w:rsidTr="008B4BCA">
        <w:tc>
          <w:tcPr>
            <w:tcW w:w="2160" w:type="dxa"/>
          </w:tcPr>
          <w:p w14:paraId="59F1276A" w14:textId="77777777" w:rsidR="007F6B92" w:rsidRDefault="007F6B92" w:rsidP="007F6B92">
            <w:pPr>
              <w:jc w:val="center"/>
            </w:pPr>
            <w:r>
              <w:t>Registre intrants disponible</w:t>
            </w:r>
          </w:p>
        </w:tc>
        <w:tc>
          <w:tcPr>
            <w:tcW w:w="2160" w:type="dxa"/>
          </w:tcPr>
          <w:p w14:paraId="1381EF5E" w14:textId="77777777" w:rsidR="007F6B92" w:rsidRDefault="007F6B92" w:rsidP="007F6B92">
            <w:pPr>
              <w:jc w:val="center"/>
            </w:pPr>
            <w:r>
              <w:t>Oui/Non</w:t>
            </w:r>
          </w:p>
        </w:tc>
        <w:tc>
          <w:tcPr>
            <w:tcW w:w="2160" w:type="dxa"/>
          </w:tcPr>
          <w:p w14:paraId="7AC8A52A" w14:textId="77777777" w:rsidR="007F6B92" w:rsidRDefault="007F6B92" w:rsidP="007F6B92">
            <w:pPr>
              <w:jc w:val="center"/>
            </w:pPr>
            <w:r>
              <w:t>Oui</w:t>
            </w:r>
          </w:p>
        </w:tc>
        <w:tc>
          <w:tcPr>
            <w:tcW w:w="2160" w:type="dxa"/>
          </w:tcPr>
          <w:p w14:paraId="7E75290D" w14:textId="77777777" w:rsidR="007F6B92" w:rsidRDefault="007F6B92" w:rsidP="007F6B92">
            <w:pPr>
              <w:jc w:val="center"/>
            </w:pPr>
            <w:proofErr w:type="spellStart"/>
            <w:r>
              <w:t>Historique</w:t>
            </w:r>
            <w:proofErr w:type="spellEnd"/>
          </w:p>
        </w:tc>
      </w:tr>
      <w:tr w:rsidR="007F6B92" w14:paraId="3BA84F14" w14:textId="77777777" w:rsidTr="008B4BCA">
        <w:tc>
          <w:tcPr>
            <w:tcW w:w="2160" w:type="dxa"/>
          </w:tcPr>
          <w:p w14:paraId="065101EB" w14:textId="77777777" w:rsidR="007F6B92" w:rsidRDefault="007F6B92" w:rsidP="007F6B92">
            <w:pPr>
              <w:jc w:val="center"/>
            </w:pPr>
            <w:r>
              <w:t xml:space="preserve">Présence </w:t>
            </w:r>
            <w:proofErr w:type="spellStart"/>
            <w:r>
              <w:t>brûlage</w:t>
            </w:r>
            <w:proofErr w:type="spellEnd"/>
          </w:p>
        </w:tc>
        <w:tc>
          <w:tcPr>
            <w:tcW w:w="2160" w:type="dxa"/>
          </w:tcPr>
          <w:p w14:paraId="6CC35555" w14:textId="77777777" w:rsidR="007F6B92" w:rsidRDefault="007F6B92" w:rsidP="007F6B92">
            <w:pPr>
              <w:jc w:val="center"/>
            </w:pPr>
            <w:r>
              <w:t>Oui/Non</w:t>
            </w:r>
          </w:p>
        </w:tc>
        <w:tc>
          <w:tcPr>
            <w:tcW w:w="2160" w:type="dxa"/>
          </w:tcPr>
          <w:p w14:paraId="1CAD8A3A" w14:textId="77777777" w:rsidR="007F6B92" w:rsidRDefault="007F6B92" w:rsidP="007F6B92">
            <w:pPr>
              <w:jc w:val="center"/>
            </w:pPr>
            <w:r>
              <w:t>Oui</w:t>
            </w:r>
          </w:p>
        </w:tc>
        <w:tc>
          <w:tcPr>
            <w:tcW w:w="2160" w:type="dxa"/>
          </w:tcPr>
          <w:p w14:paraId="489C9FB9" w14:textId="77777777" w:rsidR="007F6B92" w:rsidRDefault="007F6B92" w:rsidP="007F6B92">
            <w:pPr>
              <w:jc w:val="center"/>
            </w:pPr>
            <w:r>
              <w:t>Observation</w:t>
            </w:r>
          </w:p>
        </w:tc>
      </w:tr>
      <w:tr w:rsidR="007F6B92" w14:paraId="72661FD0" w14:textId="77777777" w:rsidTr="008B4BCA">
        <w:tc>
          <w:tcPr>
            <w:tcW w:w="2160" w:type="dxa"/>
          </w:tcPr>
          <w:p w14:paraId="42EE880F" w14:textId="77777777" w:rsidR="007F6B92" w:rsidRPr="007B28D9" w:rsidRDefault="007F6B92" w:rsidP="007F6B92">
            <w:pPr>
              <w:jc w:val="center"/>
              <w:rPr>
                <w:lang w:val="it-IT"/>
              </w:rPr>
            </w:pPr>
            <w:r w:rsidRPr="007B28D9">
              <w:rPr>
                <w:lang w:val="it-IT"/>
              </w:rPr>
              <w:t xml:space="preserve">Mélange Bio / non Bio </w:t>
            </w:r>
            <w:proofErr w:type="spellStart"/>
            <w:r w:rsidRPr="007B28D9">
              <w:rPr>
                <w:lang w:val="it-IT"/>
              </w:rPr>
              <w:t>possible</w:t>
            </w:r>
            <w:proofErr w:type="spellEnd"/>
          </w:p>
        </w:tc>
        <w:tc>
          <w:tcPr>
            <w:tcW w:w="2160" w:type="dxa"/>
          </w:tcPr>
          <w:p w14:paraId="53E68077" w14:textId="77777777" w:rsidR="007F6B92" w:rsidRDefault="007F6B92" w:rsidP="007F6B92">
            <w:pPr>
              <w:jc w:val="center"/>
            </w:pPr>
            <w:r>
              <w:t>Oui/Non</w:t>
            </w:r>
          </w:p>
        </w:tc>
        <w:tc>
          <w:tcPr>
            <w:tcW w:w="2160" w:type="dxa"/>
          </w:tcPr>
          <w:p w14:paraId="4CDB26FA" w14:textId="77777777" w:rsidR="007F6B92" w:rsidRDefault="007F6B92" w:rsidP="007F6B92">
            <w:pPr>
              <w:jc w:val="center"/>
            </w:pPr>
            <w:r>
              <w:t>Oui</w:t>
            </w:r>
          </w:p>
        </w:tc>
        <w:tc>
          <w:tcPr>
            <w:tcW w:w="2160" w:type="dxa"/>
          </w:tcPr>
          <w:p w14:paraId="0E73252E" w14:textId="77777777" w:rsidR="007F6B92" w:rsidRDefault="007F6B92" w:rsidP="007F6B92">
            <w:pPr>
              <w:jc w:val="center"/>
            </w:pPr>
            <w:r>
              <w:t>Risque</w:t>
            </w:r>
          </w:p>
        </w:tc>
      </w:tr>
      <w:tr w:rsidR="007F6B92" w14:paraId="0BD4A444" w14:textId="77777777" w:rsidTr="008B4BCA">
        <w:tc>
          <w:tcPr>
            <w:tcW w:w="2160" w:type="dxa"/>
          </w:tcPr>
          <w:p w14:paraId="52DF610D" w14:textId="77777777" w:rsidR="007F6B92" w:rsidRDefault="007F6B92" w:rsidP="007F6B92">
            <w:pPr>
              <w:jc w:val="center"/>
            </w:pPr>
            <w:r>
              <w:t xml:space="preserve">Présence </w:t>
            </w:r>
            <w:proofErr w:type="spellStart"/>
            <w:r>
              <w:t>déchets</w:t>
            </w:r>
            <w:proofErr w:type="spellEnd"/>
            <w:r>
              <w:t xml:space="preserve"> </w:t>
            </w:r>
            <w:proofErr w:type="spellStart"/>
            <w:r>
              <w:t>ou</w:t>
            </w:r>
            <w:proofErr w:type="spellEnd"/>
            <w:r>
              <w:t xml:space="preserve"> pollution</w:t>
            </w:r>
          </w:p>
        </w:tc>
        <w:tc>
          <w:tcPr>
            <w:tcW w:w="2160" w:type="dxa"/>
          </w:tcPr>
          <w:p w14:paraId="5E9B1E8A" w14:textId="77777777" w:rsidR="007F6B92" w:rsidRDefault="007F6B92" w:rsidP="007F6B92">
            <w:pPr>
              <w:jc w:val="center"/>
            </w:pPr>
            <w:r>
              <w:t>Oui/Non</w:t>
            </w:r>
          </w:p>
        </w:tc>
        <w:tc>
          <w:tcPr>
            <w:tcW w:w="2160" w:type="dxa"/>
          </w:tcPr>
          <w:p w14:paraId="7FEF86C5" w14:textId="77777777" w:rsidR="007F6B92" w:rsidRDefault="007F6B92" w:rsidP="007F6B92">
            <w:pPr>
              <w:jc w:val="center"/>
            </w:pPr>
            <w:r>
              <w:t>Oui</w:t>
            </w:r>
          </w:p>
        </w:tc>
        <w:tc>
          <w:tcPr>
            <w:tcW w:w="2160" w:type="dxa"/>
          </w:tcPr>
          <w:p w14:paraId="23123053" w14:textId="77777777" w:rsidR="007F6B92" w:rsidRDefault="007F6B92" w:rsidP="007F6B92">
            <w:pPr>
              <w:jc w:val="center"/>
            </w:pPr>
            <w:proofErr w:type="spellStart"/>
            <w:r>
              <w:t>Contrôle</w:t>
            </w:r>
            <w:proofErr w:type="spellEnd"/>
          </w:p>
        </w:tc>
      </w:tr>
      <w:tr w:rsidR="007F6B92" w14:paraId="5CF82C0C" w14:textId="77777777" w:rsidTr="008B4BCA">
        <w:tc>
          <w:tcPr>
            <w:tcW w:w="2160" w:type="dxa"/>
          </w:tcPr>
          <w:p w14:paraId="77AE7C72" w14:textId="77777777" w:rsidR="007F6B92" w:rsidRDefault="007F6B92" w:rsidP="007F6B92">
            <w:pPr>
              <w:jc w:val="center"/>
            </w:pPr>
            <w:proofErr w:type="spellStart"/>
            <w:r>
              <w:t>Niveau</w:t>
            </w:r>
            <w:proofErr w:type="spellEnd"/>
            <w:r>
              <w:t xml:space="preserve"> </w:t>
            </w:r>
            <w:proofErr w:type="spellStart"/>
            <w:r>
              <w:t>conformité</w:t>
            </w:r>
            <w:proofErr w:type="spellEnd"/>
            <w:r>
              <w:t xml:space="preserve"> </w:t>
            </w:r>
            <w:proofErr w:type="spellStart"/>
            <w:r>
              <w:t>parcelle</w:t>
            </w:r>
            <w:proofErr w:type="spellEnd"/>
          </w:p>
        </w:tc>
        <w:tc>
          <w:tcPr>
            <w:tcW w:w="2160" w:type="dxa"/>
          </w:tcPr>
          <w:p w14:paraId="7BE92702" w14:textId="77777777" w:rsidR="007F6B92" w:rsidRDefault="007F6B92" w:rsidP="007F6B92">
            <w:pPr>
              <w:jc w:val="center"/>
            </w:pPr>
            <w:proofErr w:type="spellStart"/>
            <w:r>
              <w:t>Pourcentage</w:t>
            </w:r>
            <w:proofErr w:type="spellEnd"/>
          </w:p>
        </w:tc>
        <w:tc>
          <w:tcPr>
            <w:tcW w:w="2160" w:type="dxa"/>
          </w:tcPr>
          <w:p w14:paraId="3A8A72D6" w14:textId="77777777" w:rsidR="007F6B92" w:rsidRDefault="007F6B92" w:rsidP="007F6B92">
            <w:pPr>
              <w:jc w:val="center"/>
            </w:pPr>
            <w:r>
              <w:t>Oui</w:t>
            </w:r>
          </w:p>
        </w:tc>
        <w:tc>
          <w:tcPr>
            <w:tcW w:w="2160" w:type="dxa"/>
          </w:tcPr>
          <w:p w14:paraId="6C644000" w14:textId="77777777" w:rsidR="007F6B92" w:rsidRDefault="007F6B92" w:rsidP="007F6B92">
            <w:pPr>
              <w:jc w:val="center"/>
            </w:pPr>
            <w:r>
              <w:t>95%</w:t>
            </w:r>
          </w:p>
        </w:tc>
      </w:tr>
      <w:tr w:rsidR="007F6B92" w:rsidRPr="007F6B92" w14:paraId="0F7AF60E" w14:textId="77777777" w:rsidTr="008B4BCA">
        <w:tc>
          <w:tcPr>
            <w:tcW w:w="2160" w:type="dxa"/>
          </w:tcPr>
          <w:p w14:paraId="37BE9F80" w14:textId="77777777" w:rsidR="007F6B92" w:rsidRDefault="007F6B92" w:rsidP="007F6B92">
            <w:pPr>
              <w:jc w:val="center"/>
            </w:pPr>
            <w:proofErr w:type="spellStart"/>
            <w:r>
              <w:t>Décision</w:t>
            </w:r>
            <w:proofErr w:type="spellEnd"/>
            <w:r>
              <w:t xml:space="preserve"> inspection</w:t>
            </w:r>
          </w:p>
        </w:tc>
        <w:tc>
          <w:tcPr>
            <w:tcW w:w="2160" w:type="dxa"/>
          </w:tcPr>
          <w:p w14:paraId="26F9D4DB" w14:textId="77777777" w:rsidR="007F6B92" w:rsidRDefault="007F6B92" w:rsidP="007F6B92">
            <w:pPr>
              <w:jc w:val="center"/>
            </w:pPr>
            <w:proofErr w:type="spellStart"/>
            <w:r>
              <w:t>Liste</w:t>
            </w:r>
            <w:proofErr w:type="spellEnd"/>
          </w:p>
        </w:tc>
        <w:tc>
          <w:tcPr>
            <w:tcW w:w="2160" w:type="dxa"/>
          </w:tcPr>
          <w:p w14:paraId="5967A9DA" w14:textId="77777777" w:rsidR="007F6B92" w:rsidRDefault="007F6B92" w:rsidP="007F6B92">
            <w:pPr>
              <w:jc w:val="center"/>
            </w:pPr>
            <w:r>
              <w:t>Oui</w:t>
            </w:r>
          </w:p>
        </w:tc>
        <w:tc>
          <w:tcPr>
            <w:tcW w:w="2160" w:type="dxa"/>
          </w:tcPr>
          <w:p w14:paraId="78EBF74B" w14:textId="77777777" w:rsidR="007F6B92" w:rsidRPr="007F6B92" w:rsidRDefault="007F6B92" w:rsidP="007F6B92">
            <w:pPr>
              <w:jc w:val="center"/>
              <w:rPr>
                <w:lang w:val="fr-FR"/>
              </w:rPr>
            </w:pPr>
            <w:r w:rsidRPr="007F6B92">
              <w:rPr>
                <w:lang w:val="fr-FR"/>
              </w:rPr>
              <w:t>Conforme / Conforme avec action corrective / Non conforme</w:t>
            </w:r>
          </w:p>
        </w:tc>
      </w:tr>
      <w:tr w:rsidR="007F6B92" w14:paraId="6837B99D" w14:textId="77777777" w:rsidTr="008B4BCA">
        <w:tc>
          <w:tcPr>
            <w:tcW w:w="2160" w:type="dxa"/>
          </w:tcPr>
          <w:p w14:paraId="7B3E29A9" w14:textId="77777777" w:rsidR="007F6B92" w:rsidRDefault="007F6B92" w:rsidP="007F6B92">
            <w:pPr>
              <w:jc w:val="center"/>
            </w:pPr>
            <w:r>
              <w:t xml:space="preserve">Date </w:t>
            </w:r>
            <w:proofErr w:type="spellStart"/>
            <w:r>
              <w:t>prochaine</w:t>
            </w:r>
            <w:proofErr w:type="spellEnd"/>
            <w:r>
              <w:t xml:space="preserve"> inspection</w:t>
            </w:r>
          </w:p>
        </w:tc>
        <w:tc>
          <w:tcPr>
            <w:tcW w:w="2160" w:type="dxa"/>
          </w:tcPr>
          <w:p w14:paraId="1AD1298A" w14:textId="77777777" w:rsidR="007F6B92" w:rsidRDefault="007F6B92" w:rsidP="007F6B92">
            <w:pPr>
              <w:jc w:val="center"/>
            </w:pPr>
            <w:r>
              <w:t>Date</w:t>
            </w:r>
          </w:p>
        </w:tc>
        <w:tc>
          <w:tcPr>
            <w:tcW w:w="2160" w:type="dxa"/>
          </w:tcPr>
          <w:p w14:paraId="65335165" w14:textId="77777777" w:rsidR="007F6B92" w:rsidRDefault="007F6B92" w:rsidP="007F6B92">
            <w:pPr>
              <w:jc w:val="center"/>
            </w:pPr>
            <w:r>
              <w:t>Non</w:t>
            </w:r>
          </w:p>
        </w:tc>
        <w:tc>
          <w:tcPr>
            <w:tcW w:w="2160" w:type="dxa"/>
          </w:tcPr>
          <w:p w14:paraId="7CC68DB8" w14:textId="77777777" w:rsidR="007F6B92" w:rsidRDefault="007F6B92" w:rsidP="007F6B92">
            <w:pPr>
              <w:jc w:val="center"/>
            </w:pPr>
            <w:proofErr w:type="spellStart"/>
            <w:r>
              <w:t>Suivi</w:t>
            </w:r>
            <w:proofErr w:type="spellEnd"/>
          </w:p>
        </w:tc>
      </w:tr>
      <w:tr w:rsidR="007F6B92" w14:paraId="036138A7" w14:textId="77777777" w:rsidTr="008B4BCA">
        <w:tc>
          <w:tcPr>
            <w:tcW w:w="2160" w:type="dxa"/>
          </w:tcPr>
          <w:p w14:paraId="3CD899EC" w14:textId="77777777" w:rsidR="007F6B92" w:rsidRDefault="007F6B92" w:rsidP="007F6B92">
            <w:pPr>
              <w:jc w:val="center"/>
            </w:pPr>
            <w:r>
              <w:t>Photos inspection</w:t>
            </w:r>
          </w:p>
        </w:tc>
        <w:tc>
          <w:tcPr>
            <w:tcW w:w="2160" w:type="dxa"/>
          </w:tcPr>
          <w:p w14:paraId="5C95BD10" w14:textId="77777777" w:rsidR="007F6B92" w:rsidRDefault="007F6B92" w:rsidP="007F6B92">
            <w:pPr>
              <w:jc w:val="center"/>
            </w:pPr>
            <w:r>
              <w:t>Images</w:t>
            </w:r>
          </w:p>
        </w:tc>
        <w:tc>
          <w:tcPr>
            <w:tcW w:w="2160" w:type="dxa"/>
          </w:tcPr>
          <w:p w14:paraId="7782EFD7" w14:textId="77777777" w:rsidR="007F6B92" w:rsidRDefault="007F6B92" w:rsidP="007F6B92">
            <w:pPr>
              <w:jc w:val="center"/>
            </w:pPr>
            <w:r>
              <w:t>Non</w:t>
            </w:r>
          </w:p>
        </w:tc>
        <w:tc>
          <w:tcPr>
            <w:tcW w:w="2160" w:type="dxa"/>
          </w:tcPr>
          <w:p w14:paraId="753813EC" w14:textId="77777777" w:rsidR="007F6B92" w:rsidRDefault="007F6B92" w:rsidP="007F6B92">
            <w:pPr>
              <w:jc w:val="center"/>
            </w:pPr>
            <w:r>
              <w:t>Photos terrain</w:t>
            </w:r>
          </w:p>
        </w:tc>
      </w:tr>
      <w:tr w:rsidR="007F6B92" w14:paraId="5D4701E7" w14:textId="77777777" w:rsidTr="008B4BCA">
        <w:tc>
          <w:tcPr>
            <w:tcW w:w="2160" w:type="dxa"/>
          </w:tcPr>
          <w:p w14:paraId="43C71225" w14:textId="77777777" w:rsidR="007F6B92" w:rsidRDefault="007F6B92" w:rsidP="007F6B92">
            <w:pPr>
              <w:jc w:val="center"/>
            </w:pPr>
            <w:r>
              <w:t xml:space="preserve">Documents </w:t>
            </w:r>
            <w:proofErr w:type="spellStart"/>
            <w:r>
              <w:t>justificatifs</w:t>
            </w:r>
            <w:proofErr w:type="spellEnd"/>
          </w:p>
        </w:tc>
        <w:tc>
          <w:tcPr>
            <w:tcW w:w="2160" w:type="dxa"/>
          </w:tcPr>
          <w:p w14:paraId="470FE71D" w14:textId="77777777" w:rsidR="007F6B92" w:rsidRDefault="007F6B92" w:rsidP="007F6B92">
            <w:pPr>
              <w:jc w:val="center"/>
            </w:pPr>
            <w:proofErr w:type="spellStart"/>
            <w:r>
              <w:t>Fichiers</w:t>
            </w:r>
            <w:proofErr w:type="spellEnd"/>
          </w:p>
        </w:tc>
        <w:tc>
          <w:tcPr>
            <w:tcW w:w="2160" w:type="dxa"/>
          </w:tcPr>
          <w:p w14:paraId="48221CED" w14:textId="77777777" w:rsidR="007F6B92" w:rsidRDefault="007F6B92" w:rsidP="007F6B92">
            <w:pPr>
              <w:jc w:val="center"/>
            </w:pPr>
            <w:r>
              <w:t>Non</w:t>
            </w:r>
          </w:p>
        </w:tc>
        <w:tc>
          <w:tcPr>
            <w:tcW w:w="2160" w:type="dxa"/>
          </w:tcPr>
          <w:p w14:paraId="5FBC7E52" w14:textId="77777777" w:rsidR="007F6B92" w:rsidRDefault="007F6B92" w:rsidP="007F6B92">
            <w:pPr>
              <w:jc w:val="center"/>
            </w:pPr>
            <w:proofErr w:type="spellStart"/>
            <w:r>
              <w:t>Preuves</w:t>
            </w:r>
            <w:proofErr w:type="spellEnd"/>
          </w:p>
        </w:tc>
      </w:tr>
      <w:tr w:rsidR="007F6B92" w14:paraId="196F28BF" w14:textId="77777777" w:rsidTr="008B4BCA">
        <w:tc>
          <w:tcPr>
            <w:tcW w:w="2160" w:type="dxa"/>
          </w:tcPr>
          <w:p w14:paraId="0820ED43" w14:textId="77777777" w:rsidR="007F6B92" w:rsidRDefault="007F6B92" w:rsidP="007F6B92">
            <w:pPr>
              <w:jc w:val="center"/>
            </w:pPr>
            <w:r>
              <w:t xml:space="preserve">Signature </w:t>
            </w:r>
            <w:proofErr w:type="spellStart"/>
            <w:r>
              <w:t>inspecteur</w:t>
            </w:r>
            <w:proofErr w:type="spellEnd"/>
          </w:p>
        </w:tc>
        <w:tc>
          <w:tcPr>
            <w:tcW w:w="2160" w:type="dxa"/>
          </w:tcPr>
          <w:p w14:paraId="723ADDDB" w14:textId="77777777" w:rsidR="007F6B92" w:rsidRDefault="007F6B92" w:rsidP="007F6B92">
            <w:pPr>
              <w:jc w:val="center"/>
            </w:pPr>
            <w:r>
              <w:t>Signature</w:t>
            </w:r>
          </w:p>
        </w:tc>
        <w:tc>
          <w:tcPr>
            <w:tcW w:w="2160" w:type="dxa"/>
          </w:tcPr>
          <w:p w14:paraId="575E1571" w14:textId="77777777" w:rsidR="007F6B92" w:rsidRDefault="007F6B92" w:rsidP="007F6B92">
            <w:pPr>
              <w:jc w:val="center"/>
            </w:pPr>
            <w:r>
              <w:t>Oui</w:t>
            </w:r>
          </w:p>
        </w:tc>
        <w:tc>
          <w:tcPr>
            <w:tcW w:w="2160" w:type="dxa"/>
          </w:tcPr>
          <w:p w14:paraId="4F6965B1" w14:textId="77777777" w:rsidR="007F6B92" w:rsidRDefault="007F6B92" w:rsidP="007F6B92">
            <w:pPr>
              <w:jc w:val="center"/>
            </w:pPr>
            <w:r>
              <w:t>Validation</w:t>
            </w:r>
          </w:p>
        </w:tc>
      </w:tr>
      <w:tr w:rsidR="007F6B92" w14:paraId="5A1476CE" w14:textId="77777777" w:rsidTr="008B4BCA">
        <w:tc>
          <w:tcPr>
            <w:tcW w:w="2160" w:type="dxa"/>
          </w:tcPr>
          <w:p w14:paraId="587ADB03" w14:textId="77777777" w:rsidR="007F6B92" w:rsidRDefault="007F6B92" w:rsidP="007F6B92">
            <w:pPr>
              <w:jc w:val="center"/>
            </w:pPr>
            <w:r>
              <w:t>GPS inspection</w:t>
            </w:r>
          </w:p>
        </w:tc>
        <w:tc>
          <w:tcPr>
            <w:tcW w:w="2160" w:type="dxa"/>
          </w:tcPr>
          <w:p w14:paraId="7C30E1B2" w14:textId="77777777" w:rsidR="007F6B92" w:rsidRDefault="007F6B92" w:rsidP="007F6B92">
            <w:pPr>
              <w:jc w:val="center"/>
            </w:pPr>
            <w:proofErr w:type="spellStart"/>
            <w:r>
              <w:t>Coordonnées</w:t>
            </w:r>
            <w:proofErr w:type="spellEnd"/>
            <w:r>
              <w:t xml:space="preserve"> GPS</w:t>
            </w:r>
          </w:p>
        </w:tc>
        <w:tc>
          <w:tcPr>
            <w:tcW w:w="2160" w:type="dxa"/>
          </w:tcPr>
          <w:p w14:paraId="7A4F612C" w14:textId="77777777" w:rsidR="007F6B92" w:rsidRDefault="007F6B92" w:rsidP="007F6B92">
            <w:pPr>
              <w:jc w:val="center"/>
            </w:pPr>
            <w:r>
              <w:t>Non</w:t>
            </w:r>
          </w:p>
        </w:tc>
        <w:tc>
          <w:tcPr>
            <w:tcW w:w="2160" w:type="dxa"/>
          </w:tcPr>
          <w:p w14:paraId="524FCA65" w14:textId="77777777" w:rsidR="007F6B92" w:rsidRDefault="007F6B92" w:rsidP="007F6B92">
            <w:pPr>
              <w:jc w:val="center"/>
            </w:pPr>
            <w:r>
              <w:t>Lieu inspection</w:t>
            </w:r>
          </w:p>
        </w:tc>
      </w:tr>
      <w:tr w:rsidR="007F6B92" w14:paraId="218006AD" w14:textId="77777777" w:rsidTr="008B4BCA">
        <w:tc>
          <w:tcPr>
            <w:tcW w:w="2160" w:type="dxa"/>
          </w:tcPr>
          <w:p w14:paraId="5E1EAF2D" w14:textId="77777777" w:rsidR="007F6B92" w:rsidRDefault="007F6B92" w:rsidP="007F6B92">
            <w:pPr>
              <w:jc w:val="center"/>
            </w:pPr>
            <w:r>
              <w:t>Non-</w:t>
            </w:r>
            <w:proofErr w:type="spellStart"/>
            <w:r>
              <w:t>conformité</w:t>
            </w:r>
            <w:proofErr w:type="spellEnd"/>
          </w:p>
        </w:tc>
        <w:tc>
          <w:tcPr>
            <w:tcW w:w="2160" w:type="dxa"/>
          </w:tcPr>
          <w:p w14:paraId="5A33323B" w14:textId="77777777" w:rsidR="007F6B92" w:rsidRDefault="007F6B92" w:rsidP="007F6B92">
            <w:pPr>
              <w:jc w:val="center"/>
            </w:pPr>
            <w:r>
              <w:t>Texte long</w:t>
            </w:r>
          </w:p>
        </w:tc>
        <w:tc>
          <w:tcPr>
            <w:tcW w:w="2160" w:type="dxa"/>
          </w:tcPr>
          <w:p w14:paraId="791AD5F3" w14:textId="77777777" w:rsidR="007F6B92" w:rsidRDefault="007F6B92" w:rsidP="007F6B92">
            <w:pPr>
              <w:jc w:val="center"/>
            </w:pPr>
            <w:r>
              <w:t>Non</w:t>
            </w:r>
          </w:p>
        </w:tc>
        <w:tc>
          <w:tcPr>
            <w:tcW w:w="2160" w:type="dxa"/>
          </w:tcPr>
          <w:p w14:paraId="158EC749" w14:textId="77777777" w:rsidR="007F6B92" w:rsidRDefault="007F6B92" w:rsidP="007F6B92">
            <w:pPr>
              <w:jc w:val="center"/>
            </w:pPr>
            <w:r>
              <w:t>Description</w:t>
            </w:r>
          </w:p>
        </w:tc>
      </w:tr>
      <w:tr w:rsidR="007F6B92" w14:paraId="62DC1D20" w14:textId="77777777" w:rsidTr="008B4BCA">
        <w:tc>
          <w:tcPr>
            <w:tcW w:w="2160" w:type="dxa"/>
          </w:tcPr>
          <w:p w14:paraId="478CD571" w14:textId="77777777" w:rsidR="007F6B92" w:rsidRDefault="007F6B92" w:rsidP="007F6B92">
            <w:pPr>
              <w:jc w:val="center"/>
            </w:pPr>
            <w:proofErr w:type="spellStart"/>
            <w:r>
              <w:t>Niveau</w:t>
            </w:r>
            <w:proofErr w:type="spellEnd"/>
            <w:r>
              <w:t xml:space="preserve"> non-</w:t>
            </w:r>
            <w:proofErr w:type="spellStart"/>
            <w:r>
              <w:t>conformité</w:t>
            </w:r>
            <w:proofErr w:type="spellEnd"/>
          </w:p>
        </w:tc>
        <w:tc>
          <w:tcPr>
            <w:tcW w:w="2160" w:type="dxa"/>
          </w:tcPr>
          <w:p w14:paraId="00E52B8B" w14:textId="77777777" w:rsidR="007F6B92" w:rsidRDefault="007F6B92" w:rsidP="007F6B92">
            <w:pPr>
              <w:jc w:val="center"/>
            </w:pPr>
            <w:proofErr w:type="spellStart"/>
            <w:r>
              <w:t>Liste</w:t>
            </w:r>
            <w:proofErr w:type="spellEnd"/>
          </w:p>
        </w:tc>
        <w:tc>
          <w:tcPr>
            <w:tcW w:w="2160" w:type="dxa"/>
          </w:tcPr>
          <w:p w14:paraId="72C41EA7" w14:textId="77777777" w:rsidR="007F6B92" w:rsidRDefault="007F6B92" w:rsidP="007F6B92">
            <w:pPr>
              <w:jc w:val="center"/>
            </w:pPr>
            <w:r>
              <w:t>Non</w:t>
            </w:r>
          </w:p>
        </w:tc>
        <w:tc>
          <w:tcPr>
            <w:tcW w:w="2160" w:type="dxa"/>
          </w:tcPr>
          <w:p w14:paraId="68D8DE7C" w14:textId="77777777" w:rsidR="007F6B92" w:rsidRDefault="007F6B92" w:rsidP="007F6B92">
            <w:pPr>
              <w:jc w:val="center"/>
            </w:pPr>
            <w:proofErr w:type="spellStart"/>
            <w:r>
              <w:t>Mineure</w:t>
            </w:r>
            <w:proofErr w:type="spellEnd"/>
            <w:r>
              <w:t xml:space="preserve"> / Majeure / Critique</w:t>
            </w:r>
          </w:p>
        </w:tc>
      </w:tr>
      <w:tr w:rsidR="007F6B92" w14:paraId="73ACBEF0" w14:textId="77777777" w:rsidTr="008B4BCA">
        <w:tc>
          <w:tcPr>
            <w:tcW w:w="2160" w:type="dxa"/>
          </w:tcPr>
          <w:p w14:paraId="31564BE9" w14:textId="77777777" w:rsidR="007F6B92" w:rsidRDefault="007F6B92" w:rsidP="007F6B92">
            <w:pPr>
              <w:jc w:val="center"/>
            </w:pPr>
            <w:r>
              <w:t>Action corrective</w:t>
            </w:r>
          </w:p>
        </w:tc>
        <w:tc>
          <w:tcPr>
            <w:tcW w:w="2160" w:type="dxa"/>
          </w:tcPr>
          <w:p w14:paraId="56AB0A14" w14:textId="77777777" w:rsidR="007F6B92" w:rsidRDefault="007F6B92" w:rsidP="007F6B92">
            <w:pPr>
              <w:jc w:val="center"/>
            </w:pPr>
            <w:r>
              <w:t>Texte long</w:t>
            </w:r>
          </w:p>
        </w:tc>
        <w:tc>
          <w:tcPr>
            <w:tcW w:w="2160" w:type="dxa"/>
          </w:tcPr>
          <w:p w14:paraId="7AAE7256" w14:textId="77777777" w:rsidR="007F6B92" w:rsidRDefault="007F6B92" w:rsidP="007F6B92">
            <w:pPr>
              <w:jc w:val="center"/>
            </w:pPr>
            <w:r>
              <w:t>Non</w:t>
            </w:r>
          </w:p>
        </w:tc>
        <w:tc>
          <w:tcPr>
            <w:tcW w:w="2160" w:type="dxa"/>
          </w:tcPr>
          <w:p w14:paraId="11653B9D" w14:textId="77777777" w:rsidR="007F6B92" w:rsidRDefault="007F6B92" w:rsidP="007F6B92">
            <w:pPr>
              <w:jc w:val="center"/>
            </w:pPr>
            <w:r>
              <w:t>Action</w:t>
            </w:r>
          </w:p>
        </w:tc>
      </w:tr>
      <w:tr w:rsidR="007F6B92" w14:paraId="1CF9D687" w14:textId="77777777" w:rsidTr="008B4BCA">
        <w:tc>
          <w:tcPr>
            <w:tcW w:w="2160" w:type="dxa"/>
          </w:tcPr>
          <w:p w14:paraId="4525F346" w14:textId="77777777" w:rsidR="007F6B92" w:rsidRDefault="007F6B92" w:rsidP="007F6B92">
            <w:pPr>
              <w:jc w:val="center"/>
            </w:pPr>
            <w:proofErr w:type="spellStart"/>
            <w:r>
              <w:t>Responsable</w:t>
            </w:r>
            <w:proofErr w:type="spellEnd"/>
            <w:r>
              <w:t xml:space="preserve"> action</w:t>
            </w:r>
          </w:p>
        </w:tc>
        <w:tc>
          <w:tcPr>
            <w:tcW w:w="2160" w:type="dxa"/>
          </w:tcPr>
          <w:p w14:paraId="5BF2A875" w14:textId="77777777" w:rsidR="007F6B92" w:rsidRDefault="007F6B92" w:rsidP="007F6B92">
            <w:pPr>
              <w:jc w:val="center"/>
            </w:pPr>
            <w:proofErr w:type="spellStart"/>
            <w:r>
              <w:t>Utilisateur</w:t>
            </w:r>
            <w:proofErr w:type="spellEnd"/>
          </w:p>
        </w:tc>
        <w:tc>
          <w:tcPr>
            <w:tcW w:w="2160" w:type="dxa"/>
          </w:tcPr>
          <w:p w14:paraId="07357D27" w14:textId="77777777" w:rsidR="007F6B92" w:rsidRDefault="007F6B92" w:rsidP="007F6B92">
            <w:pPr>
              <w:jc w:val="center"/>
            </w:pPr>
            <w:r>
              <w:t>Non</w:t>
            </w:r>
          </w:p>
        </w:tc>
        <w:tc>
          <w:tcPr>
            <w:tcW w:w="2160" w:type="dxa"/>
          </w:tcPr>
          <w:p w14:paraId="2A0F032E" w14:textId="77777777" w:rsidR="007F6B92" w:rsidRDefault="007F6B92" w:rsidP="007F6B92">
            <w:pPr>
              <w:jc w:val="center"/>
            </w:pPr>
            <w:proofErr w:type="spellStart"/>
            <w:r>
              <w:t>Responsable</w:t>
            </w:r>
            <w:proofErr w:type="spellEnd"/>
          </w:p>
        </w:tc>
      </w:tr>
      <w:tr w:rsidR="007F6B92" w14:paraId="49819A53" w14:textId="77777777" w:rsidTr="008B4BCA">
        <w:tc>
          <w:tcPr>
            <w:tcW w:w="2160" w:type="dxa"/>
          </w:tcPr>
          <w:p w14:paraId="37A7B237" w14:textId="77777777" w:rsidR="007F6B92" w:rsidRDefault="007F6B92" w:rsidP="007F6B92">
            <w:pPr>
              <w:jc w:val="center"/>
            </w:pPr>
            <w:r>
              <w:t xml:space="preserve">Date </w:t>
            </w:r>
            <w:proofErr w:type="spellStart"/>
            <w:r>
              <w:t>limite</w:t>
            </w:r>
            <w:proofErr w:type="spellEnd"/>
            <w:r>
              <w:t xml:space="preserve"> correction</w:t>
            </w:r>
          </w:p>
        </w:tc>
        <w:tc>
          <w:tcPr>
            <w:tcW w:w="2160" w:type="dxa"/>
          </w:tcPr>
          <w:p w14:paraId="376CB229" w14:textId="77777777" w:rsidR="007F6B92" w:rsidRDefault="007F6B92" w:rsidP="007F6B92">
            <w:pPr>
              <w:jc w:val="center"/>
            </w:pPr>
            <w:r>
              <w:t>Date</w:t>
            </w:r>
          </w:p>
        </w:tc>
        <w:tc>
          <w:tcPr>
            <w:tcW w:w="2160" w:type="dxa"/>
          </w:tcPr>
          <w:p w14:paraId="5FFBA1FD" w14:textId="77777777" w:rsidR="007F6B92" w:rsidRDefault="007F6B92" w:rsidP="007F6B92">
            <w:pPr>
              <w:jc w:val="center"/>
            </w:pPr>
            <w:r>
              <w:t>Non</w:t>
            </w:r>
          </w:p>
        </w:tc>
        <w:tc>
          <w:tcPr>
            <w:tcW w:w="2160" w:type="dxa"/>
          </w:tcPr>
          <w:p w14:paraId="5382519B" w14:textId="77777777" w:rsidR="007F6B92" w:rsidRDefault="007F6B92" w:rsidP="007F6B92">
            <w:pPr>
              <w:jc w:val="center"/>
            </w:pPr>
            <w:proofErr w:type="spellStart"/>
            <w:r>
              <w:t>Suivi</w:t>
            </w:r>
            <w:proofErr w:type="spellEnd"/>
          </w:p>
        </w:tc>
      </w:tr>
      <w:tr w:rsidR="007F6B92" w:rsidRPr="007F6B92" w14:paraId="79243DBF" w14:textId="77777777" w:rsidTr="008B4BCA">
        <w:tc>
          <w:tcPr>
            <w:tcW w:w="2160" w:type="dxa"/>
          </w:tcPr>
          <w:p w14:paraId="0C0A3507" w14:textId="77777777" w:rsidR="007F6B92" w:rsidRDefault="007F6B92" w:rsidP="007F6B92">
            <w:pPr>
              <w:jc w:val="center"/>
            </w:pPr>
            <w:proofErr w:type="spellStart"/>
            <w:r>
              <w:t>Statut</w:t>
            </w:r>
            <w:proofErr w:type="spellEnd"/>
            <w:r>
              <w:t xml:space="preserve"> action</w:t>
            </w:r>
          </w:p>
        </w:tc>
        <w:tc>
          <w:tcPr>
            <w:tcW w:w="2160" w:type="dxa"/>
          </w:tcPr>
          <w:p w14:paraId="7EA0FCF8" w14:textId="77777777" w:rsidR="007F6B92" w:rsidRDefault="007F6B92" w:rsidP="007F6B92">
            <w:pPr>
              <w:jc w:val="center"/>
            </w:pPr>
            <w:proofErr w:type="spellStart"/>
            <w:r>
              <w:t>Liste</w:t>
            </w:r>
            <w:proofErr w:type="spellEnd"/>
          </w:p>
        </w:tc>
        <w:tc>
          <w:tcPr>
            <w:tcW w:w="2160" w:type="dxa"/>
          </w:tcPr>
          <w:p w14:paraId="0115B57A" w14:textId="77777777" w:rsidR="007F6B92" w:rsidRDefault="007F6B92" w:rsidP="007F6B92">
            <w:pPr>
              <w:jc w:val="center"/>
            </w:pPr>
            <w:r>
              <w:t>Non</w:t>
            </w:r>
          </w:p>
        </w:tc>
        <w:tc>
          <w:tcPr>
            <w:tcW w:w="2160" w:type="dxa"/>
          </w:tcPr>
          <w:p w14:paraId="38DFB4B4" w14:textId="77777777" w:rsidR="007F6B92" w:rsidRPr="007F6B92" w:rsidRDefault="007F6B92" w:rsidP="007F6B92">
            <w:pPr>
              <w:jc w:val="center"/>
              <w:rPr>
                <w:lang w:val="fr-FR"/>
              </w:rPr>
            </w:pPr>
            <w:r w:rsidRPr="007F6B92">
              <w:rPr>
                <w:lang w:val="fr-FR"/>
              </w:rPr>
              <w:t>En attente / En cours / Résolu</w:t>
            </w:r>
          </w:p>
        </w:tc>
      </w:tr>
    </w:tbl>
    <w:p w14:paraId="7E61C451" w14:textId="77777777" w:rsidR="007F6B92" w:rsidRPr="007F6B92" w:rsidRDefault="007F6B92" w:rsidP="007F6B92">
      <w:pPr>
        <w:jc w:val="center"/>
        <w:rPr>
          <w:b/>
          <w:bCs/>
          <w:lang w:val="fr-FR"/>
        </w:rPr>
      </w:pPr>
    </w:p>
    <w:p w14:paraId="07B5420D" w14:textId="77777777" w:rsidR="007F6B92" w:rsidRDefault="007F6B92" w:rsidP="007F6B92">
      <w:pPr>
        <w:jc w:val="center"/>
        <w:rPr>
          <w:b/>
          <w:bCs/>
          <w:sz w:val="32"/>
          <w:szCs w:val="32"/>
        </w:rPr>
      </w:pPr>
      <w:r w:rsidRPr="00400528">
        <w:rPr>
          <w:b/>
          <w:bCs/>
          <w:sz w:val="32"/>
          <w:szCs w:val="32"/>
          <w:highlight w:val="yellow"/>
        </w:rPr>
        <w:t xml:space="preserve">INSPECTION </w:t>
      </w:r>
      <w:r w:rsidRPr="00846EE4">
        <w:rPr>
          <w:b/>
          <w:bCs/>
          <w:sz w:val="32"/>
          <w:szCs w:val="32"/>
          <w:highlight w:val="yellow"/>
        </w:rPr>
        <w:t>RECOLTE</w:t>
      </w:r>
    </w:p>
    <w:tbl>
      <w:tblPr>
        <w:tblStyle w:val="Grilledutableau"/>
        <w:tblW w:w="9351" w:type="dxa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871"/>
      </w:tblGrid>
      <w:tr w:rsidR="007F6B92" w14:paraId="309BE35F" w14:textId="77777777" w:rsidTr="008B4BCA">
        <w:tc>
          <w:tcPr>
            <w:tcW w:w="2160" w:type="dxa"/>
          </w:tcPr>
          <w:p w14:paraId="4FB3B27B" w14:textId="77777777" w:rsidR="007F6B92" w:rsidRDefault="007F6B92" w:rsidP="007F6B92">
            <w:pPr>
              <w:jc w:val="center"/>
            </w:pPr>
            <w:r>
              <w:t xml:space="preserve">Champ / </w:t>
            </w:r>
            <w:proofErr w:type="spellStart"/>
            <w:r>
              <w:t>Élément</w:t>
            </w:r>
            <w:proofErr w:type="spellEnd"/>
            <w:r>
              <w:t xml:space="preserve"> à </w:t>
            </w:r>
            <w:proofErr w:type="spellStart"/>
            <w:r>
              <w:t>inspecter</w:t>
            </w:r>
            <w:proofErr w:type="spellEnd"/>
          </w:p>
        </w:tc>
        <w:tc>
          <w:tcPr>
            <w:tcW w:w="2160" w:type="dxa"/>
          </w:tcPr>
          <w:p w14:paraId="3BD2F6A5" w14:textId="77777777" w:rsidR="007F6B92" w:rsidRDefault="007F6B92" w:rsidP="007F6B92">
            <w:pPr>
              <w:jc w:val="center"/>
            </w:pPr>
            <w:r>
              <w:t>Type</w:t>
            </w:r>
          </w:p>
        </w:tc>
        <w:tc>
          <w:tcPr>
            <w:tcW w:w="2160" w:type="dxa"/>
          </w:tcPr>
          <w:p w14:paraId="274CE93E" w14:textId="77777777" w:rsidR="007F6B92" w:rsidRDefault="007F6B92" w:rsidP="007F6B92">
            <w:pPr>
              <w:jc w:val="center"/>
            </w:pPr>
            <w:proofErr w:type="spellStart"/>
            <w:r>
              <w:t>Obligatoire</w:t>
            </w:r>
            <w:proofErr w:type="spellEnd"/>
          </w:p>
        </w:tc>
        <w:tc>
          <w:tcPr>
            <w:tcW w:w="2871" w:type="dxa"/>
          </w:tcPr>
          <w:p w14:paraId="4C9CA612" w14:textId="77777777" w:rsidR="007F6B92" w:rsidRDefault="007F6B92" w:rsidP="007F6B92">
            <w:pPr>
              <w:jc w:val="center"/>
            </w:pPr>
            <w:r>
              <w:t xml:space="preserve">Description / </w:t>
            </w:r>
            <w:proofErr w:type="spellStart"/>
            <w:r>
              <w:t>Exemple</w:t>
            </w:r>
            <w:proofErr w:type="spellEnd"/>
          </w:p>
        </w:tc>
      </w:tr>
      <w:tr w:rsidR="007F6B92" w14:paraId="50E1B994" w14:textId="77777777" w:rsidTr="008B4BCA">
        <w:tc>
          <w:tcPr>
            <w:tcW w:w="2160" w:type="dxa"/>
          </w:tcPr>
          <w:p w14:paraId="676E7D64" w14:textId="77777777" w:rsidR="007F6B92" w:rsidRDefault="007F6B92" w:rsidP="007F6B92">
            <w:pPr>
              <w:jc w:val="center"/>
            </w:pPr>
            <w:proofErr w:type="spellStart"/>
            <w:r>
              <w:t>récolte_liée</w:t>
            </w:r>
            <w:proofErr w:type="spellEnd"/>
          </w:p>
        </w:tc>
        <w:tc>
          <w:tcPr>
            <w:tcW w:w="2160" w:type="dxa"/>
          </w:tcPr>
          <w:p w14:paraId="14CD42EB" w14:textId="77777777" w:rsidR="007F6B92" w:rsidRDefault="007F6B92" w:rsidP="007F6B92">
            <w:pPr>
              <w:jc w:val="center"/>
            </w:pPr>
            <w:r>
              <w:t>Relation</w:t>
            </w:r>
          </w:p>
        </w:tc>
        <w:tc>
          <w:tcPr>
            <w:tcW w:w="2160" w:type="dxa"/>
          </w:tcPr>
          <w:p w14:paraId="218CDFD4" w14:textId="77777777" w:rsidR="007F6B92" w:rsidRDefault="007F6B92" w:rsidP="007F6B92">
            <w:pPr>
              <w:jc w:val="center"/>
            </w:pPr>
            <w:r>
              <w:t>Oui</w:t>
            </w:r>
          </w:p>
        </w:tc>
        <w:tc>
          <w:tcPr>
            <w:tcW w:w="2871" w:type="dxa"/>
          </w:tcPr>
          <w:p w14:paraId="3473932B" w14:textId="77777777" w:rsidR="007F6B92" w:rsidRDefault="007F6B92" w:rsidP="007F6B92">
            <w:pPr>
              <w:jc w:val="center"/>
            </w:pPr>
            <w:r>
              <w:t>REC-001</w:t>
            </w:r>
          </w:p>
        </w:tc>
      </w:tr>
      <w:tr w:rsidR="007F6B92" w14:paraId="1D83A85C" w14:textId="77777777" w:rsidTr="008B4BCA">
        <w:tc>
          <w:tcPr>
            <w:tcW w:w="2160" w:type="dxa"/>
          </w:tcPr>
          <w:p w14:paraId="7E993E40" w14:textId="77777777" w:rsidR="007F6B92" w:rsidRDefault="007F6B92" w:rsidP="007F6B92">
            <w:pPr>
              <w:jc w:val="center"/>
            </w:pPr>
            <w:proofErr w:type="spellStart"/>
            <w:r>
              <w:t>producteur</w:t>
            </w:r>
            <w:proofErr w:type="spellEnd"/>
            <w:r>
              <w:t xml:space="preserve"> </w:t>
            </w:r>
            <w:proofErr w:type="spellStart"/>
            <w:r>
              <w:t>lié</w:t>
            </w:r>
            <w:proofErr w:type="spellEnd"/>
            <w:r>
              <w:t xml:space="preserve"> </w:t>
            </w:r>
            <w:proofErr w:type="spellStart"/>
            <w:r>
              <w:t>correctement</w:t>
            </w:r>
            <w:proofErr w:type="spellEnd"/>
          </w:p>
        </w:tc>
        <w:tc>
          <w:tcPr>
            <w:tcW w:w="2160" w:type="dxa"/>
          </w:tcPr>
          <w:p w14:paraId="57F61522" w14:textId="77777777" w:rsidR="007F6B92" w:rsidRDefault="007F6B92" w:rsidP="007F6B92">
            <w:pPr>
              <w:jc w:val="center"/>
            </w:pPr>
            <w:r>
              <w:t>Oui/Non</w:t>
            </w:r>
          </w:p>
        </w:tc>
        <w:tc>
          <w:tcPr>
            <w:tcW w:w="2160" w:type="dxa"/>
          </w:tcPr>
          <w:p w14:paraId="1695AB2C" w14:textId="77777777" w:rsidR="007F6B92" w:rsidRDefault="007F6B92" w:rsidP="007F6B92">
            <w:pPr>
              <w:jc w:val="center"/>
            </w:pPr>
            <w:r>
              <w:t>Oui</w:t>
            </w:r>
          </w:p>
        </w:tc>
        <w:tc>
          <w:tcPr>
            <w:tcW w:w="2871" w:type="dxa"/>
          </w:tcPr>
          <w:p w14:paraId="06D46718" w14:textId="77777777" w:rsidR="007F6B92" w:rsidRDefault="007F6B92" w:rsidP="007F6B92">
            <w:pPr>
              <w:jc w:val="center"/>
            </w:pPr>
            <w:proofErr w:type="spellStart"/>
            <w:r>
              <w:t>Contrôle</w:t>
            </w:r>
            <w:proofErr w:type="spellEnd"/>
            <w:r>
              <w:t xml:space="preserve"> relation </w:t>
            </w:r>
            <w:proofErr w:type="spellStart"/>
            <w:r>
              <w:t>producteur</w:t>
            </w:r>
            <w:proofErr w:type="spellEnd"/>
          </w:p>
        </w:tc>
      </w:tr>
      <w:tr w:rsidR="007F6B92" w14:paraId="21B986D2" w14:textId="77777777" w:rsidTr="008B4BCA">
        <w:tc>
          <w:tcPr>
            <w:tcW w:w="2160" w:type="dxa"/>
          </w:tcPr>
          <w:p w14:paraId="5EDEA471" w14:textId="77777777" w:rsidR="007F6B92" w:rsidRDefault="007F6B92" w:rsidP="007F6B92">
            <w:pPr>
              <w:jc w:val="center"/>
            </w:pPr>
            <w:proofErr w:type="spellStart"/>
            <w:r>
              <w:t>parcelle</w:t>
            </w:r>
            <w:proofErr w:type="spellEnd"/>
            <w:r>
              <w:t xml:space="preserve"> </w:t>
            </w:r>
            <w:proofErr w:type="spellStart"/>
            <w:r>
              <w:t>liée</w:t>
            </w:r>
            <w:proofErr w:type="spellEnd"/>
            <w:r>
              <w:t xml:space="preserve"> </w:t>
            </w:r>
            <w:proofErr w:type="spellStart"/>
            <w:r>
              <w:t>correctement</w:t>
            </w:r>
            <w:proofErr w:type="spellEnd"/>
          </w:p>
        </w:tc>
        <w:tc>
          <w:tcPr>
            <w:tcW w:w="2160" w:type="dxa"/>
          </w:tcPr>
          <w:p w14:paraId="1E5766C8" w14:textId="77777777" w:rsidR="007F6B92" w:rsidRDefault="007F6B92" w:rsidP="007F6B92">
            <w:pPr>
              <w:jc w:val="center"/>
            </w:pPr>
            <w:r>
              <w:t>Oui/Non</w:t>
            </w:r>
          </w:p>
        </w:tc>
        <w:tc>
          <w:tcPr>
            <w:tcW w:w="2160" w:type="dxa"/>
          </w:tcPr>
          <w:p w14:paraId="1A0ED76E" w14:textId="77777777" w:rsidR="007F6B92" w:rsidRDefault="007F6B92" w:rsidP="007F6B92">
            <w:pPr>
              <w:jc w:val="center"/>
            </w:pPr>
            <w:r>
              <w:t>Oui</w:t>
            </w:r>
          </w:p>
        </w:tc>
        <w:tc>
          <w:tcPr>
            <w:tcW w:w="2871" w:type="dxa"/>
          </w:tcPr>
          <w:p w14:paraId="466B6975" w14:textId="77777777" w:rsidR="007F6B92" w:rsidRDefault="007F6B92" w:rsidP="007F6B92">
            <w:pPr>
              <w:jc w:val="center"/>
            </w:pPr>
            <w:proofErr w:type="spellStart"/>
            <w:r>
              <w:t>Contrôle</w:t>
            </w:r>
            <w:proofErr w:type="spellEnd"/>
            <w:r>
              <w:t xml:space="preserve"> relation </w:t>
            </w:r>
            <w:proofErr w:type="spellStart"/>
            <w:r>
              <w:t>parcelle</w:t>
            </w:r>
            <w:proofErr w:type="spellEnd"/>
          </w:p>
        </w:tc>
      </w:tr>
      <w:tr w:rsidR="007F6B92" w14:paraId="3089ED00" w14:textId="77777777" w:rsidTr="008B4BCA">
        <w:tc>
          <w:tcPr>
            <w:tcW w:w="2160" w:type="dxa"/>
          </w:tcPr>
          <w:p w14:paraId="6575ED8B" w14:textId="77777777" w:rsidR="007F6B92" w:rsidRDefault="007F6B92" w:rsidP="007F6B92">
            <w:pPr>
              <w:jc w:val="center"/>
            </w:pPr>
            <w:proofErr w:type="spellStart"/>
            <w:r>
              <w:t>producteur</w:t>
            </w:r>
            <w:proofErr w:type="spellEnd"/>
            <w:r>
              <w:t xml:space="preserve"> </w:t>
            </w:r>
            <w:proofErr w:type="spellStart"/>
            <w:r>
              <w:t>actif</w:t>
            </w:r>
            <w:proofErr w:type="spellEnd"/>
          </w:p>
        </w:tc>
        <w:tc>
          <w:tcPr>
            <w:tcW w:w="2160" w:type="dxa"/>
          </w:tcPr>
          <w:p w14:paraId="7826E3BB" w14:textId="77777777" w:rsidR="007F6B92" w:rsidRDefault="007F6B92" w:rsidP="007F6B92">
            <w:pPr>
              <w:jc w:val="center"/>
            </w:pPr>
            <w:r>
              <w:t>Oui/Non</w:t>
            </w:r>
          </w:p>
        </w:tc>
        <w:tc>
          <w:tcPr>
            <w:tcW w:w="2160" w:type="dxa"/>
          </w:tcPr>
          <w:p w14:paraId="06FB6EE7" w14:textId="77777777" w:rsidR="007F6B92" w:rsidRDefault="007F6B92" w:rsidP="007F6B92">
            <w:pPr>
              <w:jc w:val="center"/>
            </w:pPr>
            <w:r>
              <w:t>Oui</w:t>
            </w:r>
          </w:p>
        </w:tc>
        <w:tc>
          <w:tcPr>
            <w:tcW w:w="2871" w:type="dxa"/>
          </w:tcPr>
          <w:p w14:paraId="76DA5208" w14:textId="77777777" w:rsidR="007F6B92" w:rsidRDefault="007F6B92" w:rsidP="007F6B92">
            <w:pPr>
              <w:jc w:val="center"/>
            </w:pPr>
            <w:proofErr w:type="spellStart"/>
            <w:r>
              <w:t>Statut</w:t>
            </w:r>
            <w:proofErr w:type="spellEnd"/>
            <w:r>
              <w:t xml:space="preserve"> </w:t>
            </w:r>
            <w:proofErr w:type="spellStart"/>
            <w:r>
              <w:t>producteur</w:t>
            </w:r>
            <w:proofErr w:type="spellEnd"/>
          </w:p>
        </w:tc>
      </w:tr>
      <w:tr w:rsidR="007F6B92" w14:paraId="7A21A70A" w14:textId="77777777" w:rsidTr="008B4BCA">
        <w:tc>
          <w:tcPr>
            <w:tcW w:w="2160" w:type="dxa"/>
          </w:tcPr>
          <w:p w14:paraId="3655E8A6" w14:textId="77777777" w:rsidR="007F6B92" w:rsidRDefault="007F6B92" w:rsidP="007F6B92">
            <w:pPr>
              <w:jc w:val="center"/>
            </w:pPr>
            <w:proofErr w:type="spellStart"/>
            <w:r>
              <w:t>statut</w:t>
            </w:r>
            <w:proofErr w:type="spellEnd"/>
            <w:r>
              <w:t xml:space="preserve"> bio </w:t>
            </w:r>
            <w:proofErr w:type="spellStart"/>
            <w:r>
              <w:t>producteur</w:t>
            </w:r>
            <w:proofErr w:type="spellEnd"/>
            <w:r>
              <w:t xml:space="preserve"> </w:t>
            </w:r>
            <w:proofErr w:type="spellStart"/>
            <w:r>
              <w:t>valide</w:t>
            </w:r>
            <w:proofErr w:type="spellEnd"/>
          </w:p>
        </w:tc>
        <w:tc>
          <w:tcPr>
            <w:tcW w:w="2160" w:type="dxa"/>
          </w:tcPr>
          <w:p w14:paraId="18CB055E" w14:textId="77777777" w:rsidR="007F6B92" w:rsidRDefault="007F6B92" w:rsidP="007F6B92">
            <w:pPr>
              <w:jc w:val="center"/>
            </w:pPr>
            <w:r>
              <w:t>Oui/Non</w:t>
            </w:r>
          </w:p>
        </w:tc>
        <w:tc>
          <w:tcPr>
            <w:tcW w:w="2160" w:type="dxa"/>
          </w:tcPr>
          <w:p w14:paraId="3F99B18D" w14:textId="77777777" w:rsidR="007F6B92" w:rsidRDefault="007F6B92" w:rsidP="007F6B92">
            <w:pPr>
              <w:jc w:val="center"/>
            </w:pPr>
            <w:r>
              <w:t>Oui</w:t>
            </w:r>
          </w:p>
        </w:tc>
        <w:tc>
          <w:tcPr>
            <w:tcW w:w="2871" w:type="dxa"/>
          </w:tcPr>
          <w:p w14:paraId="063D563A" w14:textId="77777777" w:rsidR="007F6B92" w:rsidRDefault="007F6B92" w:rsidP="007F6B92">
            <w:pPr>
              <w:jc w:val="center"/>
            </w:pPr>
            <w:r>
              <w:t>Bio / Conversion</w:t>
            </w:r>
          </w:p>
        </w:tc>
      </w:tr>
      <w:tr w:rsidR="007F6B92" w14:paraId="15DCF94D" w14:textId="77777777" w:rsidTr="008B4BCA">
        <w:tc>
          <w:tcPr>
            <w:tcW w:w="2160" w:type="dxa"/>
          </w:tcPr>
          <w:p w14:paraId="78121EC5" w14:textId="77777777" w:rsidR="007F6B92" w:rsidRDefault="007F6B92" w:rsidP="007F6B92">
            <w:pPr>
              <w:jc w:val="center"/>
            </w:pPr>
            <w:proofErr w:type="spellStart"/>
            <w:r>
              <w:t>parcelle</w:t>
            </w:r>
            <w:proofErr w:type="spellEnd"/>
            <w:r>
              <w:t xml:space="preserve"> </w:t>
            </w:r>
            <w:proofErr w:type="spellStart"/>
            <w:r>
              <w:t>conforme</w:t>
            </w:r>
            <w:proofErr w:type="spellEnd"/>
          </w:p>
        </w:tc>
        <w:tc>
          <w:tcPr>
            <w:tcW w:w="2160" w:type="dxa"/>
          </w:tcPr>
          <w:p w14:paraId="6A335A62" w14:textId="77777777" w:rsidR="007F6B92" w:rsidRDefault="007F6B92" w:rsidP="007F6B92">
            <w:pPr>
              <w:jc w:val="center"/>
            </w:pPr>
            <w:r>
              <w:t>Oui/Non</w:t>
            </w:r>
          </w:p>
        </w:tc>
        <w:tc>
          <w:tcPr>
            <w:tcW w:w="2160" w:type="dxa"/>
          </w:tcPr>
          <w:p w14:paraId="4F1F5451" w14:textId="77777777" w:rsidR="007F6B92" w:rsidRDefault="007F6B92" w:rsidP="007F6B92">
            <w:pPr>
              <w:jc w:val="center"/>
            </w:pPr>
            <w:r>
              <w:t>Oui</w:t>
            </w:r>
          </w:p>
        </w:tc>
        <w:tc>
          <w:tcPr>
            <w:tcW w:w="2871" w:type="dxa"/>
          </w:tcPr>
          <w:p w14:paraId="7FF284C8" w14:textId="77777777" w:rsidR="007F6B92" w:rsidRDefault="007F6B92" w:rsidP="007F6B92">
            <w:pPr>
              <w:jc w:val="center"/>
            </w:pPr>
            <w:proofErr w:type="spellStart"/>
            <w:r>
              <w:t>Conformité</w:t>
            </w:r>
            <w:proofErr w:type="spellEnd"/>
            <w:r>
              <w:t xml:space="preserve"> </w:t>
            </w:r>
            <w:proofErr w:type="spellStart"/>
            <w:r>
              <w:t>parcelle</w:t>
            </w:r>
            <w:proofErr w:type="spellEnd"/>
          </w:p>
        </w:tc>
      </w:tr>
      <w:tr w:rsidR="007F6B92" w14:paraId="2B4D06AB" w14:textId="77777777" w:rsidTr="008B4BCA">
        <w:tc>
          <w:tcPr>
            <w:tcW w:w="2160" w:type="dxa"/>
          </w:tcPr>
          <w:p w14:paraId="5954B033" w14:textId="77777777" w:rsidR="007F6B92" w:rsidRDefault="007F6B92" w:rsidP="007F6B92">
            <w:pPr>
              <w:jc w:val="center"/>
            </w:pPr>
            <w:r>
              <w:t xml:space="preserve">date </w:t>
            </w:r>
            <w:proofErr w:type="spellStart"/>
            <w:r>
              <w:t>récolte</w:t>
            </w:r>
            <w:proofErr w:type="spellEnd"/>
            <w:r>
              <w:t xml:space="preserve"> </w:t>
            </w:r>
            <w:proofErr w:type="spellStart"/>
            <w:r>
              <w:t>cohérente</w:t>
            </w:r>
            <w:proofErr w:type="spellEnd"/>
          </w:p>
        </w:tc>
        <w:tc>
          <w:tcPr>
            <w:tcW w:w="2160" w:type="dxa"/>
          </w:tcPr>
          <w:p w14:paraId="20F87B55" w14:textId="77777777" w:rsidR="007F6B92" w:rsidRDefault="007F6B92" w:rsidP="007F6B92">
            <w:pPr>
              <w:jc w:val="center"/>
            </w:pPr>
            <w:r>
              <w:t>Oui/Non</w:t>
            </w:r>
          </w:p>
        </w:tc>
        <w:tc>
          <w:tcPr>
            <w:tcW w:w="2160" w:type="dxa"/>
          </w:tcPr>
          <w:p w14:paraId="77A02772" w14:textId="77777777" w:rsidR="007F6B92" w:rsidRDefault="007F6B92" w:rsidP="007F6B92">
            <w:pPr>
              <w:jc w:val="center"/>
            </w:pPr>
            <w:r>
              <w:t>Oui</w:t>
            </w:r>
          </w:p>
        </w:tc>
        <w:tc>
          <w:tcPr>
            <w:tcW w:w="2871" w:type="dxa"/>
          </w:tcPr>
          <w:p w14:paraId="561629C3" w14:textId="77777777" w:rsidR="007F6B92" w:rsidRDefault="007F6B92" w:rsidP="007F6B92">
            <w:pPr>
              <w:jc w:val="center"/>
            </w:pPr>
            <w:proofErr w:type="spellStart"/>
            <w:r>
              <w:t>Vérification</w:t>
            </w:r>
            <w:proofErr w:type="spellEnd"/>
            <w:r>
              <w:t xml:space="preserve"> date</w:t>
            </w:r>
          </w:p>
        </w:tc>
      </w:tr>
      <w:tr w:rsidR="007F6B92" w14:paraId="0FA94E62" w14:textId="77777777" w:rsidTr="008B4BCA">
        <w:tc>
          <w:tcPr>
            <w:tcW w:w="2160" w:type="dxa"/>
          </w:tcPr>
          <w:p w14:paraId="45058605" w14:textId="77777777" w:rsidR="007F6B92" w:rsidRDefault="007F6B92" w:rsidP="007F6B92">
            <w:pPr>
              <w:jc w:val="center"/>
            </w:pPr>
            <w:proofErr w:type="spellStart"/>
            <w:r>
              <w:t>poids</w:t>
            </w:r>
            <w:proofErr w:type="spellEnd"/>
            <w:r>
              <w:t xml:space="preserve"> </w:t>
            </w:r>
            <w:proofErr w:type="spellStart"/>
            <w:r>
              <w:t>récolté</w:t>
            </w:r>
            <w:proofErr w:type="spellEnd"/>
            <w:r>
              <w:t xml:space="preserve"> </w:t>
            </w:r>
            <w:proofErr w:type="spellStart"/>
            <w:r>
              <w:t>cohérent</w:t>
            </w:r>
            <w:proofErr w:type="spellEnd"/>
          </w:p>
        </w:tc>
        <w:tc>
          <w:tcPr>
            <w:tcW w:w="2160" w:type="dxa"/>
          </w:tcPr>
          <w:p w14:paraId="7FF3349F" w14:textId="77777777" w:rsidR="007F6B92" w:rsidRDefault="007F6B92" w:rsidP="007F6B92">
            <w:pPr>
              <w:jc w:val="center"/>
            </w:pPr>
            <w:r>
              <w:t>Oui/Non</w:t>
            </w:r>
          </w:p>
        </w:tc>
        <w:tc>
          <w:tcPr>
            <w:tcW w:w="2160" w:type="dxa"/>
          </w:tcPr>
          <w:p w14:paraId="3036AA8E" w14:textId="77777777" w:rsidR="007F6B92" w:rsidRDefault="007F6B92" w:rsidP="007F6B92">
            <w:pPr>
              <w:jc w:val="center"/>
            </w:pPr>
            <w:r>
              <w:t>Oui</w:t>
            </w:r>
          </w:p>
        </w:tc>
        <w:tc>
          <w:tcPr>
            <w:tcW w:w="2871" w:type="dxa"/>
          </w:tcPr>
          <w:p w14:paraId="3C39C78D" w14:textId="77777777" w:rsidR="007F6B92" w:rsidRDefault="007F6B92" w:rsidP="007F6B92">
            <w:pPr>
              <w:jc w:val="center"/>
            </w:pPr>
            <w:proofErr w:type="spellStart"/>
            <w:r>
              <w:t>Contrôle</w:t>
            </w:r>
            <w:proofErr w:type="spellEnd"/>
            <w:r>
              <w:t xml:space="preserve"> </w:t>
            </w:r>
            <w:proofErr w:type="spellStart"/>
            <w:r>
              <w:t>quantité</w:t>
            </w:r>
            <w:proofErr w:type="spellEnd"/>
          </w:p>
        </w:tc>
      </w:tr>
      <w:tr w:rsidR="007F6B92" w14:paraId="3FBC9FE5" w14:textId="77777777" w:rsidTr="008B4BCA">
        <w:tc>
          <w:tcPr>
            <w:tcW w:w="2160" w:type="dxa"/>
          </w:tcPr>
          <w:p w14:paraId="6D30B720" w14:textId="77777777" w:rsidR="007F6B92" w:rsidRPr="007F6B92" w:rsidRDefault="007F6B92" w:rsidP="007F6B92">
            <w:pPr>
              <w:jc w:val="center"/>
              <w:rPr>
                <w:lang w:val="fr-FR"/>
              </w:rPr>
            </w:pPr>
            <w:r w:rsidRPr="007F6B92">
              <w:rPr>
                <w:lang w:val="fr-FR"/>
              </w:rPr>
              <w:t>poids cohérent avec superficie parcelle</w:t>
            </w:r>
          </w:p>
        </w:tc>
        <w:tc>
          <w:tcPr>
            <w:tcW w:w="2160" w:type="dxa"/>
          </w:tcPr>
          <w:p w14:paraId="00EE494E" w14:textId="77777777" w:rsidR="007F6B92" w:rsidRDefault="007F6B92" w:rsidP="007F6B92">
            <w:pPr>
              <w:jc w:val="center"/>
            </w:pPr>
            <w:r>
              <w:t>Oui/Non</w:t>
            </w:r>
          </w:p>
        </w:tc>
        <w:tc>
          <w:tcPr>
            <w:tcW w:w="2160" w:type="dxa"/>
          </w:tcPr>
          <w:p w14:paraId="507EE06B" w14:textId="77777777" w:rsidR="007F6B92" w:rsidRDefault="007F6B92" w:rsidP="007F6B92">
            <w:pPr>
              <w:jc w:val="center"/>
            </w:pPr>
            <w:r>
              <w:t>Oui</w:t>
            </w:r>
          </w:p>
        </w:tc>
        <w:tc>
          <w:tcPr>
            <w:tcW w:w="2871" w:type="dxa"/>
          </w:tcPr>
          <w:p w14:paraId="2E7453B9" w14:textId="77777777" w:rsidR="007F6B92" w:rsidRDefault="007F6B92" w:rsidP="007F6B92">
            <w:pPr>
              <w:jc w:val="center"/>
            </w:pPr>
            <w:proofErr w:type="spellStart"/>
            <w:r>
              <w:t>Vérification</w:t>
            </w:r>
            <w:proofErr w:type="spellEnd"/>
            <w:r>
              <w:t xml:space="preserve"> </w:t>
            </w:r>
            <w:proofErr w:type="spellStart"/>
            <w:r>
              <w:t>rendement</w:t>
            </w:r>
            <w:proofErr w:type="spellEnd"/>
          </w:p>
        </w:tc>
      </w:tr>
      <w:tr w:rsidR="007F6B92" w14:paraId="4476ABB6" w14:textId="77777777" w:rsidTr="008B4BCA">
        <w:tc>
          <w:tcPr>
            <w:tcW w:w="2160" w:type="dxa"/>
          </w:tcPr>
          <w:p w14:paraId="424EFD2B" w14:textId="77777777" w:rsidR="007F6B92" w:rsidRPr="007F6B92" w:rsidRDefault="007F6B92" w:rsidP="007F6B92">
            <w:pPr>
              <w:jc w:val="center"/>
              <w:rPr>
                <w:lang w:val="fr-FR"/>
              </w:rPr>
            </w:pPr>
            <w:r w:rsidRPr="007F6B92">
              <w:rPr>
                <w:lang w:val="fr-FR"/>
              </w:rPr>
              <w:t>récolte enregistrée dans le système</w:t>
            </w:r>
          </w:p>
        </w:tc>
        <w:tc>
          <w:tcPr>
            <w:tcW w:w="2160" w:type="dxa"/>
          </w:tcPr>
          <w:p w14:paraId="6B532074" w14:textId="77777777" w:rsidR="007F6B92" w:rsidRDefault="007F6B92" w:rsidP="007F6B92">
            <w:pPr>
              <w:jc w:val="center"/>
            </w:pPr>
            <w:r>
              <w:t>Oui/Non</w:t>
            </w:r>
          </w:p>
        </w:tc>
        <w:tc>
          <w:tcPr>
            <w:tcW w:w="2160" w:type="dxa"/>
          </w:tcPr>
          <w:p w14:paraId="6F10E711" w14:textId="77777777" w:rsidR="007F6B92" w:rsidRDefault="007F6B92" w:rsidP="007F6B92">
            <w:pPr>
              <w:jc w:val="center"/>
            </w:pPr>
            <w:r>
              <w:t>Oui</w:t>
            </w:r>
          </w:p>
        </w:tc>
        <w:tc>
          <w:tcPr>
            <w:tcW w:w="2871" w:type="dxa"/>
          </w:tcPr>
          <w:p w14:paraId="767D6ACA" w14:textId="77777777" w:rsidR="007F6B92" w:rsidRDefault="007F6B92" w:rsidP="007F6B92">
            <w:pPr>
              <w:jc w:val="center"/>
            </w:pPr>
            <w:proofErr w:type="spellStart"/>
            <w:r>
              <w:t>Contrôle</w:t>
            </w:r>
            <w:proofErr w:type="spellEnd"/>
            <w:r>
              <w:t xml:space="preserve"> </w:t>
            </w:r>
            <w:proofErr w:type="spellStart"/>
            <w:r>
              <w:t>système</w:t>
            </w:r>
            <w:proofErr w:type="spellEnd"/>
          </w:p>
        </w:tc>
      </w:tr>
      <w:tr w:rsidR="007F6B92" w14:paraId="09E0810C" w14:textId="77777777" w:rsidTr="008B4BCA">
        <w:tc>
          <w:tcPr>
            <w:tcW w:w="2160" w:type="dxa"/>
          </w:tcPr>
          <w:p w14:paraId="17A6475A" w14:textId="77777777" w:rsidR="007F6B92" w:rsidRDefault="007F6B92" w:rsidP="007F6B92">
            <w:pPr>
              <w:jc w:val="center"/>
            </w:pPr>
            <w:proofErr w:type="spellStart"/>
            <w:r>
              <w:t>doublon</w:t>
            </w:r>
            <w:proofErr w:type="spellEnd"/>
            <w:r>
              <w:t xml:space="preserve"> </w:t>
            </w:r>
            <w:proofErr w:type="spellStart"/>
            <w:r>
              <w:t>récolte</w:t>
            </w:r>
            <w:proofErr w:type="spellEnd"/>
            <w:r>
              <w:t xml:space="preserve"> </w:t>
            </w:r>
            <w:proofErr w:type="spellStart"/>
            <w:r>
              <w:t>détecté</w:t>
            </w:r>
            <w:proofErr w:type="spellEnd"/>
          </w:p>
        </w:tc>
        <w:tc>
          <w:tcPr>
            <w:tcW w:w="2160" w:type="dxa"/>
          </w:tcPr>
          <w:p w14:paraId="610C0031" w14:textId="77777777" w:rsidR="007F6B92" w:rsidRDefault="007F6B92" w:rsidP="007F6B92">
            <w:pPr>
              <w:jc w:val="center"/>
            </w:pPr>
            <w:r>
              <w:t>Oui/Non</w:t>
            </w:r>
          </w:p>
        </w:tc>
        <w:tc>
          <w:tcPr>
            <w:tcW w:w="2160" w:type="dxa"/>
          </w:tcPr>
          <w:p w14:paraId="24702FFE" w14:textId="77777777" w:rsidR="007F6B92" w:rsidRDefault="007F6B92" w:rsidP="007F6B92">
            <w:pPr>
              <w:jc w:val="center"/>
            </w:pPr>
            <w:r>
              <w:t>Oui</w:t>
            </w:r>
          </w:p>
        </w:tc>
        <w:tc>
          <w:tcPr>
            <w:tcW w:w="2871" w:type="dxa"/>
          </w:tcPr>
          <w:p w14:paraId="7EEDF517" w14:textId="77777777" w:rsidR="007F6B92" w:rsidRDefault="007F6B92" w:rsidP="007F6B92">
            <w:pPr>
              <w:jc w:val="center"/>
            </w:pPr>
            <w:proofErr w:type="spellStart"/>
            <w:r>
              <w:t>Contrôle</w:t>
            </w:r>
            <w:proofErr w:type="spellEnd"/>
            <w:r>
              <w:t xml:space="preserve"> </w:t>
            </w:r>
            <w:proofErr w:type="spellStart"/>
            <w:r>
              <w:t>doublons</w:t>
            </w:r>
            <w:proofErr w:type="spellEnd"/>
          </w:p>
        </w:tc>
      </w:tr>
      <w:tr w:rsidR="007F6B92" w14:paraId="1FBDD6EC" w14:textId="77777777" w:rsidTr="008B4BCA">
        <w:tc>
          <w:tcPr>
            <w:tcW w:w="2160" w:type="dxa"/>
          </w:tcPr>
          <w:p w14:paraId="04C36F6C" w14:textId="77777777" w:rsidR="007F6B92" w:rsidRDefault="007F6B92" w:rsidP="007F6B92">
            <w:pPr>
              <w:jc w:val="center"/>
            </w:pPr>
            <w:proofErr w:type="spellStart"/>
            <w:r>
              <w:t>quantité</w:t>
            </w:r>
            <w:proofErr w:type="spellEnd"/>
            <w:r>
              <w:t xml:space="preserve"> </w:t>
            </w:r>
            <w:proofErr w:type="spellStart"/>
            <w:r>
              <w:t>anormale</w:t>
            </w:r>
            <w:proofErr w:type="spellEnd"/>
            <w:r>
              <w:t xml:space="preserve"> </w:t>
            </w:r>
            <w:proofErr w:type="spellStart"/>
            <w:r>
              <w:t>détectée</w:t>
            </w:r>
            <w:proofErr w:type="spellEnd"/>
          </w:p>
        </w:tc>
        <w:tc>
          <w:tcPr>
            <w:tcW w:w="2160" w:type="dxa"/>
          </w:tcPr>
          <w:p w14:paraId="58962F57" w14:textId="77777777" w:rsidR="007F6B92" w:rsidRDefault="007F6B92" w:rsidP="007F6B92">
            <w:pPr>
              <w:jc w:val="center"/>
            </w:pPr>
            <w:r>
              <w:t>Oui/Non</w:t>
            </w:r>
          </w:p>
        </w:tc>
        <w:tc>
          <w:tcPr>
            <w:tcW w:w="2160" w:type="dxa"/>
          </w:tcPr>
          <w:p w14:paraId="14A303C9" w14:textId="77777777" w:rsidR="007F6B92" w:rsidRDefault="007F6B92" w:rsidP="007F6B92">
            <w:pPr>
              <w:jc w:val="center"/>
            </w:pPr>
            <w:r>
              <w:t>Oui</w:t>
            </w:r>
          </w:p>
        </w:tc>
        <w:tc>
          <w:tcPr>
            <w:tcW w:w="2871" w:type="dxa"/>
          </w:tcPr>
          <w:p w14:paraId="4CD4EE11" w14:textId="77777777" w:rsidR="007F6B92" w:rsidRDefault="007F6B92" w:rsidP="007F6B92">
            <w:pPr>
              <w:jc w:val="center"/>
            </w:pPr>
            <w:proofErr w:type="spellStart"/>
            <w:r>
              <w:t>Contrôle</w:t>
            </w:r>
            <w:proofErr w:type="spellEnd"/>
            <w:r>
              <w:t xml:space="preserve"> anomalies</w:t>
            </w:r>
          </w:p>
        </w:tc>
      </w:tr>
      <w:tr w:rsidR="007F6B92" w14:paraId="0141CF26" w14:textId="77777777" w:rsidTr="008B4BCA">
        <w:tc>
          <w:tcPr>
            <w:tcW w:w="2160" w:type="dxa"/>
          </w:tcPr>
          <w:p w14:paraId="50EADFEB" w14:textId="77777777" w:rsidR="007F6B92" w:rsidRDefault="007F6B92" w:rsidP="007F6B92">
            <w:pPr>
              <w:jc w:val="center"/>
            </w:pPr>
            <w:r>
              <w:t xml:space="preserve">origine </w:t>
            </w:r>
            <w:proofErr w:type="spellStart"/>
            <w:r>
              <w:t>récolte</w:t>
            </w:r>
            <w:proofErr w:type="spellEnd"/>
            <w:r>
              <w:t xml:space="preserve"> identifiable</w:t>
            </w:r>
          </w:p>
        </w:tc>
        <w:tc>
          <w:tcPr>
            <w:tcW w:w="2160" w:type="dxa"/>
          </w:tcPr>
          <w:p w14:paraId="5D9D1F73" w14:textId="77777777" w:rsidR="007F6B92" w:rsidRDefault="007F6B92" w:rsidP="007F6B92">
            <w:pPr>
              <w:jc w:val="center"/>
            </w:pPr>
            <w:r>
              <w:t>Oui/Non</w:t>
            </w:r>
          </w:p>
        </w:tc>
        <w:tc>
          <w:tcPr>
            <w:tcW w:w="2160" w:type="dxa"/>
          </w:tcPr>
          <w:p w14:paraId="6FCC59E3" w14:textId="77777777" w:rsidR="007F6B92" w:rsidRDefault="007F6B92" w:rsidP="007F6B92">
            <w:pPr>
              <w:jc w:val="center"/>
            </w:pPr>
            <w:r>
              <w:t>Oui</w:t>
            </w:r>
          </w:p>
        </w:tc>
        <w:tc>
          <w:tcPr>
            <w:tcW w:w="2871" w:type="dxa"/>
          </w:tcPr>
          <w:p w14:paraId="0DA154E0" w14:textId="77777777" w:rsidR="007F6B92" w:rsidRDefault="007F6B92" w:rsidP="007F6B92">
            <w:pPr>
              <w:jc w:val="center"/>
            </w:pPr>
            <w:proofErr w:type="spellStart"/>
            <w:r>
              <w:t>Traçabilité</w:t>
            </w:r>
            <w:proofErr w:type="spellEnd"/>
          </w:p>
        </w:tc>
      </w:tr>
      <w:tr w:rsidR="007F6B92" w14:paraId="5E923C3C" w14:textId="77777777" w:rsidTr="008B4BCA">
        <w:tc>
          <w:tcPr>
            <w:tcW w:w="2160" w:type="dxa"/>
          </w:tcPr>
          <w:p w14:paraId="54B49A01" w14:textId="77777777" w:rsidR="007F6B92" w:rsidRDefault="007F6B92" w:rsidP="007F6B92">
            <w:pPr>
              <w:jc w:val="center"/>
            </w:pPr>
            <w:proofErr w:type="spellStart"/>
            <w:r>
              <w:t>producteur</w:t>
            </w:r>
            <w:proofErr w:type="spellEnd"/>
            <w:r>
              <w:t xml:space="preserve"> </w:t>
            </w:r>
            <w:proofErr w:type="spellStart"/>
            <w:r>
              <w:t>traçable</w:t>
            </w:r>
            <w:proofErr w:type="spellEnd"/>
          </w:p>
        </w:tc>
        <w:tc>
          <w:tcPr>
            <w:tcW w:w="2160" w:type="dxa"/>
          </w:tcPr>
          <w:p w14:paraId="2F84F0DB" w14:textId="77777777" w:rsidR="007F6B92" w:rsidRDefault="007F6B92" w:rsidP="007F6B92">
            <w:pPr>
              <w:jc w:val="center"/>
            </w:pPr>
            <w:r>
              <w:t>Oui/Non</w:t>
            </w:r>
          </w:p>
        </w:tc>
        <w:tc>
          <w:tcPr>
            <w:tcW w:w="2160" w:type="dxa"/>
          </w:tcPr>
          <w:p w14:paraId="1A18D45B" w14:textId="77777777" w:rsidR="007F6B92" w:rsidRDefault="007F6B92" w:rsidP="007F6B92">
            <w:pPr>
              <w:jc w:val="center"/>
            </w:pPr>
            <w:r>
              <w:t>Oui</w:t>
            </w:r>
          </w:p>
        </w:tc>
        <w:tc>
          <w:tcPr>
            <w:tcW w:w="2871" w:type="dxa"/>
          </w:tcPr>
          <w:p w14:paraId="459775E2" w14:textId="77777777" w:rsidR="007F6B92" w:rsidRDefault="007F6B92" w:rsidP="007F6B92">
            <w:pPr>
              <w:jc w:val="center"/>
            </w:pPr>
            <w:proofErr w:type="spellStart"/>
            <w:r>
              <w:t>Traçabilité</w:t>
            </w:r>
            <w:proofErr w:type="spellEnd"/>
          </w:p>
        </w:tc>
      </w:tr>
      <w:tr w:rsidR="007F6B92" w14:paraId="22ED2801" w14:textId="77777777" w:rsidTr="008B4BCA">
        <w:tc>
          <w:tcPr>
            <w:tcW w:w="2160" w:type="dxa"/>
          </w:tcPr>
          <w:p w14:paraId="2B1DC189" w14:textId="77777777" w:rsidR="007F6B92" w:rsidRDefault="007F6B92" w:rsidP="007F6B92">
            <w:pPr>
              <w:jc w:val="center"/>
            </w:pPr>
            <w:proofErr w:type="spellStart"/>
            <w:r>
              <w:t>parcelle</w:t>
            </w:r>
            <w:proofErr w:type="spellEnd"/>
            <w:r>
              <w:t xml:space="preserve"> </w:t>
            </w:r>
            <w:proofErr w:type="spellStart"/>
            <w:r>
              <w:t>traçable</w:t>
            </w:r>
            <w:proofErr w:type="spellEnd"/>
          </w:p>
        </w:tc>
        <w:tc>
          <w:tcPr>
            <w:tcW w:w="2160" w:type="dxa"/>
          </w:tcPr>
          <w:p w14:paraId="2F966249" w14:textId="77777777" w:rsidR="007F6B92" w:rsidRDefault="007F6B92" w:rsidP="007F6B92">
            <w:pPr>
              <w:jc w:val="center"/>
            </w:pPr>
            <w:r>
              <w:t>Oui/Non</w:t>
            </w:r>
          </w:p>
        </w:tc>
        <w:tc>
          <w:tcPr>
            <w:tcW w:w="2160" w:type="dxa"/>
          </w:tcPr>
          <w:p w14:paraId="3745693B" w14:textId="77777777" w:rsidR="007F6B92" w:rsidRDefault="007F6B92" w:rsidP="007F6B92">
            <w:pPr>
              <w:jc w:val="center"/>
            </w:pPr>
            <w:r>
              <w:t>Oui</w:t>
            </w:r>
          </w:p>
        </w:tc>
        <w:tc>
          <w:tcPr>
            <w:tcW w:w="2871" w:type="dxa"/>
          </w:tcPr>
          <w:p w14:paraId="7CE2C6AF" w14:textId="77777777" w:rsidR="007F6B92" w:rsidRDefault="007F6B92" w:rsidP="007F6B92">
            <w:pPr>
              <w:jc w:val="center"/>
            </w:pPr>
            <w:proofErr w:type="spellStart"/>
            <w:r>
              <w:t>Traçabilité</w:t>
            </w:r>
            <w:proofErr w:type="spellEnd"/>
          </w:p>
        </w:tc>
      </w:tr>
      <w:tr w:rsidR="007F6B92" w14:paraId="2F63377A" w14:textId="77777777" w:rsidTr="008B4BCA">
        <w:tc>
          <w:tcPr>
            <w:tcW w:w="2160" w:type="dxa"/>
          </w:tcPr>
          <w:p w14:paraId="7F246EB9" w14:textId="77777777" w:rsidR="007F6B92" w:rsidRDefault="007F6B92" w:rsidP="007F6B92">
            <w:pPr>
              <w:jc w:val="center"/>
            </w:pPr>
            <w:r>
              <w:t xml:space="preserve">lien vers </w:t>
            </w:r>
            <w:proofErr w:type="spellStart"/>
            <w:r>
              <w:t>collecte</w:t>
            </w:r>
            <w:proofErr w:type="spellEnd"/>
            <w:r>
              <w:t xml:space="preserve"> disponible</w:t>
            </w:r>
          </w:p>
        </w:tc>
        <w:tc>
          <w:tcPr>
            <w:tcW w:w="2160" w:type="dxa"/>
          </w:tcPr>
          <w:p w14:paraId="33B8B089" w14:textId="77777777" w:rsidR="007F6B92" w:rsidRDefault="007F6B92" w:rsidP="007F6B92">
            <w:pPr>
              <w:jc w:val="center"/>
            </w:pPr>
            <w:r>
              <w:t>Oui/Non</w:t>
            </w:r>
          </w:p>
        </w:tc>
        <w:tc>
          <w:tcPr>
            <w:tcW w:w="2160" w:type="dxa"/>
          </w:tcPr>
          <w:p w14:paraId="4F593F07" w14:textId="77777777" w:rsidR="007F6B92" w:rsidRDefault="007F6B92" w:rsidP="007F6B92">
            <w:pPr>
              <w:jc w:val="center"/>
            </w:pPr>
            <w:r>
              <w:t>Oui</w:t>
            </w:r>
          </w:p>
        </w:tc>
        <w:tc>
          <w:tcPr>
            <w:tcW w:w="2871" w:type="dxa"/>
          </w:tcPr>
          <w:p w14:paraId="2DD3BF6B" w14:textId="77777777" w:rsidR="007F6B92" w:rsidRDefault="007F6B92" w:rsidP="007F6B92">
            <w:pPr>
              <w:jc w:val="center"/>
            </w:pPr>
            <w:r>
              <w:t xml:space="preserve">Relation </w:t>
            </w:r>
            <w:proofErr w:type="spellStart"/>
            <w:r>
              <w:t>collecte</w:t>
            </w:r>
            <w:proofErr w:type="spellEnd"/>
          </w:p>
        </w:tc>
      </w:tr>
      <w:tr w:rsidR="007F6B92" w14:paraId="7F437E45" w14:textId="77777777" w:rsidTr="008B4BCA">
        <w:tc>
          <w:tcPr>
            <w:tcW w:w="2160" w:type="dxa"/>
          </w:tcPr>
          <w:p w14:paraId="0C54015D" w14:textId="77777777" w:rsidR="007F6B92" w:rsidRPr="007F6B92" w:rsidRDefault="007F6B92" w:rsidP="007F6B92">
            <w:pPr>
              <w:jc w:val="center"/>
              <w:rPr>
                <w:lang w:val="fr-FR"/>
              </w:rPr>
            </w:pPr>
            <w:r w:rsidRPr="007F6B92">
              <w:rPr>
                <w:lang w:val="fr-FR"/>
              </w:rPr>
              <w:t>lien vers lot vert disponible</w:t>
            </w:r>
          </w:p>
        </w:tc>
        <w:tc>
          <w:tcPr>
            <w:tcW w:w="2160" w:type="dxa"/>
          </w:tcPr>
          <w:p w14:paraId="0DC50F8D" w14:textId="77777777" w:rsidR="007F6B92" w:rsidRDefault="007F6B92" w:rsidP="007F6B92">
            <w:pPr>
              <w:jc w:val="center"/>
            </w:pPr>
            <w:r>
              <w:t>Oui/Non</w:t>
            </w:r>
          </w:p>
        </w:tc>
        <w:tc>
          <w:tcPr>
            <w:tcW w:w="2160" w:type="dxa"/>
          </w:tcPr>
          <w:p w14:paraId="5BF241A1" w14:textId="77777777" w:rsidR="007F6B92" w:rsidRDefault="007F6B92" w:rsidP="007F6B92">
            <w:pPr>
              <w:jc w:val="center"/>
            </w:pPr>
            <w:r>
              <w:t>Oui</w:t>
            </w:r>
          </w:p>
        </w:tc>
        <w:tc>
          <w:tcPr>
            <w:tcW w:w="2871" w:type="dxa"/>
          </w:tcPr>
          <w:p w14:paraId="77CC9A2C" w14:textId="77777777" w:rsidR="007F6B92" w:rsidRDefault="007F6B92" w:rsidP="007F6B92">
            <w:pPr>
              <w:jc w:val="center"/>
            </w:pPr>
            <w:r>
              <w:t>Relation lot vert</w:t>
            </w:r>
          </w:p>
        </w:tc>
      </w:tr>
      <w:tr w:rsidR="007F6B92" w14:paraId="70C6E585" w14:textId="77777777" w:rsidTr="008B4BCA">
        <w:tc>
          <w:tcPr>
            <w:tcW w:w="2160" w:type="dxa"/>
          </w:tcPr>
          <w:p w14:paraId="5B5019AC" w14:textId="77777777" w:rsidR="007F6B92" w:rsidRDefault="007F6B92" w:rsidP="007F6B92">
            <w:pPr>
              <w:jc w:val="center"/>
            </w:pPr>
            <w:proofErr w:type="spellStart"/>
            <w:r>
              <w:t>chaîne</w:t>
            </w:r>
            <w:proofErr w:type="spellEnd"/>
            <w:r>
              <w:t xml:space="preserve"> de </w:t>
            </w:r>
            <w:proofErr w:type="spellStart"/>
            <w:r>
              <w:t>traçabilité</w:t>
            </w:r>
            <w:proofErr w:type="spellEnd"/>
            <w:r>
              <w:t xml:space="preserve"> </w:t>
            </w:r>
            <w:proofErr w:type="spellStart"/>
            <w:r>
              <w:t>complète</w:t>
            </w:r>
            <w:proofErr w:type="spellEnd"/>
          </w:p>
        </w:tc>
        <w:tc>
          <w:tcPr>
            <w:tcW w:w="2160" w:type="dxa"/>
          </w:tcPr>
          <w:p w14:paraId="2AF5B806" w14:textId="77777777" w:rsidR="007F6B92" w:rsidRDefault="007F6B92" w:rsidP="007F6B92">
            <w:pPr>
              <w:jc w:val="center"/>
            </w:pPr>
            <w:r>
              <w:t>Oui/Non</w:t>
            </w:r>
          </w:p>
        </w:tc>
        <w:tc>
          <w:tcPr>
            <w:tcW w:w="2160" w:type="dxa"/>
          </w:tcPr>
          <w:p w14:paraId="2FA17E2B" w14:textId="77777777" w:rsidR="007F6B92" w:rsidRDefault="007F6B92" w:rsidP="007F6B92">
            <w:pPr>
              <w:jc w:val="center"/>
            </w:pPr>
            <w:r>
              <w:t>Oui</w:t>
            </w:r>
          </w:p>
        </w:tc>
        <w:tc>
          <w:tcPr>
            <w:tcW w:w="2871" w:type="dxa"/>
          </w:tcPr>
          <w:p w14:paraId="6172161B" w14:textId="77777777" w:rsidR="007F6B92" w:rsidRDefault="007F6B92" w:rsidP="007F6B92">
            <w:pPr>
              <w:jc w:val="center"/>
            </w:pPr>
            <w:proofErr w:type="spellStart"/>
            <w:r>
              <w:t>Récolte</w:t>
            </w:r>
            <w:proofErr w:type="spellEnd"/>
            <w:r>
              <w:t xml:space="preserve"> → </w:t>
            </w:r>
            <w:proofErr w:type="spellStart"/>
            <w:r>
              <w:t>Collecte</w:t>
            </w:r>
            <w:proofErr w:type="spellEnd"/>
            <w:r>
              <w:t xml:space="preserve"> → Lot vert</w:t>
            </w:r>
          </w:p>
        </w:tc>
      </w:tr>
      <w:tr w:rsidR="007F6B92" w14:paraId="4AC7768C" w14:textId="77777777" w:rsidTr="008B4BCA">
        <w:tc>
          <w:tcPr>
            <w:tcW w:w="2160" w:type="dxa"/>
          </w:tcPr>
          <w:p w14:paraId="196005BF" w14:textId="77777777" w:rsidR="007F6B92" w:rsidRPr="00846EE4" w:rsidRDefault="007F6B92" w:rsidP="007F6B92">
            <w:pPr>
              <w:jc w:val="center"/>
              <w:rPr>
                <w:lang w:val="it-IT"/>
              </w:rPr>
            </w:pPr>
            <w:r w:rsidRPr="00846EE4">
              <w:rPr>
                <w:lang w:val="it-IT"/>
              </w:rPr>
              <w:t xml:space="preserve">mélange Bio / non Bio </w:t>
            </w:r>
            <w:proofErr w:type="spellStart"/>
            <w:r w:rsidRPr="00846EE4">
              <w:rPr>
                <w:lang w:val="it-IT"/>
              </w:rPr>
              <w:t>possible</w:t>
            </w:r>
            <w:proofErr w:type="spellEnd"/>
          </w:p>
        </w:tc>
        <w:tc>
          <w:tcPr>
            <w:tcW w:w="2160" w:type="dxa"/>
          </w:tcPr>
          <w:p w14:paraId="13C92F8E" w14:textId="77777777" w:rsidR="007F6B92" w:rsidRDefault="007F6B92" w:rsidP="007F6B92">
            <w:pPr>
              <w:jc w:val="center"/>
            </w:pPr>
            <w:r>
              <w:t>Oui/Non</w:t>
            </w:r>
          </w:p>
        </w:tc>
        <w:tc>
          <w:tcPr>
            <w:tcW w:w="2160" w:type="dxa"/>
          </w:tcPr>
          <w:p w14:paraId="283212C9" w14:textId="77777777" w:rsidR="007F6B92" w:rsidRDefault="007F6B92" w:rsidP="007F6B92">
            <w:pPr>
              <w:jc w:val="center"/>
            </w:pPr>
            <w:r>
              <w:t>Oui</w:t>
            </w:r>
          </w:p>
        </w:tc>
        <w:tc>
          <w:tcPr>
            <w:tcW w:w="2871" w:type="dxa"/>
          </w:tcPr>
          <w:p w14:paraId="24076557" w14:textId="77777777" w:rsidR="007F6B92" w:rsidRDefault="007F6B92" w:rsidP="007F6B92">
            <w:pPr>
              <w:jc w:val="center"/>
            </w:pPr>
            <w:proofErr w:type="spellStart"/>
            <w:r>
              <w:t>Contrôle</w:t>
            </w:r>
            <w:proofErr w:type="spellEnd"/>
            <w:r>
              <w:t xml:space="preserve"> </w:t>
            </w:r>
            <w:proofErr w:type="spellStart"/>
            <w:r>
              <w:t>risque</w:t>
            </w:r>
            <w:proofErr w:type="spellEnd"/>
          </w:p>
        </w:tc>
      </w:tr>
      <w:tr w:rsidR="007F6B92" w14:paraId="293DDE57" w14:textId="77777777" w:rsidTr="008B4BCA">
        <w:tc>
          <w:tcPr>
            <w:tcW w:w="2160" w:type="dxa"/>
          </w:tcPr>
          <w:p w14:paraId="611BBEAF" w14:textId="77777777" w:rsidR="007F6B92" w:rsidRDefault="007F6B92" w:rsidP="007F6B92">
            <w:pPr>
              <w:jc w:val="center"/>
            </w:pPr>
            <w:r>
              <w:t xml:space="preserve">données GPS </w:t>
            </w:r>
            <w:proofErr w:type="spellStart"/>
            <w:r>
              <w:t>cohérentes</w:t>
            </w:r>
            <w:proofErr w:type="spellEnd"/>
          </w:p>
        </w:tc>
        <w:tc>
          <w:tcPr>
            <w:tcW w:w="2160" w:type="dxa"/>
          </w:tcPr>
          <w:p w14:paraId="006F3A03" w14:textId="77777777" w:rsidR="007F6B92" w:rsidRDefault="007F6B92" w:rsidP="007F6B92">
            <w:pPr>
              <w:jc w:val="center"/>
            </w:pPr>
            <w:r>
              <w:t>Oui/Non</w:t>
            </w:r>
          </w:p>
        </w:tc>
        <w:tc>
          <w:tcPr>
            <w:tcW w:w="2160" w:type="dxa"/>
          </w:tcPr>
          <w:p w14:paraId="461130EC" w14:textId="77777777" w:rsidR="007F6B92" w:rsidRDefault="007F6B92" w:rsidP="007F6B92">
            <w:pPr>
              <w:jc w:val="center"/>
            </w:pPr>
            <w:r>
              <w:t>Oui</w:t>
            </w:r>
          </w:p>
        </w:tc>
        <w:tc>
          <w:tcPr>
            <w:tcW w:w="2871" w:type="dxa"/>
          </w:tcPr>
          <w:p w14:paraId="1C8EB18B" w14:textId="77777777" w:rsidR="007F6B92" w:rsidRDefault="007F6B92" w:rsidP="007F6B92">
            <w:pPr>
              <w:jc w:val="center"/>
            </w:pPr>
            <w:proofErr w:type="spellStart"/>
            <w:r>
              <w:t>Contrôle</w:t>
            </w:r>
            <w:proofErr w:type="spellEnd"/>
            <w:r>
              <w:t xml:space="preserve"> </w:t>
            </w:r>
            <w:proofErr w:type="spellStart"/>
            <w:r>
              <w:t>localisation</w:t>
            </w:r>
            <w:proofErr w:type="spellEnd"/>
          </w:p>
        </w:tc>
      </w:tr>
      <w:tr w:rsidR="007F6B92" w14:paraId="483086B3" w14:textId="77777777" w:rsidTr="008B4BCA">
        <w:tc>
          <w:tcPr>
            <w:tcW w:w="2160" w:type="dxa"/>
          </w:tcPr>
          <w:p w14:paraId="458775F7" w14:textId="77777777" w:rsidR="007F6B92" w:rsidRDefault="007F6B92" w:rsidP="007F6B92">
            <w:pPr>
              <w:jc w:val="center"/>
            </w:pPr>
            <w:r>
              <w:t xml:space="preserve">documents </w:t>
            </w:r>
            <w:proofErr w:type="spellStart"/>
            <w:r>
              <w:t>récolte</w:t>
            </w:r>
            <w:proofErr w:type="spellEnd"/>
            <w:r>
              <w:t xml:space="preserve"> </w:t>
            </w:r>
            <w:proofErr w:type="spellStart"/>
            <w:r>
              <w:t>disponibles</w:t>
            </w:r>
            <w:proofErr w:type="spellEnd"/>
          </w:p>
        </w:tc>
        <w:tc>
          <w:tcPr>
            <w:tcW w:w="2160" w:type="dxa"/>
          </w:tcPr>
          <w:p w14:paraId="78C54DB5" w14:textId="77777777" w:rsidR="007F6B92" w:rsidRDefault="007F6B92" w:rsidP="007F6B92">
            <w:pPr>
              <w:jc w:val="center"/>
            </w:pPr>
            <w:r>
              <w:t>Oui/Non</w:t>
            </w:r>
          </w:p>
        </w:tc>
        <w:tc>
          <w:tcPr>
            <w:tcW w:w="2160" w:type="dxa"/>
          </w:tcPr>
          <w:p w14:paraId="444315CF" w14:textId="77777777" w:rsidR="007F6B92" w:rsidRDefault="007F6B92" w:rsidP="007F6B92">
            <w:pPr>
              <w:jc w:val="center"/>
            </w:pPr>
            <w:r>
              <w:t>Oui</w:t>
            </w:r>
          </w:p>
        </w:tc>
        <w:tc>
          <w:tcPr>
            <w:tcW w:w="2871" w:type="dxa"/>
          </w:tcPr>
          <w:p w14:paraId="5CA8862E" w14:textId="77777777" w:rsidR="007F6B92" w:rsidRDefault="007F6B92" w:rsidP="007F6B92">
            <w:pPr>
              <w:jc w:val="center"/>
            </w:pPr>
            <w:proofErr w:type="spellStart"/>
            <w:r>
              <w:t>Justificatifs</w:t>
            </w:r>
            <w:proofErr w:type="spellEnd"/>
          </w:p>
        </w:tc>
      </w:tr>
      <w:tr w:rsidR="007F6B92" w14:paraId="0A2735E4" w14:textId="77777777" w:rsidTr="008B4BCA">
        <w:tc>
          <w:tcPr>
            <w:tcW w:w="2160" w:type="dxa"/>
          </w:tcPr>
          <w:p w14:paraId="08AC61C3" w14:textId="77777777" w:rsidR="007F6B92" w:rsidRDefault="007F6B92" w:rsidP="007F6B92">
            <w:pPr>
              <w:jc w:val="center"/>
            </w:pPr>
            <w:r>
              <w:t xml:space="preserve">photos </w:t>
            </w:r>
            <w:proofErr w:type="spellStart"/>
            <w:r>
              <w:t>récolte</w:t>
            </w:r>
            <w:proofErr w:type="spellEnd"/>
            <w:r>
              <w:t xml:space="preserve"> </w:t>
            </w:r>
            <w:proofErr w:type="spellStart"/>
            <w:r>
              <w:t>disponibles</w:t>
            </w:r>
            <w:proofErr w:type="spellEnd"/>
          </w:p>
        </w:tc>
        <w:tc>
          <w:tcPr>
            <w:tcW w:w="2160" w:type="dxa"/>
          </w:tcPr>
          <w:p w14:paraId="582F3C6C" w14:textId="77777777" w:rsidR="007F6B92" w:rsidRDefault="007F6B92" w:rsidP="007F6B92">
            <w:pPr>
              <w:jc w:val="center"/>
            </w:pPr>
            <w:r>
              <w:t>Images</w:t>
            </w:r>
          </w:p>
        </w:tc>
        <w:tc>
          <w:tcPr>
            <w:tcW w:w="2160" w:type="dxa"/>
          </w:tcPr>
          <w:p w14:paraId="272DD91F" w14:textId="77777777" w:rsidR="007F6B92" w:rsidRDefault="007F6B92" w:rsidP="007F6B92">
            <w:pPr>
              <w:jc w:val="center"/>
            </w:pPr>
            <w:r>
              <w:t>Non</w:t>
            </w:r>
          </w:p>
        </w:tc>
        <w:tc>
          <w:tcPr>
            <w:tcW w:w="2871" w:type="dxa"/>
          </w:tcPr>
          <w:p w14:paraId="24EF4498" w14:textId="77777777" w:rsidR="007F6B92" w:rsidRDefault="007F6B92" w:rsidP="007F6B92">
            <w:pPr>
              <w:jc w:val="center"/>
            </w:pPr>
            <w:r>
              <w:t>Photos</w:t>
            </w:r>
          </w:p>
        </w:tc>
      </w:tr>
      <w:tr w:rsidR="007F6B92" w14:paraId="1F41FED0" w14:textId="77777777" w:rsidTr="008B4BCA">
        <w:tc>
          <w:tcPr>
            <w:tcW w:w="2160" w:type="dxa"/>
          </w:tcPr>
          <w:p w14:paraId="1D4B27EC" w14:textId="77777777" w:rsidR="007F6B92" w:rsidRDefault="007F6B92" w:rsidP="007F6B92">
            <w:pPr>
              <w:jc w:val="center"/>
            </w:pPr>
            <w:r>
              <w:t xml:space="preserve">données </w:t>
            </w:r>
            <w:proofErr w:type="spellStart"/>
            <w:r>
              <w:t>complètes</w:t>
            </w:r>
            <w:proofErr w:type="spellEnd"/>
          </w:p>
        </w:tc>
        <w:tc>
          <w:tcPr>
            <w:tcW w:w="2160" w:type="dxa"/>
          </w:tcPr>
          <w:p w14:paraId="67475622" w14:textId="77777777" w:rsidR="007F6B92" w:rsidRDefault="007F6B92" w:rsidP="007F6B92">
            <w:pPr>
              <w:jc w:val="center"/>
            </w:pPr>
            <w:r>
              <w:t>Oui/Non</w:t>
            </w:r>
          </w:p>
        </w:tc>
        <w:tc>
          <w:tcPr>
            <w:tcW w:w="2160" w:type="dxa"/>
          </w:tcPr>
          <w:p w14:paraId="36C0488B" w14:textId="77777777" w:rsidR="007F6B92" w:rsidRDefault="007F6B92" w:rsidP="007F6B92">
            <w:pPr>
              <w:jc w:val="center"/>
            </w:pPr>
            <w:r>
              <w:t>Oui</w:t>
            </w:r>
          </w:p>
        </w:tc>
        <w:tc>
          <w:tcPr>
            <w:tcW w:w="2871" w:type="dxa"/>
          </w:tcPr>
          <w:p w14:paraId="09ABCF72" w14:textId="77777777" w:rsidR="007F6B92" w:rsidRDefault="007F6B92" w:rsidP="007F6B92">
            <w:pPr>
              <w:jc w:val="center"/>
            </w:pPr>
            <w:proofErr w:type="spellStart"/>
            <w:r>
              <w:t>Vérification</w:t>
            </w:r>
            <w:proofErr w:type="spellEnd"/>
            <w:r>
              <w:t xml:space="preserve"> </w:t>
            </w:r>
            <w:proofErr w:type="spellStart"/>
            <w:r>
              <w:t>saisie</w:t>
            </w:r>
            <w:proofErr w:type="spellEnd"/>
          </w:p>
        </w:tc>
      </w:tr>
      <w:tr w:rsidR="007F6B92" w14:paraId="62F9C86F" w14:textId="77777777" w:rsidTr="008B4BCA">
        <w:tc>
          <w:tcPr>
            <w:tcW w:w="2160" w:type="dxa"/>
          </w:tcPr>
          <w:p w14:paraId="41D94675" w14:textId="77777777" w:rsidR="007F6B92" w:rsidRDefault="007F6B92" w:rsidP="007F6B92">
            <w:pPr>
              <w:jc w:val="center"/>
            </w:pPr>
            <w:proofErr w:type="spellStart"/>
            <w:r>
              <w:t>niveau</w:t>
            </w:r>
            <w:proofErr w:type="spellEnd"/>
            <w:r>
              <w:t xml:space="preserve"> </w:t>
            </w:r>
            <w:proofErr w:type="spellStart"/>
            <w:r>
              <w:t>conformité</w:t>
            </w:r>
            <w:proofErr w:type="spellEnd"/>
            <w:r>
              <w:t xml:space="preserve"> </w:t>
            </w:r>
            <w:proofErr w:type="spellStart"/>
            <w:r>
              <w:t>récolte</w:t>
            </w:r>
            <w:proofErr w:type="spellEnd"/>
          </w:p>
        </w:tc>
        <w:tc>
          <w:tcPr>
            <w:tcW w:w="2160" w:type="dxa"/>
          </w:tcPr>
          <w:p w14:paraId="4770C8A0" w14:textId="77777777" w:rsidR="007F6B92" w:rsidRDefault="007F6B92" w:rsidP="007F6B92">
            <w:pPr>
              <w:jc w:val="center"/>
            </w:pPr>
            <w:proofErr w:type="spellStart"/>
            <w:r>
              <w:t>Pourcentage</w:t>
            </w:r>
            <w:proofErr w:type="spellEnd"/>
          </w:p>
        </w:tc>
        <w:tc>
          <w:tcPr>
            <w:tcW w:w="2160" w:type="dxa"/>
          </w:tcPr>
          <w:p w14:paraId="4CCD7EF6" w14:textId="77777777" w:rsidR="007F6B92" w:rsidRDefault="007F6B92" w:rsidP="007F6B92">
            <w:pPr>
              <w:jc w:val="center"/>
            </w:pPr>
            <w:r>
              <w:t>Oui</w:t>
            </w:r>
          </w:p>
        </w:tc>
        <w:tc>
          <w:tcPr>
            <w:tcW w:w="2871" w:type="dxa"/>
          </w:tcPr>
          <w:p w14:paraId="028C7F3C" w14:textId="77777777" w:rsidR="007F6B92" w:rsidRDefault="007F6B92" w:rsidP="007F6B92">
            <w:pPr>
              <w:jc w:val="center"/>
            </w:pPr>
            <w:r>
              <w:t>95%</w:t>
            </w:r>
          </w:p>
        </w:tc>
      </w:tr>
      <w:tr w:rsidR="007F6B92" w:rsidRPr="007F6B92" w14:paraId="4983C4D7" w14:textId="77777777" w:rsidTr="008B4BCA">
        <w:tc>
          <w:tcPr>
            <w:tcW w:w="2160" w:type="dxa"/>
          </w:tcPr>
          <w:p w14:paraId="238B278A" w14:textId="77777777" w:rsidR="007F6B92" w:rsidRDefault="007F6B92" w:rsidP="007F6B92">
            <w:pPr>
              <w:jc w:val="center"/>
            </w:pPr>
            <w:proofErr w:type="spellStart"/>
            <w:r>
              <w:t>décision</w:t>
            </w:r>
            <w:proofErr w:type="spellEnd"/>
            <w:r>
              <w:t xml:space="preserve"> inspection</w:t>
            </w:r>
          </w:p>
        </w:tc>
        <w:tc>
          <w:tcPr>
            <w:tcW w:w="2160" w:type="dxa"/>
          </w:tcPr>
          <w:p w14:paraId="2C78A21D" w14:textId="77777777" w:rsidR="007F6B92" w:rsidRDefault="007F6B92" w:rsidP="007F6B92">
            <w:pPr>
              <w:jc w:val="center"/>
            </w:pPr>
            <w:proofErr w:type="spellStart"/>
            <w:r>
              <w:t>Liste</w:t>
            </w:r>
            <w:proofErr w:type="spellEnd"/>
          </w:p>
        </w:tc>
        <w:tc>
          <w:tcPr>
            <w:tcW w:w="2160" w:type="dxa"/>
          </w:tcPr>
          <w:p w14:paraId="2AF0093B" w14:textId="77777777" w:rsidR="007F6B92" w:rsidRDefault="007F6B92" w:rsidP="007F6B92">
            <w:pPr>
              <w:jc w:val="center"/>
            </w:pPr>
            <w:r>
              <w:t>Oui</w:t>
            </w:r>
          </w:p>
        </w:tc>
        <w:tc>
          <w:tcPr>
            <w:tcW w:w="2871" w:type="dxa"/>
          </w:tcPr>
          <w:p w14:paraId="559ED5FA" w14:textId="77777777" w:rsidR="007F6B92" w:rsidRPr="007F6B92" w:rsidRDefault="007F6B92" w:rsidP="007F6B92">
            <w:pPr>
              <w:jc w:val="center"/>
              <w:rPr>
                <w:lang w:val="fr-FR"/>
              </w:rPr>
            </w:pPr>
            <w:r w:rsidRPr="007F6B92">
              <w:rPr>
                <w:lang w:val="fr-FR"/>
              </w:rPr>
              <w:t>Conforme / Conforme avec action corrective / Non conforme</w:t>
            </w:r>
          </w:p>
        </w:tc>
      </w:tr>
      <w:tr w:rsidR="007F6B92" w14:paraId="32E07283" w14:textId="77777777" w:rsidTr="008B4BCA">
        <w:tc>
          <w:tcPr>
            <w:tcW w:w="2160" w:type="dxa"/>
          </w:tcPr>
          <w:p w14:paraId="5F2350F5" w14:textId="77777777" w:rsidR="007F6B92" w:rsidRDefault="007F6B92" w:rsidP="007F6B92">
            <w:pPr>
              <w:jc w:val="center"/>
            </w:pPr>
            <w:r>
              <w:t>non-</w:t>
            </w:r>
            <w:proofErr w:type="spellStart"/>
            <w:r>
              <w:t>conformité</w:t>
            </w:r>
            <w:proofErr w:type="spellEnd"/>
          </w:p>
        </w:tc>
        <w:tc>
          <w:tcPr>
            <w:tcW w:w="2160" w:type="dxa"/>
          </w:tcPr>
          <w:p w14:paraId="68E5B393" w14:textId="77777777" w:rsidR="007F6B92" w:rsidRDefault="007F6B92" w:rsidP="007F6B92">
            <w:pPr>
              <w:jc w:val="center"/>
            </w:pPr>
            <w:r>
              <w:t>Texte long</w:t>
            </w:r>
          </w:p>
        </w:tc>
        <w:tc>
          <w:tcPr>
            <w:tcW w:w="2160" w:type="dxa"/>
          </w:tcPr>
          <w:p w14:paraId="4F26EFCF" w14:textId="77777777" w:rsidR="007F6B92" w:rsidRDefault="007F6B92" w:rsidP="007F6B92">
            <w:pPr>
              <w:jc w:val="center"/>
            </w:pPr>
            <w:r>
              <w:t>Non</w:t>
            </w:r>
          </w:p>
        </w:tc>
        <w:tc>
          <w:tcPr>
            <w:tcW w:w="2871" w:type="dxa"/>
          </w:tcPr>
          <w:p w14:paraId="23CAB723" w14:textId="77777777" w:rsidR="007F6B92" w:rsidRDefault="007F6B92" w:rsidP="007F6B92">
            <w:pPr>
              <w:jc w:val="center"/>
            </w:pPr>
            <w:r>
              <w:t>Description</w:t>
            </w:r>
          </w:p>
        </w:tc>
      </w:tr>
      <w:tr w:rsidR="007F6B92" w14:paraId="03FE759A" w14:textId="77777777" w:rsidTr="008B4BCA">
        <w:tc>
          <w:tcPr>
            <w:tcW w:w="2160" w:type="dxa"/>
          </w:tcPr>
          <w:p w14:paraId="6795D94A" w14:textId="77777777" w:rsidR="007F6B92" w:rsidRDefault="007F6B92" w:rsidP="007F6B92">
            <w:pPr>
              <w:jc w:val="center"/>
            </w:pPr>
            <w:proofErr w:type="spellStart"/>
            <w:r>
              <w:t>niveau</w:t>
            </w:r>
            <w:proofErr w:type="spellEnd"/>
            <w:r>
              <w:t xml:space="preserve"> non-</w:t>
            </w:r>
            <w:proofErr w:type="spellStart"/>
            <w:r>
              <w:t>conformité</w:t>
            </w:r>
            <w:proofErr w:type="spellEnd"/>
          </w:p>
        </w:tc>
        <w:tc>
          <w:tcPr>
            <w:tcW w:w="2160" w:type="dxa"/>
          </w:tcPr>
          <w:p w14:paraId="7ABDD395" w14:textId="77777777" w:rsidR="007F6B92" w:rsidRDefault="007F6B92" w:rsidP="007F6B92">
            <w:pPr>
              <w:jc w:val="center"/>
            </w:pPr>
            <w:proofErr w:type="spellStart"/>
            <w:r>
              <w:t>Liste</w:t>
            </w:r>
            <w:proofErr w:type="spellEnd"/>
          </w:p>
        </w:tc>
        <w:tc>
          <w:tcPr>
            <w:tcW w:w="2160" w:type="dxa"/>
          </w:tcPr>
          <w:p w14:paraId="5F6AE3F4" w14:textId="77777777" w:rsidR="007F6B92" w:rsidRDefault="007F6B92" w:rsidP="007F6B92">
            <w:pPr>
              <w:jc w:val="center"/>
            </w:pPr>
            <w:r>
              <w:t>Non</w:t>
            </w:r>
          </w:p>
        </w:tc>
        <w:tc>
          <w:tcPr>
            <w:tcW w:w="2871" w:type="dxa"/>
          </w:tcPr>
          <w:p w14:paraId="22B7E5FA" w14:textId="77777777" w:rsidR="007F6B92" w:rsidRDefault="007F6B92" w:rsidP="007F6B92">
            <w:pPr>
              <w:jc w:val="center"/>
            </w:pPr>
            <w:proofErr w:type="spellStart"/>
            <w:r>
              <w:t>Mineure</w:t>
            </w:r>
            <w:proofErr w:type="spellEnd"/>
            <w:r>
              <w:t xml:space="preserve"> / Majeure / Critique</w:t>
            </w:r>
          </w:p>
        </w:tc>
      </w:tr>
      <w:tr w:rsidR="007F6B92" w14:paraId="78C006AC" w14:textId="77777777" w:rsidTr="008B4BCA">
        <w:tc>
          <w:tcPr>
            <w:tcW w:w="2160" w:type="dxa"/>
          </w:tcPr>
          <w:p w14:paraId="53F236E3" w14:textId="77777777" w:rsidR="007F6B92" w:rsidRDefault="007F6B92" w:rsidP="007F6B92">
            <w:pPr>
              <w:jc w:val="center"/>
            </w:pPr>
            <w:r>
              <w:t>action corrective</w:t>
            </w:r>
          </w:p>
        </w:tc>
        <w:tc>
          <w:tcPr>
            <w:tcW w:w="2160" w:type="dxa"/>
          </w:tcPr>
          <w:p w14:paraId="0E30872C" w14:textId="77777777" w:rsidR="007F6B92" w:rsidRDefault="007F6B92" w:rsidP="007F6B92">
            <w:pPr>
              <w:jc w:val="center"/>
            </w:pPr>
            <w:r>
              <w:t>Texte long</w:t>
            </w:r>
          </w:p>
        </w:tc>
        <w:tc>
          <w:tcPr>
            <w:tcW w:w="2160" w:type="dxa"/>
          </w:tcPr>
          <w:p w14:paraId="76BE5B41" w14:textId="77777777" w:rsidR="007F6B92" w:rsidRDefault="007F6B92" w:rsidP="007F6B92">
            <w:pPr>
              <w:jc w:val="center"/>
            </w:pPr>
            <w:r>
              <w:t>Non</w:t>
            </w:r>
          </w:p>
        </w:tc>
        <w:tc>
          <w:tcPr>
            <w:tcW w:w="2871" w:type="dxa"/>
          </w:tcPr>
          <w:p w14:paraId="7FBFB642" w14:textId="77777777" w:rsidR="007F6B92" w:rsidRDefault="007F6B92" w:rsidP="007F6B92">
            <w:pPr>
              <w:jc w:val="center"/>
            </w:pPr>
            <w:r>
              <w:t>Action</w:t>
            </w:r>
          </w:p>
        </w:tc>
      </w:tr>
      <w:tr w:rsidR="007F6B92" w14:paraId="42270171" w14:textId="77777777" w:rsidTr="008B4BCA">
        <w:tc>
          <w:tcPr>
            <w:tcW w:w="2160" w:type="dxa"/>
          </w:tcPr>
          <w:p w14:paraId="79CCE8B2" w14:textId="77777777" w:rsidR="007F6B92" w:rsidRDefault="007F6B92" w:rsidP="007F6B92">
            <w:pPr>
              <w:jc w:val="center"/>
            </w:pPr>
            <w:proofErr w:type="spellStart"/>
            <w:r>
              <w:t>responsable</w:t>
            </w:r>
            <w:proofErr w:type="spellEnd"/>
            <w:r>
              <w:t xml:space="preserve"> action</w:t>
            </w:r>
          </w:p>
        </w:tc>
        <w:tc>
          <w:tcPr>
            <w:tcW w:w="2160" w:type="dxa"/>
          </w:tcPr>
          <w:p w14:paraId="4507EA60" w14:textId="77777777" w:rsidR="007F6B92" w:rsidRDefault="007F6B92" w:rsidP="007F6B92">
            <w:pPr>
              <w:jc w:val="center"/>
            </w:pPr>
            <w:proofErr w:type="spellStart"/>
            <w:r>
              <w:t>Utilisateur</w:t>
            </w:r>
            <w:proofErr w:type="spellEnd"/>
          </w:p>
        </w:tc>
        <w:tc>
          <w:tcPr>
            <w:tcW w:w="2160" w:type="dxa"/>
          </w:tcPr>
          <w:p w14:paraId="5BB74C80" w14:textId="77777777" w:rsidR="007F6B92" w:rsidRDefault="007F6B92" w:rsidP="007F6B92">
            <w:pPr>
              <w:jc w:val="center"/>
            </w:pPr>
            <w:r>
              <w:t>Non</w:t>
            </w:r>
          </w:p>
        </w:tc>
        <w:tc>
          <w:tcPr>
            <w:tcW w:w="2871" w:type="dxa"/>
          </w:tcPr>
          <w:p w14:paraId="21FEAC5C" w14:textId="77777777" w:rsidR="007F6B92" w:rsidRDefault="007F6B92" w:rsidP="007F6B92">
            <w:pPr>
              <w:jc w:val="center"/>
            </w:pPr>
            <w:proofErr w:type="spellStart"/>
            <w:r>
              <w:t>Responsable</w:t>
            </w:r>
            <w:proofErr w:type="spellEnd"/>
          </w:p>
        </w:tc>
      </w:tr>
      <w:tr w:rsidR="007F6B92" w14:paraId="785D7F4E" w14:textId="77777777" w:rsidTr="008B4BCA">
        <w:tc>
          <w:tcPr>
            <w:tcW w:w="2160" w:type="dxa"/>
          </w:tcPr>
          <w:p w14:paraId="6D6F127B" w14:textId="77777777" w:rsidR="007F6B92" w:rsidRDefault="007F6B92" w:rsidP="007F6B92">
            <w:pPr>
              <w:jc w:val="center"/>
            </w:pPr>
            <w:r>
              <w:t xml:space="preserve">date </w:t>
            </w:r>
            <w:proofErr w:type="spellStart"/>
            <w:r>
              <w:t>limite</w:t>
            </w:r>
            <w:proofErr w:type="spellEnd"/>
            <w:r>
              <w:t xml:space="preserve"> correction</w:t>
            </w:r>
          </w:p>
        </w:tc>
        <w:tc>
          <w:tcPr>
            <w:tcW w:w="2160" w:type="dxa"/>
          </w:tcPr>
          <w:p w14:paraId="5924EEFF" w14:textId="77777777" w:rsidR="007F6B92" w:rsidRDefault="007F6B92" w:rsidP="007F6B92">
            <w:pPr>
              <w:jc w:val="center"/>
            </w:pPr>
            <w:r>
              <w:t>Date</w:t>
            </w:r>
          </w:p>
        </w:tc>
        <w:tc>
          <w:tcPr>
            <w:tcW w:w="2160" w:type="dxa"/>
          </w:tcPr>
          <w:p w14:paraId="78F17F48" w14:textId="77777777" w:rsidR="007F6B92" w:rsidRDefault="007F6B92" w:rsidP="007F6B92">
            <w:pPr>
              <w:jc w:val="center"/>
            </w:pPr>
            <w:r>
              <w:t>Non</w:t>
            </w:r>
          </w:p>
        </w:tc>
        <w:tc>
          <w:tcPr>
            <w:tcW w:w="2871" w:type="dxa"/>
          </w:tcPr>
          <w:p w14:paraId="63ACD468" w14:textId="77777777" w:rsidR="007F6B92" w:rsidRDefault="007F6B92" w:rsidP="007F6B92">
            <w:pPr>
              <w:jc w:val="center"/>
            </w:pPr>
            <w:proofErr w:type="spellStart"/>
            <w:r>
              <w:t>Suivi</w:t>
            </w:r>
            <w:proofErr w:type="spellEnd"/>
          </w:p>
        </w:tc>
      </w:tr>
      <w:tr w:rsidR="007F6B92" w:rsidRPr="007F6B92" w14:paraId="06C42918" w14:textId="77777777" w:rsidTr="008B4BCA">
        <w:tc>
          <w:tcPr>
            <w:tcW w:w="2160" w:type="dxa"/>
          </w:tcPr>
          <w:p w14:paraId="35E9D842" w14:textId="77777777" w:rsidR="007F6B92" w:rsidRDefault="007F6B92" w:rsidP="007F6B92">
            <w:pPr>
              <w:jc w:val="center"/>
            </w:pPr>
            <w:proofErr w:type="spellStart"/>
            <w:r>
              <w:t>statut</w:t>
            </w:r>
            <w:proofErr w:type="spellEnd"/>
            <w:r>
              <w:t xml:space="preserve"> action</w:t>
            </w:r>
          </w:p>
        </w:tc>
        <w:tc>
          <w:tcPr>
            <w:tcW w:w="2160" w:type="dxa"/>
          </w:tcPr>
          <w:p w14:paraId="671A3ECE" w14:textId="77777777" w:rsidR="007F6B92" w:rsidRDefault="007F6B92" w:rsidP="007F6B92">
            <w:pPr>
              <w:jc w:val="center"/>
            </w:pPr>
            <w:proofErr w:type="spellStart"/>
            <w:r>
              <w:t>Liste</w:t>
            </w:r>
            <w:proofErr w:type="spellEnd"/>
          </w:p>
        </w:tc>
        <w:tc>
          <w:tcPr>
            <w:tcW w:w="2160" w:type="dxa"/>
          </w:tcPr>
          <w:p w14:paraId="74E85513" w14:textId="77777777" w:rsidR="007F6B92" w:rsidRDefault="007F6B92" w:rsidP="007F6B92">
            <w:pPr>
              <w:jc w:val="center"/>
            </w:pPr>
            <w:r>
              <w:t>Non</w:t>
            </w:r>
          </w:p>
        </w:tc>
        <w:tc>
          <w:tcPr>
            <w:tcW w:w="2871" w:type="dxa"/>
          </w:tcPr>
          <w:p w14:paraId="1014BDDB" w14:textId="77777777" w:rsidR="007F6B92" w:rsidRPr="007F6B92" w:rsidRDefault="007F6B92" w:rsidP="007F6B92">
            <w:pPr>
              <w:jc w:val="center"/>
              <w:rPr>
                <w:lang w:val="fr-FR"/>
              </w:rPr>
            </w:pPr>
            <w:r w:rsidRPr="007F6B92">
              <w:rPr>
                <w:lang w:val="fr-FR"/>
              </w:rPr>
              <w:t>En attente / En cours / Résolu</w:t>
            </w:r>
          </w:p>
        </w:tc>
      </w:tr>
    </w:tbl>
    <w:p w14:paraId="2E69297A" w14:textId="77777777" w:rsidR="007F6B92" w:rsidRPr="007F6B92" w:rsidRDefault="007F6B92" w:rsidP="007F6B92">
      <w:pPr>
        <w:jc w:val="center"/>
        <w:rPr>
          <w:b/>
          <w:bCs/>
          <w:sz w:val="32"/>
          <w:szCs w:val="32"/>
          <w:lang w:val="fr-FR"/>
        </w:rPr>
      </w:pPr>
    </w:p>
    <w:p w14:paraId="13690A29" w14:textId="77777777" w:rsidR="007F6B92" w:rsidRDefault="007F6B92" w:rsidP="007F6B92">
      <w:pPr>
        <w:jc w:val="center"/>
        <w:rPr>
          <w:b/>
          <w:bCs/>
          <w:sz w:val="32"/>
          <w:szCs w:val="32"/>
        </w:rPr>
      </w:pPr>
      <w:r w:rsidRPr="00846EE4">
        <w:rPr>
          <w:b/>
          <w:bCs/>
          <w:sz w:val="32"/>
          <w:szCs w:val="32"/>
          <w:highlight w:val="yellow"/>
        </w:rPr>
        <w:t>INSPECTION COLLECTE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7F6B92" w14:paraId="0DB22639" w14:textId="77777777" w:rsidTr="008B4BCA">
        <w:tc>
          <w:tcPr>
            <w:tcW w:w="2160" w:type="dxa"/>
          </w:tcPr>
          <w:p w14:paraId="3FB77C65" w14:textId="77777777" w:rsidR="007F6B92" w:rsidRDefault="007F6B92" w:rsidP="007F6B92">
            <w:pPr>
              <w:jc w:val="center"/>
            </w:pPr>
            <w:r>
              <w:t xml:space="preserve">Champ / </w:t>
            </w:r>
            <w:proofErr w:type="spellStart"/>
            <w:r>
              <w:t>Élément</w:t>
            </w:r>
            <w:proofErr w:type="spellEnd"/>
            <w:r>
              <w:t xml:space="preserve"> à </w:t>
            </w:r>
            <w:proofErr w:type="spellStart"/>
            <w:r>
              <w:t>inspecter</w:t>
            </w:r>
            <w:proofErr w:type="spellEnd"/>
          </w:p>
        </w:tc>
        <w:tc>
          <w:tcPr>
            <w:tcW w:w="2160" w:type="dxa"/>
          </w:tcPr>
          <w:p w14:paraId="7D2BFCB0" w14:textId="77777777" w:rsidR="007F6B92" w:rsidRDefault="007F6B92" w:rsidP="007F6B92">
            <w:pPr>
              <w:jc w:val="center"/>
            </w:pPr>
            <w:r>
              <w:t>Type</w:t>
            </w:r>
          </w:p>
        </w:tc>
        <w:tc>
          <w:tcPr>
            <w:tcW w:w="2160" w:type="dxa"/>
          </w:tcPr>
          <w:p w14:paraId="1B89EF84" w14:textId="77777777" w:rsidR="007F6B92" w:rsidRDefault="007F6B92" w:rsidP="007F6B92">
            <w:pPr>
              <w:jc w:val="center"/>
            </w:pPr>
            <w:proofErr w:type="spellStart"/>
            <w:r>
              <w:t>Obligatoire</w:t>
            </w:r>
            <w:proofErr w:type="spellEnd"/>
          </w:p>
        </w:tc>
        <w:tc>
          <w:tcPr>
            <w:tcW w:w="2160" w:type="dxa"/>
          </w:tcPr>
          <w:p w14:paraId="15B64CEF" w14:textId="77777777" w:rsidR="007F6B92" w:rsidRDefault="007F6B92" w:rsidP="007F6B92">
            <w:pPr>
              <w:jc w:val="center"/>
            </w:pPr>
            <w:r>
              <w:t xml:space="preserve">Description / </w:t>
            </w:r>
            <w:proofErr w:type="spellStart"/>
            <w:r>
              <w:t>Exemple</w:t>
            </w:r>
            <w:proofErr w:type="spellEnd"/>
          </w:p>
        </w:tc>
      </w:tr>
      <w:tr w:rsidR="007F6B92" w14:paraId="33E10DE6" w14:textId="77777777" w:rsidTr="008B4BCA">
        <w:tc>
          <w:tcPr>
            <w:tcW w:w="2160" w:type="dxa"/>
          </w:tcPr>
          <w:p w14:paraId="0671116E" w14:textId="77777777" w:rsidR="007F6B92" w:rsidRDefault="007F6B92" w:rsidP="007F6B92">
            <w:pPr>
              <w:jc w:val="center"/>
            </w:pPr>
            <w:proofErr w:type="spellStart"/>
            <w:r>
              <w:t>collecte_liée</w:t>
            </w:r>
            <w:proofErr w:type="spellEnd"/>
          </w:p>
        </w:tc>
        <w:tc>
          <w:tcPr>
            <w:tcW w:w="2160" w:type="dxa"/>
          </w:tcPr>
          <w:p w14:paraId="3AB66FB2" w14:textId="77777777" w:rsidR="007F6B92" w:rsidRDefault="007F6B92" w:rsidP="007F6B92">
            <w:pPr>
              <w:jc w:val="center"/>
            </w:pPr>
            <w:r>
              <w:t>Relation</w:t>
            </w:r>
          </w:p>
        </w:tc>
        <w:tc>
          <w:tcPr>
            <w:tcW w:w="2160" w:type="dxa"/>
          </w:tcPr>
          <w:p w14:paraId="03E7C520" w14:textId="77777777" w:rsidR="007F6B92" w:rsidRDefault="007F6B92" w:rsidP="007F6B92">
            <w:pPr>
              <w:jc w:val="center"/>
            </w:pPr>
            <w:r>
              <w:t>Oui</w:t>
            </w:r>
          </w:p>
        </w:tc>
        <w:tc>
          <w:tcPr>
            <w:tcW w:w="2160" w:type="dxa"/>
          </w:tcPr>
          <w:p w14:paraId="6D821EB6" w14:textId="77777777" w:rsidR="007F6B92" w:rsidRDefault="007F6B92" w:rsidP="007F6B92">
            <w:pPr>
              <w:jc w:val="center"/>
            </w:pPr>
            <w:r>
              <w:t>COL-001</w:t>
            </w:r>
          </w:p>
        </w:tc>
      </w:tr>
      <w:tr w:rsidR="007F6B92" w14:paraId="678CF045" w14:textId="77777777" w:rsidTr="008B4BCA">
        <w:tc>
          <w:tcPr>
            <w:tcW w:w="2160" w:type="dxa"/>
          </w:tcPr>
          <w:p w14:paraId="5BDF0C0A" w14:textId="77777777" w:rsidR="007F6B92" w:rsidRDefault="007F6B92" w:rsidP="007F6B92">
            <w:pPr>
              <w:jc w:val="center"/>
            </w:pPr>
            <w:proofErr w:type="spellStart"/>
            <w:r>
              <w:t>récolte</w:t>
            </w:r>
            <w:proofErr w:type="spellEnd"/>
            <w:r>
              <w:t xml:space="preserve"> </w:t>
            </w:r>
            <w:proofErr w:type="spellStart"/>
            <w:r>
              <w:t>liée</w:t>
            </w:r>
            <w:proofErr w:type="spellEnd"/>
            <w:r>
              <w:t xml:space="preserve"> </w:t>
            </w:r>
            <w:proofErr w:type="spellStart"/>
            <w:r>
              <w:t>correcte</w:t>
            </w:r>
            <w:proofErr w:type="spellEnd"/>
          </w:p>
        </w:tc>
        <w:tc>
          <w:tcPr>
            <w:tcW w:w="2160" w:type="dxa"/>
          </w:tcPr>
          <w:p w14:paraId="16DDD385" w14:textId="77777777" w:rsidR="007F6B92" w:rsidRDefault="007F6B92" w:rsidP="007F6B92">
            <w:pPr>
              <w:jc w:val="center"/>
            </w:pPr>
            <w:r>
              <w:t>Oui/Non</w:t>
            </w:r>
          </w:p>
        </w:tc>
        <w:tc>
          <w:tcPr>
            <w:tcW w:w="2160" w:type="dxa"/>
          </w:tcPr>
          <w:p w14:paraId="570860C5" w14:textId="77777777" w:rsidR="007F6B92" w:rsidRDefault="007F6B92" w:rsidP="007F6B92">
            <w:pPr>
              <w:jc w:val="center"/>
            </w:pPr>
            <w:r>
              <w:t>Oui</w:t>
            </w:r>
          </w:p>
        </w:tc>
        <w:tc>
          <w:tcPr>
            <w:tcW w:w="2160" w:type="dxa"/>
          </w:tcPr>
          <w:p w14:paraId="77753C08" w14:textId="77777777" w:rsidR="007F6B92" w:rsidRDefault="007F6B92" w:rsidP="007F6B92">
            <w:pPr>
              <w:jc w:val="center"/>
            </w:pPr>
            <w:proofErr w:type="spellStart"/>
            <w:r>
              <w:t>Contrôle</w:t>
            </w:r>
            <w:proofErr w:type="spellEnd"/>
            <w:r>
              <w:t xml:space="preserve"> </w:t>
            </w:r>
            <w:proofErr w:type="spellStart"/>
            <w:r>
              <w:t>traçabilité</w:t>
            </w:r>
            <w:proofErr w:type="spellEnd"/>
          </w:p>
        </w:tc>
      </w:tr>
      <w:tr w:rsidR="007F6B92" w14:paraId="4ECDC9F8" w14:textId="77777777" w:rsidTr="008B4BCA">
        <w:tc>
          <w:tcPr>
            <w:tcW w:w="2160" w:type="dxa"/>
          </w:tcPr>
          <w:p w14:paraId="24EA8087" w14:textId="77777777" w:rsidR="007F6B92" w:rsidRDefault="007F6B92" w:rsidP="007F6B92">
            <w:pPr>
              <w:jc w:val="center"/>
            </w:pPr>
            <w:proofErr w:type="spellStart"/>
            <w:r>
              <w:t>poids</w:t>
            </w:r>
            <w:proofErr w:type="spellEnd"/>
            <w:r>
              <w:t xml:space="preserve"> </w:t>
            </w:r>
            <w:proofErr w:type="spellStart"/>
            <w:r>
              <w:t>collecté</w:t>
            </w:r>
            <w:proofErr w:type="spellEnd"/>
            <w:r>
              <w:t xml:space="preserve"> </w:t>
            </w:r>
            <w:proofErr w:type="spellStart"/>
            <w:r>
              <w:t>cohérent</w:t>
            </w:r>
            <w:proofErr w:type="spellEnd"/>
          </w:p>
        </w:tc>
        <w:tc>
          <w:tcPr>
            <w:tcW w:w="2160" w:type="dxa"/>
          </w:tcPr>
          <w:p w14:paraId="53517F60" w14:textId="77777777" w:rsidR="007F6B92" w:rsidRDefault="007F6B92" w:rsidP="007F6B92">
            <w:pPr>
              <w:jc w:val="center"/>
            </w:pPr>
            <w:r>
              <w:t>Oui/Non</w:t>
            </w:r>
          </w:p>
        </w:tc>
        <w:tc>
          <w:tcPr>
            <w:tcW w:w="2160" w:type="dxa"/>
          </w:tcPr>
          <w:p w14:paraId="789078E3" w14:textId="77777777" w:rsidR="007F6B92" w:rsidRDefault="007F6B92" w:rsidP="007F6B92">
            <w:pPr>
              <w:jc w:val="center"/>
            </w:pPr>
            <w:r>
              <w:t>Oui</w:t>
            </w:r>
          </w:p>
        </w:tc>
        <w:tc>
          <w:tcPr>
            <w:tcW w:w="2160" w:type="dxa"/>
          </w:tcPr>
          <w:p w14:paraId="597A95B3" w14:textId="77777777" w:rsidR="007F6B92" w:rsidRDefault="007F6B92" w:rsidP="007F6B92">
            <w:pPr>
              <w:jc w:val="center"/>
            </w:pPr>
            <w:proofErr w:type="spellStart"/>
            <w:r>
              <w:t>Contrôle</w:t>
            </w:r>
            <w:proofErr w:type="spellEnd"/>
            <w:r>
              <w:t xml:space="preserve"> </w:t>
            </w:r>
            <w:proofErr w:type="spellStart"/>
            <w:r>
              <w:t>quantité</w:t>
            </w:r>
            <w:proofErr w:type="spellEnd"/>
          </w:p>
        </w:tc>
      </w:tr>
      <w:tr w:rsidR="007F6B92" w14:paraId="0B30FC66" w14:textId="77777777" w:rsidTr="008B4BCA">
        <w:tc>
          <w:tcPr>
            <w:tcW w:w="2160" w:type="dxa"/>
          </w:tcPr>
          <w:p w14:paraId="47CA160C" w14:textId="77777777" w:rsidR="007F6B92" w:rsidRDefault="007F6B92" w:rsidP="007F6B92">
            <w:pPr>
              <w:jc w:val="center"/>
            </w:pPr>
            <w:proofErr w:type="spellStart"/>
            <w:r>
              <w:t>collecteur</w:t>
            </w:r>
            <w:proofErr w:type="spellEnd"/>
            <w:r>
              <w:t xml:space="preserve"> </w:t>
            </w:r>
            <w:proofErr w:type="spellStart"/>
            <w:r>
              <w:t>identifié</w:t>
            </w:r>
            <w:proofErr w:type="spellEnd"/>
          </w:p>
        </w:tc>
        <w:tc>
          <w:tcPr>
            <w:tcW w:w="2160" w:type="dxa"/>
          </w:tcPr>
          <w:p w14:paraId="2EBC93DE" w14:textId="77777777" w:rsidR="007F6B92" w:rsidRDefault="007F6B92" w:rsidP="007F6B92">
            <w:pPr>
              <w:jc w:val="center"/>
            </w:pPr>
            <w:r>
              <w:t>Oui/Non</w:t>
            </w:r>
          </w:p>
        </w:tc>
        <w:tc>
          <w:tcPr>
            <w:tcW w:w="2160" w:type="dxa"/>
          </w:tcPr>
          <w:p w14:paraId="13816665" w14:textId="77777777" w:rsidR="007F6B92" w:rsidRDefault="007F6B92" w:rsidP="007F6B92">
            <w:pPr>
              <w:jc w:val="center"/>
            </w:pPr>
            <w:r>
              <w:t>Oui</w:t>
            </w:r>
          </w:p>
        </w:tc>
        <w:tc>
          <w:tcPr>
            <w:tcW w:w="2160" w:type="dxa"/>
          </w:tcPr>
          <w:p w14:paraId="6641F3C0" w14:textId="77777777" w:rsidR="007F6B92" w:rsidRDefault="007F6B92" w:rsidP="007F6B92">
            <w:pPr>
              <w:jc w:val="center"/>
            </w:pPr>
            <w:proofErr w:type="spellStart"/>
            <w:r>
              <w:t>Contrôle</w:t>
            </w:r>
            <w:proofErr w:type="spellEnd"/>
            <w:r>
              <w:t xml:space="preserve"> </w:t>
            </w:r>
            <w:proofErr w:type="spellStart"/>
            <w:r>
              <w:t>acteur</w:t>
            </w:r>
            <w:proofErr w:type="spellEnd"/>
          </w:p>
        </w:tc>
      </w:tr>
      <w:tr w:rsidR="007F6B92" w14:paraId="00D86093" w14:textId="77777777" w:rsidTr="008B4BCA">
        <w:tc>
          <w:tcPr>
            <w:tcW w:w="2160" w:type="dxa"/>
          </w:tcPr>
          <w:p w14:paraId="714F7AE4" w14:textId="77777777" w:rsidR="007F6B92" w:rsidRPr="007F6B92" w:rsidRDefault="007F6B92" w:rsidP="007F6B92">
            <w:pPr>
              <w:jc w:val="center"/>
              <w:rPr>
                <w:lang w:val="fr-FR"/>
              </w:rPr>
            </w:pPr>
            <w:r w:rsidRPr="007F6B92">
              <w:rPr>
                <w:lang w:val="fr-FR"/>
              </w:rPr>
              <w:t>lien vers lot vert disponible</w:t>
            </w:r>
          </w:p>
        </w:tc>
        <w:tc>
          <w:tcPr>
            <w:tcW w:w="2160" w:type="dxa"/>
          </w:tcPr>
          <w:p w14:paraId="112A729E" w14:textId="77777777" w:rsidR="007F6B92" w:rsidRDefault="007F6B92" w:rsidP="007F6B92">
            <w:pPr>
              <w:jc w:val="center"/>
            </w:pPr>
            <w:r>
              <w:t>Oui/Non</w:t>
            </w:r>
          </w:p>
        </w:tc>
        <w:tc>
          <w:tcPr>
            <w:tcW w:w="2160" w:type="dxa"/>
          </w:tcPr>
          <w:p w14:paraId="247BDF8E" w14:textId="77777777" w:rsidR="007F6B92" w:rsidRDefault="007F6B92" w:rsidP="007F6B92">
            <w:pPr>
              <w:jc w:val="center"/>
            </w:pPr>
            <w:r>
              <w:t>Oui</w:t>
            </w:r>
          </w:p>
        </w:tc>
        <w:tc>
          <w:tcPr>
            <w:tcW w:w="2160" w:type="dxa"/>
          </w:tcPr>
          <w:p w14:paraId="3F3C215A" w14:textId="77777777" w:rsidR="007F6B92" w:rsidRDefault="007F6B92" w:rsidP="007F6B92">
            <w:pPr>
              <w:jc w:val="center"/>
            </w:pPr>
            <w:proofErr w:type="spellStart"/>
            <w:r>
              <w:t>Traçabilité</w:t>
            </w:r>
            <w:proofErr w:type="spellEnd"/>
          </w:p>
        </w:tc>
      </w:tr>
      <w:tr w:rsidR="007F6B92" w14:paraId="67D1DECF" w14:textId="77777777" w:rsidTr="008B4BCA">
        <w:tc>
          <w:tcPr>
            <w:tcW w:w="2160" w:type="dxa"/>
          </w:tcPr>
          <w:p w14:paraId="07FDA9F1" w14:textId="77777777" w:rsidR="007F6B92" w:rsidRDefault="007F6B92" w:rsidP="007F6B92">
            <w:pPr>
              <w:jc w:val="center"/>
            </w:pPr>
            <w:proofErr w:type="spellStart"/>
            <w:r>
              <w:t>chaîne</w:t>
            </w:r>
            <w:proofErr w:type="spellEnd"/>
            <w:r>
              <w:t xml:space="preserve"> </w:t>
            </w:r>
            <w:proofErr w:type="spellStart"/>
            <w:r>
              <w:t>traçabilité</w:t>
            </w:r>
            <w:proofErr w:type="spellEnd"/>
            <w:r>
              <w:t xml:space="preserve"> </w:t>
            </w:r>
            <w:proofErr w:type="spellStart"/>
            <w:r>
              <w:t>complète</w:t>
            </w:r>
            <w:proofErr w:type="spellEnd"/>
          </w:p>
        </w:tc>
        <w:tc>
          <w:tcPr>
            <w:tcW w:w="2160" w:type="dxa"/>
          </w:tcPr>
          <w:p w14:paraId="296D416B" w14:textId="77777777" w:rsidR="007F6B92" w:rsidRDefault="007F6B92" w:rsidP="007F6B92">
            <w:pPr>
              <w:jc w:val="center"/>
            </w:pPr>
            <w:r>
              <w:t>Oui/Non</w:t>
            </w:r>
          </w:p>
        </w:tc>
        <w:tc>
          <w:tcPr>
            <w:tcW w:w="2160" w:type="dxa"/>
          </w:tcPr>
          <w:p w14:paraId="5F73740F" w14:textId="77777777" w:rsidR="007F6B92" w:rsidRDefault="007F6B92" w:rsidP="007F6B92">
            <w:pPr>
              <w:jc w:val="center"/>
            </w:pPr>
            <w:r>
              <w:t>Oui</w:t>
            </w:r>
          </w:p>
        </w:tc>
        <w:tc>
          <w:tcPr>
            <w:tcW w:w="2160" w:type="dxa"/>
          </w:tcPr>
          <w:p w14:paraId="6B383EE6" w14:textId="77777777" w:rsidR="007F6B92" w:rsidRDefault="007F6B92" w:rsidP="007F6B92">
            <w:pPr>
              <w:jc w:val="center"/>
            </w:pPr>
            <w:proofErr w:type="spellStart"/>
            <w:r>
              <w:t>Récolte→Collecte→Lot</w:t>
            </w:r>
            <w:proofErr w:type="spellEnd"/>
            <w:r>
              <w:t xml:space="preserve"> vert</w:t>
            </w:r>
          </w:p>
        </w:tc>
      </w:tr>
    </w:tbl>
    <w:p w14:paraId="795DA2B5" w14:textId="77777777" w:rsidR="007F6B92" w:rsidRDefault="007F6B92" w:rsidP="007F6B92">
      <w:pPr>
        <w:jc w:val="center"/>
        <w:rPr>
          <w:b/>
          <w:bCs/>
          <w:sz w:val="32"/>
          <w:szCs w:val="32"/>
        </w:rPr>
      </w:pPr>
    </w:p>
    <w:p w14:paraId="1837EF18" w14:textId="77777777" w:rsidR="007F6B92" w:rsidRPr="00846EE4" w:rsidRDefault="007F6B92" w:rsidP="007F6B92">
      <w:pPr>
        <w:jc w:val="center"/>
        <w:rPr>
          <w:b/>
          <w:bCs/>
          <w:sz w:val="32"/>
          <w:szCs w:val="32"/>
        </w:rPr>
      </w:pPr>
      <w:r w:rsidRPr="00846EE4">
        <w:rPr>
          <w:b/>
          <w:bCs/>
          <w:sz w:val="32"/>
          <w:szCs w:val="32"/>
          <w:highlight w:val="yellow"/>
        </w:rPr>
        <w:t>INSPECTION LOT VERT</w:t>
      </w:r>
    </w:p>
    <w:tbl>
      <w:tblPr>
        <w:tblStyle w:val="Grilledutableau"/>
        <w:tblW w:w="11653" w:type="dxa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  <w:gridCol w:w="3013"/>
      </w:tblGrid>
      <w:tr w:rsidR="007F6B92" w:rsidRPr="00846EE4" w14:paraId="64FC9A7A" w14:textId="77777777" w:rsidTr="008B4BCA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DC3094" w14:textId="77777777" w:rsidR="007F6B92" w:rsidRPr="00846EE4" w:rsidRDefault="007F6B92" w:rsidP="007F6B92">
            <w:pPr>
              <w:spacing w:after="160" w:line="259" w:lineRule="auto"/>
              <w:jc w:val="center"/>
              <w:rPr>
                <w:b/>
                <w:bCs/>
              </w:rPr>
            </w:pPr>
            <w:r w:rsidRPr="00846EE4">
              <w:rPr>
                <w:b/>
                <w:bCs/>
              </w:rPr>
              <w:t xml:space="preserve">Champ / </w:t>
            </w:r>
            <w:proofErr w:type="spellStart"/>
            <w:r w:rsidRPr="00846EE4">
              <w:rPr>
                <w:b/>
                <w:bCs/>
              </w:rPr>
              <w:t>Élément</w:t>
            </w:r>
            <w:proofErr w:type="spellEnd"/>
            <w:r w:rsidRPr="00846EE4">
              <w:rPr>
                <w:b/>
                <w:bCs/>
              </w:rPr>
              <w:t xml:space="preserve"> à </w:t>
            </w:r>
            <w:proofErr w:type="spellStart"/>
            <w:r w:rsidRPr="00846EE4">
              <w:rPr>
                <w:b/>
                <w:bCs/>
              </w:rPr>
              <w:t>inspecter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4074D4" w14:textId="77777777" w:rsidR="007F6B92" w:rsidRPr="00846EE4" w:rsidRDefault="007F6B92" w:rsidP="007F6B92">
            <w:pPr>
              <w:spacing w:after="160" w:line="259" w:lineRule="auto"/>
              <w:jc w:val="center"/>
              <w:rPr>
                <w:b/>
                <w:bCs/>
              </w:rPr>
            </w:pPr>
            <w:r w:rsidRPr="00846EE4">
              <w:rPr>
                <w:b/>
                <w:bCs/>
              </w:rPr>
              <w:t>Type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CEEBC5" w14:textId="77777777" w:rsidR="007F6B92" w:rsidRPr="00846EE4" w:rsidRDefault="007F6B92" w:rsidP="007F6B92">
            <w:pPr>
              <w:jc w:val="center"/>
              <w:rPr>
                <w:b/>
                <w:bCs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3796B1" w14:textId="77777777" w:rsidR="007F6B92" w:rsidRPr="00846EE4" w:rsidRDefault="007F6B92" w:rsidP="007F6B92">
            <w:pPr>
              <w:spacing w:after="160" w:line="259" w:lineRule="auto"/>
              <w:jc w:val="center"/>
              <w:rPr>
                <w:b/>
                <w:bCs/>
              </w:rPr>
            </w:pPr>
            <w:proofErr w:type="spellStart"/>
            <w:r w:rsidRPr="00846EE4">
              <w:rPr>
                <w:b/>
                <w:bCs/>
              </w:rPr>
              <w:t>Obligatoire</w:t>
            </w:r>
            <w:proofErr w:type="spellEnd"/>
          </w:p>
        </w:tc>
        <w:tc>
          <w:tcPr>
            <w:tcW w:w="3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9CF200" w14:textId="77777777" w:rsidR="007F6B92" w:rsidRPr="00846EE4" w:rsidRDefault="007F6B92" w:rsidP="007F6B92">
            <w:pPr>
              <w:spacing w:after="160" w:line="259" w:lineRule="auto"/>
              <w:jc w:val="center"/>
              <w:rPr>
                <w:b/>
                <w:bCs/>
              </w:rPr>
            </w:pPr>
            <w:r w:rsidRPr="00846EE4">
              <w:rPr>
                <w:b/>
                <w:bCs/>
              </w:rPr>
              <w:t xml:space="preserve">Description / </w:t>
            </w:r>
            <w:proofErr w:type="spellStart"/>
            <w:r w:rsidRPr="00846EE4">
              <w:rPr>
                <w:b/>
                <w:bCs/>
              </w:rPr>
              <w:t>Exemple</w:t>
            </w:r>
            <w:proofErr w:type="spellEnd"/>
          </w:p>
        </w:tc>
      </w:tr>
      <w:tr w:rsidR="007F6B92" w:rsidRPr="00846EE4" w14:paraId="159582FC" w14:textId="77777777" w:rsidTr="008B4BCA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BF282A" w14:textId="77777777" w:rsidR="007F6B92" w:rsidRPr="00846EE4" w:rsidRDefault="007F6B92" w:rsidP="007F6B92">
            <w:pPr>
              <w:spacing w:after="160" w:line="259" w:lineRule="auto"/>
              <w:jc w:val="center"/>
              <w:rPr>
                <w:b/>
                <w:bCs/>
              </w:rPr>
            </w:pPr>
            <w:proofErr w:type="spellStart"/>
            <w:r w:rsidRPr="00846EE4">
              <w:rPr>
                <w:b/>
                <w:bCs/>
              </w:rPr>
              <w:t>lot_vert_lié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74B809" w14:textId="77777777" w:rsidR="007F6B92" w:rsidRPr="00846EE4" w:rsidRDefault="007F6B92" w:rsidP="007F6B92">
            <w:pPr>
              <w:spacing w:after="160" w:line="259" w:lineRule="auto"/>
              <w:jc w:val="center"/>
              <w:rPr>
                <w:b/>
                <w:bCs/>
              </w:rPr>
            </w:pPr>
            <w:r w:rsidRPr="00846EE4">
              <w:rPr>
                <w:b/>
                <w:bCs/>
              </w:rPr>
              <w:t>Relation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C516E0" w14:textId="77777777" w:rsidR="007F6B92" w:rsidRPr="00846EE4" w:rsidRDefault="007F6B92" w:rsidP="007F6B92">
            <w:pPr>
              <w:jc w:val="center"/>
              <w:rPr>
                <w:b/>
                <w:bCs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0B4E8B" w14:textId="77777777" w:rsidR="007F6B92" w:rsidRPr="00846EE4" w:rsidRDefault="007F6B92" w:rsidP="007F6B92">
            <w:pPr>
              <w:spacing w:after="160" w:line="259" w:lineRule="auto"/>
              <w:jc w:val="center"/>
              <w:rPr>
                <w:b/>
                <w:bCs/>
              </w:rPr>
            </w:pPr>
            <w:r w:rsidRPr="00846EE4">
              <w:rPr>
                <w:b/>
                <w:bCs/>
              </w:rPr>
              <w:t>Oui</w:t>
            </w:r>
          </w:p>
        </w:tc>
        <w:tc>
          <w:tcPr>
            <w:tcW w:w="3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D0E2B2" w14:textId="77777777" w:rsidR="007F6B92" w:rsidRPr="00846EE4" w:rsidRDefault="007F6B92" w:rsidP="007F6B92">
            <w:pPr>
              <w:spacing w:after="160" w:line="259" w:lineRule="auto"/>
              <w:jc w:val="center"/>
              <w:rPr>
                <w:b/>
                <w:bCs/>
              </w:rPr>
            </w:pPr>
            <w:r w:rsidRPr="00846EE4">
              <w:rPr>
                <w:b/>
                <w:bCs/>
              </w:rPr>
              <w:t>LV-001</w:t>
            </w:r>
          </w:p>
        </w:tc>
      </w:tr>
      <w:tr w:rsidR="007F6B92" w:rsidRPr="00846EE4" w14:paraId="1AEDC7FD" w14:textId="77777777" w:rsidTr="008B4BCA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CEB97E" w14:textId="77777777" w:rsidR="007F6B92" w:rsidRPr="00846EE4" w:rsidRDefault="007F6B92" w:rsidP="007F6B92">
            <w:pPr>
              <w:spacing w:after="160" w:line="259" w:lineRule="auto"/>
              <w:jc w:val="center"/>
              <w:rPr>
                <w:b/>
                <w:bCs/>
              </w:rPr>
            </w:pPr>
            <w:proofErr w:type="spellStart"/>
            <w:r w:rsidRPr="00846EE4">
              <w:rPr>
                <w:b/>
                <w:bCs/>
              </w:rPr>
              <w:t>collectes</w:t>
            </w:r>
            <w:proofErr w:type="spellEnd"/>
            <w:r w:rsidRPr="00846EE4">
              <w:rPr>
                <w:b/>
                <w:bCs/>
              </w:rPr>
              <w:t xml:space="preserve"> </w:t>
            </w:r>
            <w:proofErr w:type="spellStart"/>
            <w:r w:rsidRPr="00846EE4">
              <w:rPr>
                <w:b/>
                <w:bCs/>
              </w:rPr>
              <w:t>liées</w:t>
            </w:r>
            <w:proofErr w:type="spellEnd"/>
            <w:r w:rsidRPr="00846EE4">
              <w:rPr>
                <w:b/>
                <w:bCs/>
              </w:rPr>
              <w:t xml:space="preserve"> </w:t>
            </w:r>
            <w:proofErr w:type="spellStart"/>
            <w:r w:rsidRPr="00846EE4">
              <w:rPr>
                <w:b/>
                <w:bCs/>
              </w:rPr>
              <w:t>vérifiées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AED63D" w14:textId="77777777" w:rsidR="007F6B92" w:rsidRPr="00846EE4" w:rsidRDefault="007F6B92" w:rsidP="007F6B92">
            <w:pPr>
              <w:spacing w:after="160" w:line="259" w:lineRule="auto"/>
              <w:jc w:val="center"/>
              <w:rPr>
                <w:b/>
                <w:bCs/>
              </w:rPr>
            </w:pPr>
            <w:r w:rsidRPr="00846EE4">
              <w:rPr>
                <w:b/>
                <w:bCs/>
              </w:rPr>
              <w:t>Oui/Non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5DB63A" w14:textId="77777777" w:rsidR="007F6B92" w:rsidRPr="00846EE4" w:rsidRDefault="007F6B92" w:rsidP="007F6B92">
            <w:pPr>
              <w:jc w:val="center"/>
              <w:rPr>
                <w:b/>
                <w:bCs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24C7A2" w14:textId="77777777" w:rsidR="007F6B92" w:rsidRPr="00846EE4" w:rsidRDefault="007F6B92" w:rsidP="007F6B92">
            <w:pPr>
              <w:spacing w:after="160" w:line="259" w:lineRule="auto"/>
              <w:jc w:val="center"/>
              <w:rPr>
                <w:b/>
                <w:bCs/>
              </w:rPr>
            </w:pPr>
            <w:r w:rsidRPr="00846EE4">
              <w:rPr>
                <w:b/>
                <w:bCs/>
              </w:rPr>
              <w:t>Oui</w:t>
            </w:r>
          </w:p>
        </w:tc>
        <w:tc>
          <w:tcPr>
            <w:tcW w:w="3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0B4F4B" w14:textId="77777777" w:rsidR="007F6B92" w:rsidRPr="00846EE4" w:rsidRDefault="007F6B92" w:rsidP="007F6B92">
            <w:pPr>
              <w:spacing w:after="160" w:line="259" w:lineRule="auto"/>
              <w:jc w:val="center"/>
              <w:rPr>
                <w:b/>
                <w:bCs/>
              </w:rPr>
            </w:pPr>
            <w:proofErr w:type="spellStart"/>
            <w:r w:rsidRPr="00846EE4">
              <w:rPr>
                <w:b/>
                <w:bCs/>
              </w:rPr>
              <w:t>Contrôle</w:t>
            </w:r>
            <w:proofErr w:type="spellEnd"/>
            <w:r w:rsidRPr="00846EE4">
              <w:rPr>
                <w:b/>
                <w:bCs/>
              </w:rPr>
              <w:t xml:space="preserve"> relations</w:t>
            </w:r>
          </w:p>
        </w:tc>
      </w:tr>
      <w:tr w:rsidR="007F6B92" w:rsidRPr="00846EE4" w14:paraId="1066A039" w14:textId="77777777" w:rsidTr="008B4BCA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1E0349" w14:textId="77777777" w:rsidR="007F6B92" w:rsidRPr="00846EE4" w:rsidRDefault="007F6B92" w:rsidP="007F6B92">
            <w:pPr>
              <w:spacing w:after="160" w:line="259" w:lineRule="auto"/>
              <w:jc w:val="center"/>
              <w:rPr>
                <w:b/>
                <w:bCs/>
              </w:rPr>
            </w:pPr>
            <w:proofErr w:type="spellStart"/>
            <w:r w:rsidRPr="00846EE4">
              <w:rPr>
                <w:b/>
                <w:bCs/>
              </w:rPr>
              <w:t>poids</w:t>
            </w:r>
            <w:proofErr w:type="spellEnd"/>
            <w:r w:rsidRPr="00846EE4">
              <w:rPr>
                <w:b/>
                <w:bCs/>
              </w:rPr>
              <w:t xml:space="preserve"> total </w:t>
            </w:r>
            <w:proofErr w:type="spellStart"/>
            <w:r w:rsidRPr="00846EE4">
              <w:rPr>
                <w:b/>
                <w:bCs/>
              </w:rPr>
              <w:t>cohérent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70E136" w14:textId="77777777" w:rsidR="007F6B92" w:rsidRPr="00846EE4" w:rsidRDefault="007F6B92" w:rsidP="007F6B92">
            <w:pPr>
              <w:spacing w:after="160" w:line="259" w:lineRule="auto"/>
              <w:jc w:val="center"/>
              <w:rPr>
                <w:b/>
                <w:bCs/>
              </w:rPr>
            </w:pPr>
            <w:r w:rsidRPr="00846EE4">
              <w:rPr>
                <w:b/>
                <w:bCs/>
              </w:rPr>
              <w:t>Oui/Non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7C985A" w14:textId="77777777" w:rsidR="007F6B92" w:rsidRPr="00846EE4" w:rsidRDefault="007F6B92" w:rsidP="007F6B92">
            <w:pPr>
              <w:jc w:val="center"/>
              <w:rPr>
                <w:b/>
                <w:bCs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ED9653" w14:textId="77777777" w:rsidR="007F6B92" w:rsidRPr="00846EE4" w:rsidRDefault="007F6B92" w:rsidP="007F6B92">
            <w:pPr>
              <w:spacing w:after="160" w:line="259" w:lineRule="auto"/>
              <w:jc w:val="center"/>
              <w:rPr>
                <w:b/>
                <w:bCs/>
              </w:rPr>
            </w:pPr>
            <w:r w:rsidRPr="00846EE4">
              <w:rPr>
                <w:b/>
                <w:bCs/>
              </w:rPr>
              <w:t>Oui</w:t>
            </w:r>
          </w:p>
        </w:tc>
        <w:tc>
          <w:tcPr>
            <w:tcW w:w="3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ACE1FD" w14:textId="77777777" w:rsidR="007F6B92" w:rsidRPr="00846EE4" w:rsidRDefault="007F6B92" w:rsidP="007F6B92">
            <w:pPr>
              <w:spacing w:after="160" w:line="259" w:lineRule="auto"/>
              <w:jc w:val="center"/>
              <w:rPr>
                <w:b/>
                <w:bCs/>
              </w:rPr>
            </w:pPr>
            <w:proofErr w:type="spellStart"/>
            <w:r w:rsidRPr="00846EE4">
              <w:rPr>
                <w:b/>
                <w:bCs/>
              </w:rPr>
              <w:t>Contrôle</w:t>
            </w:r>
            <w:proofErr w:type="spellEnd"/>
            <w:r w:rsidRPr="00846EE4">
              <w:rPr>
                <w:b/>
                <w:bCs/>
              </w:rPr>
              <w:t xml:space="preserve"> </w:t>
            </w:r>
            <w:proofErr w:type="spellStart"/>
            <w:r w:rsidRPr="00846EE4">
              <w:rPr>
                <w:b/>
                <w:bCs/>
              </w:rPr>
              <w:t>quantité</w:t>
            </w:r>
            <w:proofErr w:type="spellEnd"/>
          </w:p>
        </w:tc>
      </w:tr>
      <w:tr w:rsidR="007F6B92" w:rsidRPr="00846EE4" w14:paraId="28A31EC7" w14:textId="77777777" w:rsidTr="008B4BCA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1D612E" w14:textId="77777777" w:rsidR="007F6B92" w:rsidRPr="00846EE4" w:rsidRDefault="007F6B92" w:rsidP="007F6B92">
            <w:pPr>
              <w:spacing w:after="160" w:line="259" w:lineRule="auto"/>
              <w:jc w:val="center"/>
              <w:rPr>
                <w:b/>
                <w:bCs/>
              </w:rPr>
            </w:pPr>
            <w:r w:rsidRPr="00846EE4">
              <w:rPr>
                <w:b/>
                <w:bCs/>
              </w:rPr>
              <w:t xml:space="preserve">origine </w:t>
            </w:r>
            <w:proofErr w:type="spellStart"/>
            <w:r w:rsidRPr="00846EE4">
              <w:rPr>
                <w:b/>
                <w:bCs/>
              </w:rPr>
              <w:t>traçable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25FD93" w14:textId="77777777" w:rsidR="007F6B92" w:rsidRPr="00846EE4" w:rsidRDefault="007F6B92" w:rsidP="007F6B92">
            <w:pPr>
              <w:spacing w:after="160" w:line="259" w:lineRule="auto"/>
              <w:jc w:val="center"/>
              <w:rPr>
                <w:b/>
                <w:bCs/>
              </w:rPr>
            </w:pPr>
            <w:r w:rsidRPr="00846EE4">
              <w:rPr>
                <w:b/>
                <w:bCs/>
              </w:rPr>
              <w:t>Oui/Non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7DBE67" w14:textId="77777777" w:rsidR="007F6B92" w:rsidRPr="00846EE4" w:rsidRDefault="007F6B92" w:rsidP="007F6B92">
            <w:pPr>
              <w:jc w:val="center"/>
              <w:rPr>
                <w:b/>
                <w:bCs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FE52A2" w14:textId="77777777" w:rsidR="007F6B92" w:rsidRPr="00846EE4" w:rsidRDefault="007F6B92" w:rsidP="007F6B92">
            <w:pPr>
              <w:spacing w:after="160" w:line="259" w:lineRule="auto"/>
              <w:jc w:val="center"/>
              <w:rPr>
                <w:b/>
                <w:bCs/>
              </w:rPr>
            </w:pPr>
            <w:r w:rsidRPr="00846EE4">
              <w:rPr>
                <w:b/>
                <w:bCs/>
              </w:rPr>
              <w:t>Oui</w:t>
            </w:r>
          </w:p>
        </w:tc>
        <w:tc>
          <w:tcPr>
            <w:tcW w:w="3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B4C2D4" w14:textId="77777777" w:rsidR="007F6B92" w:rsidRPr="00846EE4" w:rsidRDefault="007F6B92" w:rsidP="007F6B92">
            <w:pPr>
              <w:spacing w:after="160" w:line="259" w:lineRule="auto"/>
              <w:jc w:val="center"/>
              <w:rPr>
                <w:b/>
                <w:bCs/>
              </w:rPr>
            </w:pPr>
            <w:proofErr w:type="spellStart"/>
            <w:r w:rsidRPr="00846EE4">
              <w:rPr>
                <w:b/>
                <w:bCs/>
              </w:rPr>
              <w:t>Traçabilité</w:t>
            </w:r>
            <w:proofErr w:type="spellEnd"/>
          </w:p>
        </w:tc>
      </w:tr>
      <w:tr w:rsidR="007F6B92" w:rsidRPr="00846EE4" w14:paraId="12D87E0D" w14:textId="77777777" w:rsidTr="008B4BCA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E07104" w14:textId="77777777" w:rsidR="007F6B92" w:rsidRPr="00846EE4" w:rsidRDefault="007F6B92" w:rsidP="007F6B92">
            <w:pPr>
              <w:spacing w:after="160" w:line="259" w:lineRule="auto"/>
              <w:jc w:val="center"/>
              <w:rPr>
                <w:b/>
                <w:bCs/>
              </w:rPr>
            </w:pPr>
            <w:r w:rsidRPr="00846EE4">
              <w:rPr>
                <w:b/>
                <w:bCs/>
              </w:rPr>
              <w:t>mélange Bio/non Bio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5C6D31" w14:textId="77777777" w:rsidR="007F6B92" w:rsidRPr="00846EE4" w:rsidRDefault="007F6B92" w:rsidP="007F6B92">
            <w:pPr>
              <w:spacing w:after="160" w:line="259" w:lineRule="auto"/>
              <w:jc w:val="center"/>
              <w:rPr>
                <w:b/>
                <w:bCs/>
              </w:rPr>
            </w:pPr>
            <w:r w:rsidRPr="00846EE4">
              <w:rPr>
                <w:b/>
                <w:bCs/>
              </w:rPr>
              <w:t>Oui/Non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58FE5" w14:textId="77777777" w:rsidR="007F6B92" w:rsidRPr="00846EE4" w:rsidRDefault="007F6B92" w:rsidP="007F6B92">
            <w:pPr>
              <w:jc w:val="center"/>
              <w:rPr>
                <w:b/>
                <w:bCs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FE2CA5" w14:textId="77777777" w:rsidR="007F6B92" w:rsidRPr="00846EE4" w:rsidRDefault="007F6B92" w:rsidP="007F6B92">
            <w:pPr>
              <w:spacing w:after="160" w:line="259" w:lineRule="auto"/>
              <w:jc w:val="center"/>
              <w:rPr>
                <w:b/>
                <w:bCs/>
              </w:rPr>
            </w:pPr>
            <w:r w:rsidRPr="00846EE4">
              <w:rPr>
                <w:b/>
                <w:bCs/>
              </w:rPr>
              <w:t>Oui</w:t>
            </w:r>
          </w:p>
        </w:tc>
        <w:tc>
          <w:tcPr>
            <w:tcW w:w="3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037CD4" w14:textId="77777777" w:rsidR="007F6B92" w:rsidRPr="00846EE4" w:rsidRDefault="007F6B92" w:rsidP="007F6B92">
            <w:pPr>
              <w:spacing w:after="160" w:line="259" w:lineRule="auto"/>
              <w:jc w:val="center"/>
              <w:rPr>
                <w:b/>
                <w:bCs/>
              </w:rPr>
            </w:pPr>
            <w:r w:rsidRPr="00846EE4">
              <w:rPr>
                <w:b/>
                <w:bCs/>
              </w:rPr>
              <w:t>Risque</w:t>
            </w:r>
          </w:p>
        </w:tc>
      </w:tr>
    </w:tbl>
    <w:p w14:paraId="16687292" w14:textId="77777777" w:rsidR="007F6B92" w:rsidRPr="00846EE4" w:rsidRDefault="007F6B92" w:rsidP="007F6B92">
      <w:pPr>
        <w:jc w:val="center"/>
        <w:rPr>
          <w:b/>
          <w:bCs/>
          <w:sz w:val="32"/>
          <w:szCs w:val="32"/>
        </w:rPr>
      </w:pPr>
      <w:r w:rsidRPr="00C67CE6">
        <w:rPr>
          <w:b/>
          <w:bCs/>
          <w:sz w:val="32"/>
          <w:szCs w:val="32"/>
          <w:highlight w:val="yellow"/>
        </w:rPr>
        <w:t>INSPECTION TRANSFORMATION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7F6B92" w14:paraId="531BCB44" w14:textId="77777777" w:rsidTr="008B4BCA">
        <w:tc>
          <w:tcPr>
            <w:tcW w:w="2160" w:type="dxa"/>
          </w:tcPr>
          <w:p w14:paraId="40000735" w14:textId="77777777" w:rsidR="007F6B92" w:rsidRDefault="007F6B92" w:rsidP="007F6B92">
            <w:pPr>
              <w:jc w:val="center"/>
            </w:pPr>
            <w:r>
              <w:t xml:space="preserve">Champ / </w:t>
            </w:r>
            <w:proofErr w:type="spellStart"/>
            <w:r>
              <w:t>Élément</w:t>
            </w:r>
            <w:proofErr w:type="spellEnd"/>
            <w:r>
              <w:t xml:space="preserve"> à </w:t>
            </w:r>
            <w:proofErr w:type="spellStart"/>
            <w:r>
              <w:t>inspecter</w:t>
            </w:r>
            <w:proofErr w:type="spellEnd"/>
          </w:p>
        </w:tc>
        <w:tc>
          <w:tcPr>
            <w:tcW w:w="2160" w:type="dxa"/>
          </w:tcPr>
          <w:p w14:paraId="5C21509F" w14:textId="77777777" w:rsidR="007F6B92" w:rsidRDefault="007F6B92" w:rsidP="007F6B92">
            <w:pPr>
              <w:jc w:val="center"/>
            </w:pPr>
            <w:r>
              <w:t>Type</w:t>
            </w:r>
          </w:p>
        </w:tc>
        <w:tc>
          <w:tcPr>
            <w:tcW w:w="2160" w:type="dxa"/>
          </w:tcPr>
          <w:p w14:paraId="051ED1D6" w14:textId="77777777" w:rsidR="007F6B92" w:rsidRDefault="007F6B92" w:rsidP="007F6B92">
            <w:pPr>
              <w:jc w:val="center"/>
            </w:pPr>
            <w:proofErr w:type="spellStart"/>
            <w:r>
              <w:t>Obligatoire</w:t>
            </w:r>
            <w:proofErr w:type="spellEnd"/>
          </w:p>
        </w:tc>
        <w:tc>
          <w:tcPr>
            <w:tcW w:w="2160" w:type="dxa"/>
          </w:tcPr>
          <w:p w14:paraId="0A64ABB4" w14:textId="77777777" w:rsidR="007F6B92" w:rsidRDefault="007F6B92" w:rsidP="007F6B92">
            <w:pPr>
              <w:jc w:val="center"/>
            </w:pPr>
            <w:r>
              <w:t xml:space="preserve">Description / </w:t>
            </w:r>
            <w:proofErr w:type="spellStart"/>
            <w:r>
              <w:t>Exemple</w:t>
            </w:r>
            <w:proofErr w:type="spellEnd"/>
          </w:p>
        </w:tc>
      </w:tr>
      <w:tr w:rsidR="007F6B92" w14:paraId="51C70C2B" w14:textId="77777777" w:rsidTr="008B4BCA">
        <w:tc>
          <w:tcPr>
            <w:tcW w:w="2160" w:type="dxa"/>
          </w:tcPr>
          <w:p w14:paraId="6C51D65A" w14:textId="77777777" w:rsidR="007F6B92" w:rsidRDefault="007F6B92" w:rsidP="007F6B92">
            <w:pPr>
              <w:jc w:val="center"/>
            </w:pPr>
            <w:proofErr w:type="spellStart"/>
            <w:r>
              <w:t>transformation_liée</w:t>
            </w:r>
            <w:proofErr w:type="spellEnd"/>
          </w:p>
        </w:tc>
        <w:tc>
          <w:tcPr>
            <w:tcW w:w="2160" w:type="dxa"/>
          </w:tcPr>
          <w:p w14:paraId="1A99350E" w14:textId="77777777" w:rsidR="007F6B92" w:rsidRDefault="007F6B92" w:rsidP="007F6B92">
            <w:pPr>
              <w:jc w:val="center"/>
            </w:pPr>
            <w:r>
              <w:t>Relation</w:t>
            </w:r>
          </w:p>
        </w:tc>
        <w:tc>
          <w:tcPr>
            <w:tcW w:w="2160" w:type="dxa"/>
          </w:tcPr>
          <w:p w14:paraId="02952565" w14:textId="77777777" w:rsidR="007F6B92" w:rsidRDefault="007F6B92" w:rsidP="007F6B92">
            <w:pPr>
              <w:jc w:val="center"/>
            </w:pPr>
            <w:r>
              <w:t>Oui</w:t>
            </w:r>
          </w:p>
        </w:tc>
        <w:tc>
          <w:tcPr>
            <w:tcW w:w="2160" w:type="dxa"/>
          </w:tcPr>
          <w:p w14:paraId="2EC835DC" w14:textId="77777777" w:rsidR="007F6B92" w:rsidRDefault="007F6B92" w:rsidP="007F6B92">
            <w:pPr>
              <w:jc w:val="center"/>
            </w:pPr>
            <w:r>
              <w:t>TR-001</w:t>
            </w:r>
          </w:p>
        </w:tc>
      </w:tr>
      <w:tr w:rsidR="007F6B92" w14:paraId="17B7ADEC" w14:textId="77777777" w:rsidTr="008B4BCA">
        <w:tc>
          <w:tcPr>
            <w:tcW w:w="2160" w:type="dxa"/>
          </w:tcPr>
          <w:p w14:paraId="5C2AB6E5" w14:textId="77777777" w:rsidR="007F6B92" w:rsidRDefault="007F6B92" w:rsidP="007F6B92">
            <w:pPr>
              <w:jc w:val="center"/>
            </w:pPr>
            <w:r>
              <w:t xml:space="preserve">lots verts </w:t>
            </w:r>
            <w:proofErr w:type="spellStart"/>
            <w:r>
              <w:t>vérifiés</w:t>
            </w:r>
            <w:proofErr w:type="spellEnd"/>
          </w:p>
        </w:tc>
        <w:tc>
          <w:tcPr>
            <w:tcW w:w="2160" w:type="dxa"/>
          </w:tcPr>
          <w:p w14:paraId="6DB750E5" w14:textId="77777777" w:rsidR="007F6B92" w:rsidRDefault="007F6B92" w:rsidP="007F6B92">
            <w:pPr>
              <w:jc w:val="center"/>
            </w:pPr>
            <w:r>
              <w:t>Oui/Non</w:t>
            </w:r>
          </w:p>
        </w:tc>
        <w:tc>
          <w:tcPr>
            <w:tcW w:w="2160" w:type="dxa"/>
          </w:tcPr>
          <w:p w14:paraId="2CA75C00" w14:textId="77777777" w:rsidR="007F6B92" w:rsidRDefault="007F6B92" w:rsidP="007F6B92">
            <w:pPr>
              <w:jc w:val="center"/>
            </w:pPr>
            <w:r>
              <w:t>Oui</w:t>
            </w:r>
          </w:p>
        </w:tc>
        <w:tc>
          <w:tcPr>
            <w:tcW w:w="2160" w:type="dxa"/>
          </w:tcPr>
          <w:p w14:paraId="2B813AC0" w14:textId="77777777" w:rsidR="007F6B92" w:rsidRDefault="007F6B92" w:rsidP="007F6B92">
            <w:pPr>
              <w:jc w:val="center"/>
            </w:pPr>
            <w:proofErr w:type="spellStart"/>
            <w:r>
              <w:t>Contrôle</w:t>
            </w:r>
            <w:proofErr w:type="spellEnd"/>
            <w:r>
              <w:t xml:space="preserve"> relations</w:t>
            </w:r>
          </w:p>
        </w:tc>
      </w:tr>
      <w:tr w:rsidR="007F6B92" w14:paraId="68E57361" w14:textId="77777777" w:rsidTr="008B4BCA">
        <w:tc>
          <w:tcPr>
            <w:tcW w:w="2160" w:type="dxa"/>
          </w:tcPr>
          <w:p w14:paraId="7C97E5DC" w14:textId="77777777" w:rsidR="007F6B92" w:rsidRDefault="007F6B92" w:rsidP="007F6B92">
            <w:pPr>
              <w:jc w:val="center"/>
            </w:pPr>
            <w:proofErr w:type="spellStart"/>
            <w:r>
              <w:t>poids</w:t>
            </w:r>
            <w:proofErr w:type="spellEnd"/>
            <w:r>
              <w:t xml:space="preserve"> entrant </w:t>
            </w:r>
            <w:proofErr w:type="spellStart"/>
            <w:r>
              <w:t>cohérent</w:t>
            </w:r>
            <w:proofErr w:type="spellEnd"/>
          </w:p>
        </w:tc>
        <w:tc>
          <w:tcPr>
            <w:tcW w:w="2160" w:type="dxa"/>
          </w:tcPr>
          <w:p w14:paraId="6A5A32CA" w14:textId="77777777" w:rsidR="007F6B92" w:rsidRDefault="007F6B92" w:rsidP="007F6B92">
            <w:pPr>
              <w:jc w:val="center"/>
            </w:pPr>
            <w:r>
              <w:t>Oui/Non</w:t>
            </w:r>
          </w:p>
        </w:tc>
        <w:tc>
          <w:tcPr>
            <w:tcW w:w="2160" w:type="dxa"/>
          </w:tcPr>
          <w:p w14:paraId="215B519E" w14:textId="77777777" w:rsidR="007F6B92" w:rsidRDefault="007F6B92" w:rsidP="007F6B92">
            <w:pPr>
              <w:jc w:val="center"/>
            </w:pPr>
            <w:r>
              <w:t>Oui</w:t>
            </w:r>
          </w:p>
        </w:tc>
        <w:tc>
          <w:tcPr>
            <w:tcW w:w="2160" w:type="dxa"/>
          </w:tcPr>
          <w:p w14:paraId="4756D2E5" w14:textId="77777777" w:rsidR="007F6B92" w:rsidRDefault="007F6B92" w:rsidP="007F6B92">
            <w:pPr>
              <w:jc w:val="center"/>
            </w:pPr>
            <w:proofErr w:type="spellStart"/>
            <w:r>
              <w:t>Contrôle</w:t>
            </w:r>
            <w:proofErr w:type="spellEnd"/>
            <w:r>
              <w:t xml:space="preserve"> </w:t>
            </w:r>
            <w:proofErr w:type="spellStart"/>
            <w:r>
              <w:t>quantité</w:t>
            </w:r>
            <w:proofErr w:type="spellEnd"/>
          </w:p>
        </w:tc>
      </w:tr>
      <w:tr w:rsidR="007F6B92" w14:paraId="56616D78" w14:textId="77777777" w:rsidTr="008B4BCA">
        <w:tc>
          <w:tcPr>
            <w:tcW w:w="2160" w:type="dxa"/>
          </w:tcPr>
          <w:p w14:paraId="4588486C" w14:textId="77777777" w:rsidR="007F6B92" w:rsidRDefault="007F6B92" w:rsidP="007F6B92">
            <w:pPr>
              <w:jc w:val="center"/>
            </w:pPr>
            <w:proofErr w:type="spellStart"/>
            <w:r>
              <w:t>poids</w:t>
            </w:r>
            <w:proofErr w:type="spellEnd"/>
            <w:r>
              <w:t xml:space="preserve"> </w:t>
            </w:r>
            <w:proofErr w:type="spellStart"/>
            <w:r>
              <w:t>sortant</w:t>
            </w:r>
            <w:proofErr w:type="spellEnd"/>
            <w:r>
              <w:t xml:space="preserve"> </w:t>
            </w:r>
            <w:proofErr w:type="spellStart"/>
            <w:r>
              <w:t>cohérent</w:t>
            </w:r>
            <w:proofErr w:type="spellEnd"/>
          </w:p>
        </w:tc>
        <w:tc>
          <w:tcPr>
            <w:tcW w:w="2160" w:type="dxa"/>
          </w:tcPr>
          <w:p w14:paraId="184F3E90" w14:textId="77777777" w:rsidR="007F6B92" w:rsidRDefault="007F6B92" w:rsidP="007F6B92">
            <w:pPr>
              <w:jc w:val="center"/>
            </w:pPr>
            <w:r>
              <w:t>Oui/Non</w:t>
            </w:r>
          </w:p>
        </w:tc>
        <w:tc>
          <w:tcPr>
            <w:tcW w:w="2160" w:type="dxa"/>
          </w:tcPr>
          <w:p w14:paraId="331FE04C" w14:textId="77777777" w:rsidR="007F6B92" w:rsidRDefault="007F6B92" w:rsidP="007F6B92">
            <w:pPr>
              <w:jc w:val="center"/>
            </w:pPr>
            <w:r>
              <w:t>Oui</w:t>
            </w:r>
          </w:p>
        </w:tc>
        <w:tc>
          <w:tcPr>
            <w:tcW w:w="2160" w:type="dxa"/>
          </w:tcPr>
          <w:p w14:paraId="68EC901C" w14:textId="77777777" w:rsidR="007F6B92" w:rsidRDefault="007F6B92" w:rsidP="007F6B92">
            <w:pPr>
              <w:jc w:val="center"/>
            </w:pPr>
            <w:proofErr w:type="spellStart"/>
            <w:r>
              <w:t>Contrôle</w:t>
            </w:r>
            <w:proofErr w:type="spellEnd"/>
            <w:r>
              <w:t xml:space="preserve"> </w:t>
            </w:r>
            <w:proofErr w:type="spellStart"/>
            <w:r>
              <w:t>quantité</w:t>
            </w:r>
            <w:proofErr w:type="spellEnd"/>
          </w:p>
        </w:tc>
      </w:tr>
      <w:tr w:rsidR="007F6B92" w14:paraId="63BA10C3" w14:textId="77777777" w:rsidTr="008B4BCA">
        <w:tc>
          <w:tcPr>
            <w:tcW w:w="2160" w:type="dxa"/>
          </w:tcPr>
          <w:p w14:paraId="72B172A0" w14:textId="77777777" w:rsidR="007F6B92" w:rsidRDefault="007F6B92" w:rsidP="007F6B92">
            <w:pPr>
              <w:jc w:val="center"/>
            </w:pPr>
            <w:proofErr w:type="spellStart"/>
            <w:r>
              <w:t>rendement</w:t>
            </w:r>
            <w:proofErr w:type="spellEnd"/>
            <w:r>
              <w:t xml:space="preserve"> </w:t>
            </w:r>
            <w:proofErr w:type="spellStart"/>
            <w:r>
              <w:t>cohérent</w:t>
            </w:r>
            <w:proofErr w:type="spellEnd"/>
          </w:p>
        </w:tc>
        <w:tc>
          <w:tcPr>
            <w:tcW w:w="2160" w:type="dxa"/>
          </w:tcPr>
          <w:p w14:paraId="1C8762C2" w14:textId="77777777" w:rsidR="007F6B92" w:rsidRDefault="007F6B92" w:rsidP="007F6B92">
            <w:pPr>
              <w:jc w:val="center"/>
            </w:pPr>
            <w:r>
              <w:t>Oui/Non</w:t>
            </w:r>
          </w:p>
        </w:tc>
        <w:tc>
          <w:tcPr>
            <w:tcW w:w="2160" w:type="dxa"/>
          </w:tcPr>
          <w:p w14:paraId="10E45F0E" w14:textId="77777777" w:rsidR="007F6B92" w:rsidRDefault="007F6B92" w:rsidP="007F6B92">
            <w:pPr>
              <w:jc w:val="center"/>
            </w:pPr>
            <w:r>
              <w:t>Oui</w:t>
            </w:r>
          </w:p>
        </w:tc>
        <w:tc>
          <w:tcPr>
            <w:tcW w:w="2160" w:type="dxa"/>
          </w:tcPr>
          <w:p w14:paraId="241F66DE" w14:textId="77777777" w:rsidR="007F6B92" w:rsidRDefault="007F6B92" w:rsidP="007F6B92">
            <w:pPr>
              <w:jc w:val="center"/>
            </w:pPr>
            <w:proofErr w:type="spellStart"/>
            <w:r>
              <w:t>Contrôle</w:t>
            </w:r>
            <w:proofErr w:type="spellEnd"/>
          </w:p>
        </w:tc>
      </w:tr>
    </w:tbl>
    <w:p w14:paraId="7421F8EE" w14:textId="77777777" w:rsidR="007F6B92" w:rsidRDefault="007F6B92" w:rsidP="007F6B92">
      <w:pPr>
        <w:jc w:val="center"/>
        <w:rPr>
          <w:b/>
          <w:bCs/>
        </w:rPr>
      </w:pPr>
    </w:p>
    <w:p w14:paraId="5657B879" w14:textId="77777777" w:rsidR="007F6B92" w:rsidRPr="00846EE4" w:rsidRDefault="007F6B92" w:rsidP="007F6B92">
      <w:pPr>
        <w:jc w:val="center"/>
        <w:rPr>
          <w:b/>
          <w:bCs/>
          <w:sz w:val="32"/>
          <w:szCs w:val="32"/>
        </w:rPr>
      </w:pPr>
      <w:r w:rsidRPr="00C67CE6">
        <w:rPr>
          <w:b/>
          <w:bCs/>
          <w:sz w:val="32"/>
          <w:szCs w:val="32"/>
          <w:highlight w:val="yellow"/>
        </w:rPr>
        <w:t>INSPECTION LOT PREPARE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7F6B92" w:rsidRPr="00C67CE6" w14:paraId="25F62444" w14:textId="77777777" w:rsidTr="008B4BCA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4CD717" w14:textId="77777777" w:rsidR="007F6B92" w:rsidRPr="00C67CE6" w:rsidRDefault="007F6B92" w:rsidP="007F6B92">
            <w:pPr>
              <w:spacing w:after="160" w:line="259" w:lineRule="auto"/>
              <w:jc w:val="center"/>
              <w:rPr>
                <w:b/>
                <w:bCs/>
              </w:rPr>
            </w:pPr>
            <w:r w:rsidRPr="00C67CE6">
              <w:rPr>
                <w:b/>
                <w:bCs/>
              </w:rPr>
              <w:t xml:space="preserve">Champ / </w:t>
            </w:r>
            <w:proofErr w:type="spellStart"/>
            <w:r w:rsidRPr="00C67CE6">
              <w:rPr>
                <w:b/>
                <w:bCs/>
              </w:rPr>
              <w:t>Élément</w:t>
            </w:r>
            <w:proofErr w:type="spellEnd"/>
            <w:r w:rsidRPr="00C67CE6">
              <w:rPr>
                <w:b/>
                <w:bCs/>
              </w:rPr>
              <w:t xml:space="preserve"> à </w:t>
            </w:r>
            <w:proofErr w:type="spellStart"/>
            <w:r w:rsidRPr="00C67CE6">
              <w:rPr>
                <w:b/>
                <w:bCs/>
              </w:rPr>
              <w:t>inspecter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E48517" w14:textId="77777777" w:rsidR="007F6B92" w:rsidRPr="00C67CE6" w:rsidRDefault="007F6B92" w:rsidP="007F6B92">
            <w:pPr>
              <w:spacing w:after="160" w:line="259" w:lineRule="auto"/>
              <w:jc w:val="center"/>
              <w:rPr>
                <w:b/>
                <w:bCs/>
              </w:rPr>
            </w:pPr>
            <w:r w:rsidRPr="00C67CE6">
              <w:rPr>
                <w:b/>
                <w:bCs/>
              </w:rPr>
              <w:t>Type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D2A763" w14:textId="77777777" w:rsidR="007F6B92" w:rsidRPr="00C67CE6" w:rsidRDefault="007F6B92" w:rsidP="007F6B92">
            <w:pPr>
              <w:spacing w:after="160" w:line="259" w:lineRule="auto"/>
              <w:jc w:val="center"/>
              <w:rPr>
                <w:b/>
                <w:bCs/>
              </w:rPr>
            </w:pPr>
            <w:proofErr w:type="spellStart"/>
            <w:r w:rsidRPr="00C67CE6">
              <w:rPr>
                <w:b/>
                <w:bCs/>
              </w:rPr>
              <w:t>Obligatoire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6C4740" w14:textId="77777777" w:rsidR="007F6B92" w:rsidRPr="00C67CE6" w:rsidRDefault="007F6B92" w:rsidP="007F6B92">
            <w:pPr>
              <w:spacing w:after="160" w:line="259" w:lineRule="auto"/>
              <w:jc w:val="center"/>
              <w:rPr>
                <w:b/>
                <w:bCs/>
              </w:rPr>
            </w:pPr>
            <w:r w:rsidRPr="00C67CE6">
              <w:rPr>
                <w:b/>
                <w:bCs/>
              </w:rPr>
              <w:t xml:space="preserve">Description / </w:t>
            </w:r>
            <w:proofErr w:type="spellStart"/>
            <w:r w:rsidRPr="00C67CE6">
              <w:rPr>
                <w:b/>
                <w:bCs/>
              </w:rPr>
              <w:t>Exemple</w:t>
            </w:r>
            <w:proofErr w:type="spellEnd"/>
          </w:p>
        </w:tc>
      </w:tr>
      <w:tr w:rsidR="007F6B92" w:rsidRPr="00C67CE6" w14:paraId="0453C818" w14:textId="77777777" w:rsidTr="008B4BCA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D9F927" w14:textId="77777777" w:rsidR="007F6B92" w:rsidRPr="00C67CE6" w:rsidRDefault="007F6B92" w:rsidP="007F6B92">
            <w:pPr>
              <w:spacing w:after="160" w:line="259" w:lineRule="auto"/>
              <w:jc w:val="center"/>
              <w:rPr>
                <w:b/>
                <w:bCs/>
              </w:rPr>
            </w:pPr>
            <w:proofErr w:type="spellStart"/>
            <w:r w:rsidRPr="00C67CE6">
              <w:rPr>
                <w:b/>
                <w:bCs/>
              </w:rPr>
              <w:t>lot_préparé_lié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382CB4" w14:textId="77777777" w:rsidR="007F6B92" w:rsidRPr="00C67CE6" w:rsidRDefault="007F6B92" w:rsidP="007F6B92">
            <w:pPr>
              <w:spacing w:after="160" w:line="259" w:lineRule="auto"/>
              <w:jc w:val="center"/>
              <w:rPr>
                <w:b/>
                <w:bCs/>
              </w:rPr>
            </w:pPr>
            <w:r w:rsidRPr="00C67CE6">
              <w:rPr>
                <w:b/>
                <w:bCs/>
              </w:rPr>
              <w:t>Relation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17BFA4" w14:textId="77777777" w:rsidR="007F6B92" w:rsidRPr="00C67CE6" w:rsidRDefault="007F6B92" w:rsidP="007F6B92">
            <w:pPr>
              <w:spacing w:after="160" w:line="259" w:lineRule="auto"/>
              <w:jc w:val="center"/>
              <w:rPr>
                <w:b/>
                <w:bCs/>
              </w:rPr>
            </w:pPr>
            <w:r w:rsidRPr="00C67CE6">
              <w:rPr>
                <w:b/>
                <w:bCs/>
              </w:rPr>
              <w:t>Oui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1FF702" w14:textId="77777777" w:rsidR="007F6B92" w:rsidRPr="00C67CE6" w:rsidRDefault="007F6B92" w:rsidP="007F6B92">
            <w:pPr>
              <w:spacing w:after="160" w:line="259" w:lineRule="auto"/>
              <w:jc w:val="center"/>
              <w:rPr>
                <w:b/>
                <w:bCs/>
              </w:rPr>
            </w:pPr>
            <w:r w:rsidRPr="00C67CE6">
              <w:rPr>
                <w:b/>
                <w:bCs/>
              </w:rPr>
              <w:t>LP-001</w:t>
            </w:r>
          </w:p>
        </w:tc>
      </w:tr>
      <w:tr w:rsidR="007F6B92" w:rsidRPr="00C67CE6" w14:paraId="7267680D" w14:textId="77777777" w:rsidTr="008B4BCA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2FF552" w14:textId="77777777" w:rsidR="007F6B92" w:rsidRPr="00C67CE6" w:rsidRDefault="007F6B92" w:rsidP="007F6B92">
            <w:pPr>
              <w:spacing w:after="160" w:line="259" w:lineRule="auto"/>
              <w:jc w:val="center"/>
              <w:rPr>
                <w:b/>
                <w:bCs/>
              </w:rPr>
            </w:pPr>
            <w:proofErr w:type="spellStart"/>
            <w:r w:rsidRPr="00C67CE6">
              <w:rPr>
                <w:b/>
                <w:bCs/>
              </w:rPr>
              <w:t>qualité</w:t>
            </w:r>
            <w:proofErr w:type="spellEnd"/>
            <w:r w:rsidRPr="00C67CE6">
              <w:rPr>
                <w:b/>
                <w:bCs/>
              </w:rPr>
              <w:t xml:space="preserve"> </w:t>
            </w:r>
            <w:proofErr w:type="spellStart"/>
            <w:r w:rsidRPr="00C67CE6">
              <w:rPr>
                <w:b/>
                <w:bCs/>
              </w:rPr>
              <w:t>vérifiée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E311E5" w14:textId="77777777" w:rsidR="007F6B92" w:rsidRPr="00C67CE6" w:rsidRDefault="007F6B92" w:rsidP="007F6B92">
            <w:pPr>
              <w:spacing w:after="160" w:line="259" w:lineRule="auto"/>
              <w:jc w:val="center"/>
              <w:rPr>
                <w:b/>
                <w:bCs/>
              </w:rPr>
            </w:pPr>
            <w:r w:rsidRPr="00C67CE6">
              <w:rPr>
                <w:b/>
                <w:bCs/>
              </w:rPr>
              <w:t>Oui/Non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32667E" w14:textId="77777777" w:rsidR="007F6B92" w:rsidRPr="00C67CE6" w:rsidRDefault="007F6B92" w:rsidP="007F6B92">
            <w:pPr>
              <w:spacing w:after="160" w:line="259" w:lineRule="auto"/>
              <w:jc w:val="center"/>
              <w:rPr>
                <w:b/>
                <w:bCs/>
              </w:rPr>
            </w:pPr>
            <w:r w:rsidRPr="00C67CE6">
              <w:rPr>
                <w:b/>
                <w:bCs/>
              </w:rPr>
              <w:t>Oui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92C39F" w14:textId="77777777" w:rsidR="007F6B92" w:rsidRPr="00C67CE6" w:rsidRDefault="007F6B92" w:rsidP="007F6B92">
            <w:pPr>
              <w:spacing w:after="160" w:line="259" w:lineRule="auto"/>
              <w:jc w:val="center"/>
              <w:rPr>
                <w:b/>
                <w:bCs/>
              </w:rPr>
            </w:pPr>
            <w:r w:rsidRPr="00C67CE6">
              <w:rPr>
                <w:b/>
                <w:bCs/>
              </w:rPr>
              <w:t>Gourmet/TK...</w:t>
            </w:r>
          </w:p>
        </w:tc>
      </w:tr>
      <w:tr w:rsidR="007F6B92" w:rsidRPr="00C67CE6" w14:paraId="4A598C6C" w14:textId="77777777" w:rsidTr="008B4BCA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0FAAE5" w14:textId="77777777" w:rsidR="007F6B92" w:rsidRPr="00C67CE6" w:rsidRDefault="007F6B92" w:rsidP="007F6B92">
            <w:pPr>
              <w:spacing w:after="160" w:line="259" w:lineRule="auto"/>
              <w:jc w:val="center"/>
              <w:rPr>
                <w:b/>
                <w:bCs/>
              </w:rPr>
            </w:pPr>
            <w:proofErr w:type="spellStart"/>
            <w:r w:rsidRPr="00C67CE6">
              <w:rPr>
                <w:b/>
                <w:bCs/>
              </w:rPr>
              <w:t>poids</w:t>
            </w:r>
            <w:proofErr w:type="spellEnd"/>
            <w:r w:rsidRPr="00C67CE6">
              <w:rPr>
                <w:b/>
                <w:bCs/>
              </w:rPr>
              <w:t xml:space="preserve"> final </w:t>
            </w:r>
            <w:proofErr w:type="spellStart"/>
            <w:r w:rsidRPr="00C67CE6">
              <w:rPr>
                <w:b/>
                <w:bCs/>
              </w:rPr>
              <w:t>cohérent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1BC385" w14:textId="77777777" w:rsidR="007F6B92" w:rsidRPr="00C67CE6" w:rsidRDefault="007F6B92" w:rsidP="007F6B92">
            <w:pPr>
              <w:spacing w:after="160" w:line="259" w:lineRule="auto"/>
              <w:jc w:val="center"/>
              <w:rPr>
                <w:b/>
                <w:bCs/>
              </w:rPr>
            </w:pPr>
            <w:r w:rsidRPr="00C67CE6">
              <w:rPr>
                <w:b/>
                <w:bCs/>
              </w:rPr>
              <w:t>Oui/Non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28A53A" w14:textId="77777777" w:rsidR="007F6B92" w:rsidRPr="00C67CE6" w:rsidRDefault="007F6B92" w:rsidP="007F6B92">
            <w:pPr>
              <w:spacing w:after="160" w:line="259" w:lineRule="auto"/>
              <w:jc w:val="center"/>
              <w:rPr>
                <w:b/>
                <w:bCs/>
              </w:rPr>
            </w:pPr>
            <w:r w:rsidRPr="00C67CE6">
              <w:rPr>
                <w:b/>
                <w:bCs/>
              </w:rPr>
              <w:t>Oui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5768BB" w14:textId="77777777" w:rsidR="007F6B92" w:rsidRPr="00C67CE6" w:rsidRDefault="007F6B92" w:rsidP="007F6B92">
            <w:pPr>
              <w:spacing w:after="160" w:line="259" w:lineRule="auto"/>
              <w:jc w:val="center"/>
              <w:rPr>
                <w:b/>
                <w:bCs/>
              </w:rPr>
            </w:pPr>
            <w:proofErr w:type="spellStart"/>
            <w:r w:rsidRPr="00C67CE6">
              <w:rPr>
                <w:b/>
                <w:bCs/>
              </w:rPr>
              <w:t>Contrôle</w:t>
            </w:r>
            <w:proofErr w:type="spellEnd"/>
            <w:r w:rsidRPr="00C67CE6">
              <w:rPr>
                <w:b/>
                <w:bCs/>
              </w:rPr>
              <w:t xml:space="preserve"> </w:t>
            </w:r>
            <w:proofErr w:type="spellStart"/>
            <w:r w:rsidRPr="00C67CE6">
              <w:rPr>
                <w:b/>
                <w:bCs/>
              </w:rPr>
              <w:t>quantité</w:t>
            </w:r>
            <w:proofErr w:type="spellEnd"/>
          </w:p>
        </w:tc>
      </w:tr>
      <w:tr w:rsidR="007F6B92" w:rsidRPr="00C67CE6" w14:paraId="1E584A76" w14:textId="77777777" w:rsidTr="008B4BCA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6CF7CE" w14:textId="77777777" w:rsidR="007F6B92" w:rsidRPr="00C67CE6" w:rsidRDefault="007F6B92" w:rsidP="007F6B92">
            <w:pPr>
              <w:spacing w:after="160" w:line="259" w:lineRule="auto"/>
              <w:jc w:val="center"/>
              <w:rPr>
                <w:b/>
                <w:bCs/>
              </w:rPr>
            </w:pPr>
            <w:r w:rsidRPr="00C67CE6">
              <w:rPr>
                <w:b/>
                <w:bCs/>
              </w:rPr>
              <w:t>emplacement correct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6B7B3E" w14:textId="77777777" w:rsidR="007F6B92" w:rsidRPr="00C67CE6" w:rsidRDefault="007F6B92" w:rsidP="007F6B92">
            <w:pPr>
              <w:spacing w:after="160" w:line="259" w:lineRule="auto"/>
              <w:jc w:val="center"/>
              <w:rPr>
                <w:b/>
                <w:bCs/>
              </w:rPr>
            </w:pPr>
            <w:r w:rsidRPr="00C67CE6">
              <w:rPr>
                <w:b/>
                <w:bCs/>
              </w:rPr>
              <w:t>Oui/Non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63D875" w14:textId="77777777" w:rsidR="007F6B92" w:rsidRPr="00C67CE6" w:rsidRDefault="007F6B92" w:rsidP="007F6B92">
            <w:pPr>
              <w:spacing w:after="160" w:line="259" w:lineRule="auto"/>
              <w:jc w:val="center"/>
              <w:rPr>
                <w:b/>
                <w:bCs/>
              </w:rPr>
            </w:pPr>
            <w:r w:rsidRPr="00C67CE6">
              <w:rPr>
                <w:b/>
                <w:bCs/>
              </w:rPr>
              <w:t>Oui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73DFA9" w14:textId="77777777" w:rsidR="007F6B92" w:rsidRPr="00C67CE6" w:rsidRDefault="007F6B92" w:rsidP="007F6B92">
            <w:pPr>
              <w:spacing w:after="160" w:line="259" w:lineRule="auto"/>
              <w:jc w:val="center"/>
              <w:rPr>
                <w:b/>
                <w:bCs/>
              </w:rPr>
            </w:pPr>
            <w:r w:rsidRPr="00C67CE6">
              <w:rPr>
                <w:b/>
                <w:bCs/>
              </w:rPr>
              <w:t>Stock</w:t>
            </w:r>
          </w:p>
        </w:tc>
      </w:tr>
      <w:tr w:rsidR="007F6B92" w:rsidRPr="00C67CE6" w14:paraId="390425CE" w14:textId="77777777" w:rsidTr="008B4BCA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2D5235" w14:textId="77777777" w:rsidR="007F6B92" w:rsidRPr="00C67CE6" w:rsidRDefault="007F6B92" w:rsidP="007F6B92">
            <w:pPr>
              <w:spacing w:after="160" w:line="259" w:lineRule="auto"/>
              <w:jc w:val="center"/>
              <w:rPr>
                <w:b/>
                <w:bCs/>
              </w:rPr>
            </w:pPr>
            <w:proofErr w:type="spellStart"/>
            <w:r w:rsidRPr="00C67CE6">
              <w:rPr>
                <w:b/>
                <w:bCs/>
              </w:rPr>
              <w:t>traçabilité</w:t>
            </w:r>
            <w:proofErr w:type="spellEnd"/>
            <w:r w:rsidRPr="00C67CE6">
              <w:rPr>
                <w:b/>
                <w:bCs/>
              </w:rPr>
              <w:t xml:space="preserve"> </w:t>
            </w:r>
            <w:proofErr w:type="spellStart"/>
            <w:r w:rsidRPr="00C67CE6">
              <w:rPr>
                <w:b/>
                <w:bCs/>
              </w:rPr>
              <w:t>complète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B77DB7" w14:textId="77777777" w:rsidR="007F6B92" w:rsidRPr="00C67CE6" w:rsidRDefault="007F6B92" w:rsidP="007F6B92">
            <w:pPr>
              <w:spacing w:after="160" w:line="259" w:lineRule="auto"/>
              <w:jc w:val="center"/>
              <w:rPr>
                <w:b/>
                <w:bCs/>
              </w:rPr>
            </w:pPr>
            <w:r w:rsidRPr="00C67CE6">
              <w:rPr>
                <w:b/>
                <w:bCs/>
              </w:rPr>
              <w:t>Oui/Non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5EB3BD" w14:textId="77777777" w:rsidR="007F6B92" w:rsidRPr="00C67CE6" w:rsidRDefault="007F6B92" w:rsidP="007F6B92">
            <w:pPr>
              <w:spacing w:after="160" w:line="259" w:lineRule="auto"/>
              <w:jc w:val="center"/>
              <w:rPr>
                <w:b/>
                <w:bCs/>
              </w:rPr>
            </w:pPr>
            <w:r w:rsidRPr="00C67CE6">
              <w:rPr>
                <w:b/>
                <w:bCs/>
              </w:rPr>
              <w:t>Oui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2246D5" w14:textId="77777777" w:rsidR="007F6B92" w:rsidRPr="00C67CE6" w:rsidRDefault="007F6B92" w:rsidP="007F6B92">
            <w:pPr>
              <w:spacing w:after="160" w:line="259" w:lineRule="auto"/>
              <w:jc w:val="center"/>
              <w:rPr>
                <w:b/>
                <w:bCs/>
              </w:rPr>
            </w:pPr>
            <w:proofErr w:type="spellStart"/>
            <w:r w:rsidRPr="00C67CE6">
              <w:rPr>
                <w:b/>
                <w:bCs/>
              </w:rPr>
              <w:t>Lot→Transformation</w:t>
            </w:r>
            <w:proofErr w:type="spellEnd"/>
          </w:p>
        </w:tc>
      </w:tr>
    </w:tbl>
    <w:p w14:paraId="6F2B342A" w14:textId="77777777" w:rsidR="007F6B92" w:rsidRDefault="007F6B92" w:rsidP="007F6B92">
      <w:pPr>
        <w:jc w:val="center"/>
        <w:rPr>
          <w:b/>
          <w:bCs/>
        </w:rPr>
      </w:pPr>
    </w:p>
    <w:p w14:paraId="677D1169" w14:textId="77777777" w:rsidR="007F6B92" w:rsidRDefault="007F6B92" w:rsidP="007F6B92">
      <w:pPr>
        <w:jc w:val="center"/>
        <w:rPr>
          <w:b/>
          <w:bCs/>
          <w:sz w:val="32"/>
          <w:szCs w:val="32"/>
        </w:rPr>
      </w:pPr>
      <w:r w:rsidRPr="00C67CE6">
        <w:rPr>
          <w:b/>
          <w:bCs/>
          <w:sz w:val="32"/>
          <w:szCs w:val="32"/>
          <w:highlight w:val="yellow"/>
        </w:rPr>
        <w:t>INSPECTION STOCK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7F6B92" w:rsidRPr="00C67CE6" w14:paraId="78654E5F" w14:textId="77777777" w:rsidTr="008B4BCA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11E78C" w14:textId="77777777" w:rsidR="007F6B92" w:rsidRPr="00C67CE6" w:rsidRDefault="007F6B92" w:rsidP="007F6B92">
            <w:pPr>
              <w:spacing w:after="160" w:line="259" w:lineRule="auto"/>
              <w:jc w:val="center"/>
              <w:rPr>
                <w:b/>
                <w:bCs/>
              </w:rPr>
            </w:pPr>
            <w:r w:rsidRPr="00C67CE6">
              <w:rPr>
                <w:b/>
                <w:bCs/>
              </w:rPr>
              <w:t xml:space="preserve">Champ / </w:t>
            </w:r>
            <w:proofErr w:type="spellStart"/>
            <w:r w:rsidRPr="00C67CE6">
              <w:rPr>
                <w:b/>
                <w:bCs/>
              </w:rPr>
              <w:t>Élément</w:t>
            </w:r>
            <w:proofErr w:type="spellEnd"/>
            <w:r w:rsidRPr="00C67CE6">
              <w:rPr>
                <w:b/>
                <w:bCs/>
              </w:rPr>
              <w:t xml:space="preserve"> à </w:t>
            </w:r>
            <w:proofErr w:type="spellStart"/>
            <w:r w:rsidRPr="00C67CE6">
              <w:rPr>
                <w:b/>
                <w:bCs/>
              </w:rPr>
              <w:t>inspecter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ECD01B" w14:textId="77777777" w:rsidR="007F6B92" w:rsidRPr="00C67CE6" w:rsidRDefault="007F6B92" w:rsidP="007F6B92">
            <w:pPr>
              <w:spacing w:after="160" w:line="259" w:lineRule="auto"/>
              <w:jc w:val="center"/>
              <w:rPr>
                <w:b/>
                <w:bCs/>
              </w:rPr>
            </w:pPr>
            <w:r w:rsidRPr="00C67CE6">
              <w:rPr>
                <w:b/>
                <w:bCs/>
              </w:rPr>
              <w:t>Type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F88B62" w14:textId="77777777" w:rsidR="007F6B92" w:rsidRPr="00C67CE6" w:rsidRDefault="007F6B92" w:rsidP="007F6B92">
            <w:pPr>
              <w:spacing w:after="160" w:line="259" w:lineRule="auto"/>
              <w:jc w:val="center"/>
              <w:rPr>
                <w:b/>
                <w:bCs/>
              </w:rPr>
            </w:pPr>
            <w:proofErr w:type="spellStart"/>
            <w:r w:rsidRPr="00C67CE6">
              <w:rPr>
                <w:b/>
                <w:bCs/>
              </w:rPr>
              <w:t>Obligatoire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07CD8C" w14:textId="77777777" w:rsidR="007F6B92" w:rsidRPr="00C67CE6" w:rsidRDefault="007F6B92" w:rsidP="007F6B92">
            <w:pPr>
              <w:spacing w:after="160" w:line="259" w:lineRule="auto"/>
              <w:jc w:val="center"/>
              <w:rPr>
                <w:b/>
                <w:bCs/>
              </w:rPr>
            </w:pPr>
            <w:r w:rsidRPr="00C67CE6">
              <w:rPr>
                <w:b/>
                <w:bCs/>
              </w:rPr>
              <w:t xml:space="preserve">Description / </w:t>
            </w:r>
            <w:proofErr w:type="spellStart"/>
            <w:r w:rsidRPr="00C67CE6">
              <w:rPr>
                <w:b/>
                <w:bCs/>
              </w:rPr>
              <w:t>Exemple</w:t>
            </w:r>
            <w:proofErr w:type="spellEnd"/>
          </w:p>
        </w:tc>
      </w:tr>
      <w:tr w:rsidR="007F6B92" w:rsidRPr="00C67CE6" w14:paraId="7C9774CB" w14:textId="77777777" w:rsidTr="008B4BCA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7C87FF" w14:textId="77777777" w:rsidR="007F6B92" w:rsidRPr="00C67CE6" w:rsidRDefault="007F6B92" w:rsidP="007F6B92">
            <w:pPr>
              <w:spacing w:after="160" w:line="259" w:lineRule="auto"/>
              <w:jc w:val="center"/>
              <w:rPr>
                <w:b/>
                <w:bCs/>
              </w:rPr>
            </w:pPr>
            <w:proofErr w:type="spellStart"/>
            <w:r w:rsidRPr="00C67CE6">
              <w:rPr>
                <w:b/>
                <w:bCs/>
              </w:rPr>
              <w:t>stock_lié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7A3AA6" w14:textId="77777777" w:rsidR="007F6B92" w:rsidRPr="00C67CE6" w:rsidRDefault="007F6B92" w:rsidP="007F6B92">
            <w:pPr>
              <w:spacing w:after="160" w:line="259" w:lineRule="auto"/>
              <w:jc w:val="center"/>
              <w:rPr>
                <w:b/>
                <w:bCs/>
              </w:rPr>
            </w:pPr>
            <w:r w:rsidRPr="00C67CE6">
              <w:rPr>
                <w:b/>
                <w:bCs/>
              </w:rPr>
              <w:t>Relation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28B331" w14:textId="77777777" w:rsidR="007F6B92" w:rsidRPr="00C67CE6" w:rsidRDefault="007F6B92" w:rsidP="007F6B92">
            <w:pPr>
              <w:spacing w:after="160" w:line="259" w:lineRule="auto"/>
              <w:jc w:val="center"/>
              <w:rPr>
                <w:b/>
                <w:bCs/>
              </w:rPr>
            </w:pPr>
            <w:r w:rsidRPr="00C67CE6">
              <w:rPr>
                <w:b/>
                <w:bCs/>
              </w:rPr>
              <w:t>Oui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6F442E" w14:textId="77777777" w:rsidR="007F6B92" w:rsidRPr="00C67CE6" w:rsidRDefault="007F6B92" w:rsidP="007F6B92">
            <w:pPr>
              <w:spacing w:after="160" w:line="259" w:lineRule="auto"/>
              <w:jc w:val="center"/>
              <w:rPr>
                <w:b/>
                <w:bCs/>
              </w:rPr>
            </w:pPr>
            <w:r w:rsidRPr="00C67CE6">
              <w:rPr>
                <w:b/>
                <w:bCs/>
              </w:rPr>
              <w:t>STK-001</w:t>
            </w:r>
          </w:p>
        </w:tc>
      </w:tr>
      <w:tr w:rsidR="007F6B92" w:rsidRPr="00C67CE6" w14:paraId="128264D0" w14:textId="77777777" w:rsidTr="008B4BCA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689903" w14:textId="77777777" w:rsidR="007F6B92" w:rsidRPr="00C67CE6" w:rsidRDefault="007F6B92" w:rsidP="007F6B92">
            <w:pPr>
              <w:spacing w:after="160" w:line="259" w:lineRule="auto"/>
              <w:jc w:val="center"/>
              <w:rPr>
                <w:b/>
                <w:bCs/>
              </w:rPr>
            </w:pPr>
            <w:proofErr w:type="spellStart"/>
            <w:r w:rsidRPr="00C67CE6">
              <w:rPr>
                <w:b/>
                <w:bCs/>
              </w:rPr>
              <w:t>quantité</w:t>
            </w:r>
            <w:proofErr w:type="spellEnd"/>
            <w:r w:rsidRPr="00C67CE6">
              <w:rPr>
                <w:b/>
                <w:bCs/>
              </w:rPr>
              <w:t xml:space="preserve"> disponible </w:t>
            </w:r>
            <w:proofErr w:type="spellStart"/>
            <w:r w:rsidRPr="00C67CE6">
              <w:rPr>
                <w:b/>
                <w:bCs/>
              </w:rPr>
              <w:t>cohérente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C2FF4E" w14:textId="77777777" w:rsidR="007F6B92" w:rsidRPr="00C67CE6" w:rsidRDefault="007F6B92" w:rsidP="007F6B92">
            <w:pPr>
              <w:spacing w:after="160" w:line="259" w:lineRule="auto"/>
              <w:jc w:val="center"/>
              <w:rPr>
                <w:b/>
                <w:bCs/>
              </w:rPr>
            </w:pPr>
            <w:r w:rsidRPr="00C67CE6">
              <w:rPr>
                <w:b/>
                <w:bCs/>
              </w:rPr>
              <w:t>Oui/Non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C9066F" w14:textId="77777777" w:rsidR="007F6B92" w:rsidRPr="00C67CE6" w:rsidRDefault="007F6B92" w:rsidP="007F6B92">
            <w:pPr>
              <w:spacing w:after="160" w:line="259" w:lineRule="auto"/>
              <w:jc w:val="center"/>
              <w:rPr>
                <w:b/>
                <w:bCs/>
              </w:rPr>
            </w:pPr>
            <w:r w:rsidRPr="00C67CE6">
              <w:rPr>
                <w:b/>
                <w:bCs/>
              </w:rPr>
              <w:t>Oui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08CBE1" w14:textId="77777777" w:rsidR="007F6B92" w:rsidRPr="00C67CE6" w:rsidRDefault="007F6B92" w:rsidP="007F6B92">
            <w:pPr>
              <w:spacing w:after="160" w:line="259" w:lineRule="auto"/>
              <w:jc w:val="center"/>
              <w:rPr>
                <w:b/>
                <w:bCs/>
              </w:rPr>
            </w:pPr>
            <w:proofErr w:type="spellStart"/>
            <w:r w:rsidRPr="00C67CE6">
              <w:rPr>
                <w:b/>
                <w:bCs/>
              </w:rPr>
              <w:t>Contrôle</w:t>
            </w:r>
            <w:proofErr w:type="spellEnd"/>
            <w:r w:rsidRPr="00C67CE6">
              <w:rPr>
                <w:b/>
                <w:bCs/>
              </w:rPr>
              <w:t xml:space="preserve"> </w:t>
            </w:r>
            <w:proofErr w:type="spellStart"/>
            <w:r w:rsidRPr="00C67CE6">
              <w:rPr>
                <w:b/>
                <w:bCs/>
              </w:rPr>
              <w:t>quantité</w:t>
            </w:r>
            <w:proofErr w:type="spellEnd"/>
          </w:p>
        </w:tc>
      </w:tr>
      <w:tr w:rsidR="007F6B92" w:rsidRPr="00C67CE6" w14:paraId="679FCEC2" w14:textId="77777777" w:rsidTr="008B4BCA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622C85" w14:textId="77777777" w:rsidR="007F6B92" w:rsidRPr="00C67CE6" w:rsidRDefault="007F6B92" w:rsidP="007F6B92">
            <w:pPr>
              <w:spacing w:after="160" w:line="259" w:lineRule="auto"/>
              <w:jc w:val="center"/>
              <w:rPr>
                <w:b/>
                <w:bCs/>
              </w:rPr>
            </w:pPr>
            <w:r w:rsidRPr="00C67CE6">
              <w:rPr>
                <w:b/>
                <w:bCs/>
              </w:rPr>
              <w:t>emplacement physique correct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52C38E" w14:textId="77777777" w:rsidR="007F6B92" w:rsidRPr="00C67CE6" w:rsidRDefault="007F6B92" w:rsidP="007F6B92">
            <w:pPr>
              <w:spacing w:after="160" w:line="259" w:lineRule="auto"/>
              <w:jc w:val="center"/>
              <w:rPr>
                <w:b/>
                <w:bCs/>
              </w:rPr>
            </w:pPr>
            <w:r w:rsidRPr="00C67CE6">
              <w:rPr>
                <w:b/>
                <w:bCs/>
              </w:rPr>
              <w:t>Oui/Non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25053D" w14:textId="77777777" w:rsidR="007F6B92" w:rsidRPr="00C67CE6" w:rsidRDefault="007F6B92" w:rsidP="007F6B92">
            <w:pPr>
              <w:spacing w:after="160" w:line="259" w:lineRule="auto"/>
              <w:jc w:val="center"/>
              <w:rPr>
                <w:b/>
                <w:bCs/>
              </w:rPr>
            </w:pPr>
            <w:r w:rsidRPr="00C67CE6">
              <w:rPr>
                <w:b/>
                <w:bCs/>
              </w:rPr>
              <w:t>Oui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46C927" w14:textId="77777777" w:rsidR="007F6B92" w:rsidRPr="00C67CE6" w:rsidRDefault="007F6B92" w:rsidP="007F6B92">
            <w:pPr>
              <w:spacing w:after="160" w:line="259" w:lineRule="auto"/>
              <w:jc w:val="center"/>
              <w:rPr>
                <w:b/>
                <w:bCs/>
              </w:rPr>
            </w:pPr>
            <w:r w:rsidRPr="00C67CE6">
              <w:rPr>
                <w:b/>
                <w:bCs/>
              </w:rPr>
              <w:t>Stock</w:t>
            </w:r>
          </w:p>
        </w:tc>
      </w:tr>
      <w:tr w:rsidR="007F6B92" w:rsidRPr="00C67CE6" w14:paraId="7F2786FA" w14:textId="77777777" w:rsidTr="008B4BCA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CBD066" w14:textId="77777777" w:rsidR="007F6B92" w:rsidRPr="00C67CE6" w:rsidRDefault="007F6B92" w:rsidP="007F6B92">
            <w:pPr>
              <w:spacing w:after="160" w:line="259" w:lineRule="auto"/>
              <w:jc w:val="center"/>
              <w:rPr>
                <w:b/>
                <w:bCs/>
              </w:rPr>
            </w:pPr>
            <w:proofErr w:type="spellStart"/>
            <w:r w:rsidRPr="00C67CE6">
              <w:rPr>
                <w:b/>
                <w:bCs/>
              </w:rPr>
              <w:t>écart</w:t>
            </w:r>
            <w:proofErr w:type="spellEnd"/>
            <w:r w:rsidRPr="00C67CE6">
              <w:rPr>
                <w:b/>
                <w:bCs/>
              </w:rPr>
              <w:t xml:space="preserve"> </w:t>
            </w:r>
            <w:proofErr w:type="spellStart"/>
            <w:r w:rsidRPr="00C67CE6">
              <w:rPr>
                <w:b/>
                <w:bCs/>
              </w:rPr>
              <w:t>inventaire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06D6C9" w14:textId="77777777" w:rsidR="007F6B92" w:rsidRPr="00C67CE6" w:rsidRDefault="007F6B92" w:rsidP="007F6B92">
            <w:pPr>
              <w:spacing w:after="160" w:line="259" w:lineRule="auto"/>
              <w:jc w:val="center"/>
              <w:rPr>
                <w:b/>
                <w:bCs/>
              </w:rPr>
            </w:pPr>
            <w:r w:rsidRPr="00C67CE6">
              <w:rPr>
                <w:b/>
                <w:bCs/>
              </w:rPr>
              <w:t>Oui/Non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6AAF11" w14:textId="77777777" w:rsidR="007F6B92" w:rsidRPr="00C67CE6" w:rsidRDefault="007F6B92" w:rsidP="007F6B92">
            <w:pPr>
              <w:spacing w:after="160" w:line="259" w:lineRule="auto"/>
              <w:jc w:val="center"/>
              <w:rPr>
                <w:b/>
                <w:bCs/>
              </w:rPr>
            </w:pPr>
            <w:r w:rsidRPr="00C67CE6">
              <w:rPr>
                <w:b/>
                <w:bCs/>
              </w:rPr>
              <w:t>Oui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CAF50B" w14:textId="77777777" w:rsidR="007F6B92" w:rsidRPr="00C67CE6" w:rsidRDefault="007F6B92" w:rsidP="007F6B92">
            <w:pPr>
              <w:spacing w:after="160" w:line="259" w:lineRule="auto"/>
              <w:jc w:val="center"/>
              <w:rPr>
                <w:b/>
                <w:bCs/>
              </w:rPr>
            </w:pPr>
            <w:proofErr w:type="spellStart"/>
            <w:r w:rsidRPr="00C67CE6">
              <w:rPr>
                <w:b/>
                <w:bCs/>
              </w:rPr>
              <w:t>Contrôle</w:t>
            </w:r>
            <w:proofErr w:type="spellEnd"/>
          </w:p>
        </w:tc>
      </w:tr>
      <w:tr w:rsidR="007F6B92" w:rsidRPr="00C67CE6" w14:paraId="2FC69144" w14:textId="77777777" w:rsidTr="008B4BCA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7218D0" w14:textId="77777777" w:rsidR="007F6B92" w:rsidRPr="00C67CE6" w:rsidRDefault="007F6B92" w:rsidP="007F6B92">
            <w:pPr>
              <w:spacing w:after="160" w:line="259" w:lineRule="auto"/>
              <w:jc w:val="center"/>
              <w:rPr>
                <w:b/>
                <w:bCs/>
              </w:rPr>
            </w:pPr>
            <w:proofErr w:type="spellStart"/>
            <w:r w:rsidRPr="00C67CE6">
              <w:rPr>
                <w:b/>
                <w:bCs/>
              </w:rPr>
              <w:t>traçabilité</w:t>
            </w:r>
            <w:proofErr w:type="spellEnd"/>
            <w:r w:rsidRPr="00C67CE6">
              <w:rPr>
                <w:b/>
                <w:bCs/>
              </w:rPr>
              <w:t xml:space="preserve"> </w:t>
            </w:r>
            <w:proofErr w:type="spellStart"/>
            <w:r w:rsidRPr="00C67CE6">
              <w:rPr>
                <w:b/>
                <w:bCs/>
              </w:rPr>
              <w:t>complète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2E9DEE" w14:textId="77777777" w:rsidR="007F6B92" w:rsidRPr="00C67CE6" w:rsidRDefault="007F6B92" w:rsidP="007F6B92">
            <w:pPr>
              <w:spacing w:after="160" w:line="259" w:lineRule="auto"/>
              <w:jc w:val="center"/>
              <w:rPr>
                <w:b/>
                <w:bCs/>
              </w:rPr>
            </w:pPr>
            <w:r w:rsidRPr="00C67CE6">
              <w:rPr>
                <w:b/>
                <w:bCs/>
              </w:rPr>
              <w:t>Oui/Non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6DA067" w14:textId="77777777" w:rsidR="007F6B92" w:rsidRPr="00C67CE6" w:rsidRDefault="007F6B92" w:rsidP="007F6B92">
            <w:pPr>
              <w:spacing w:after="160" w:line="259" w:lineRule="auto"/>
              <w:jc w:val="center"/>
              <w:rPr>
                <w:b/>
                <w:bCs/>
              </w:rPr>
            </w:pPr>
            <w:r w:rsidRPr="00C67CE6">
              <w:rPr>
                <w:b/>
                <w:bCs/>
              </w:rPr>
              <w:t>Oui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AF93D2" w14:textId="77777777" w:rsidR="007F6B92" w:rsidRPr="00C67CE6" w:rsidRDefault="007F6B92" w:rsidP="007F6B92">
            <w:pPr>
              <w:spacing w:after="160" w:line="259" w:lineRule="auto"/>
              <w:jc w:val="center"/>
              <w:rPr>
                <w:b/>
                <w:bCs/>
              </w:rPr>
            </w:pPr>
            <w:proofErr w:type="spellStart"/>
            <w:r w:rsidRPr="00C67CE6">
              <w:rPr>
                <w:b/>
                <w:bCs/>
              </w:rPr>
              <w:t>Lot→Stock</w:t>
            </w:r>
            <w:proofErr w:type="spellEnd"/>
          </w:p>
        </w:tc>
      </w:tr>
    </w:tbl>
    <w:p w14:paraId="6FBFBD75" w14:textId="77777777" w:rsidR="007F6B92" w:rsidRPr="00C67CE6" w:rsidRDefault="007F6B92" w:rsidP="007F6B92">
      <w:pPr>
        <w:jc w:val="center"/>
        <w:rPr>
          <w:b/>
          <w:bCs/>
        </w:rPr>
      </w:pPr>
    </w:p>
    <w:p w14:paraId="29D436F4" w14:textId="77777777" w:rsidR="007F6B92" w:rsidRDefault="007F6B92" w:rsidP="007F6B92">
      <w:pPr>
        <w:jc w:val="center"/>
        <w:rPr>
          <w:b/>
          <w:bCs/>
        </w:rPr>
      </w:pPr>
    </w:p>
    <w:p w14:paraId="4D4CF573" w14:textId="77777777" w:rsidR="007F6B92" w:rsidRDefault="007F6B92" w:rsidP="007F6B92">
      <w:pPr>
        <w:jc w:val="center"/>
        <w:rPr>
          <w:b/>
          <w:bCs/>
          <w:sz w:val="32"/>
          <w:szCs w:val="32"/>
        </w:rPr>
      </w:pPr>
      <w:r w:rsidRPr="00C67CE6">
        <w:rPr>
          <w:b/>
          <w:bCs/>
          <w:sz w:val="32"/>
          <w:szCs w:val="32"/>
          <w:highlight w:val="yellow"/>
        </w:rPr>
        <w:t>INSPECTION VENTE EXPORT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7F6B92" w14:paraId="290AC0A5" w14:textId="77777777" w:rsidTr="008B4BCA">
        <w:tc>
          <w:tcPr>
            <w:tcW w:w="2160" w:type="dxa"/>
          </w:tcPr>
          <w:p w14:paraId="1C710935" w14:textId="77777777" w:rsidR="007F6B92" w:rsidRDefault="007F6B92" w:rsidP="007F6B92">
            <w:pPr>
              <w:jc w:val="center"/>
            </w:pPr>
            <w:r>
              <w:t xml:space="preserve">Champ / </w:t>
            </w:r>
            <w:proofErr w:type="spellStart"/>
            <w:r>
              <w:t>Élément</w:t>
            </w:r>
            <w:proofErr w:type="spellEnd"/>
            <w:r>
              <w:t xml:space="preserve"> à </w:t>
            </w:r>
            <w:proofErr w:type="spellStart"/>
            <w:r>
              <w:t>inspecter</w:t>
            </w:r>
            <w:proofErr w:type="spellEnd"/>
          </w:p>
        </w:tc>
        <w:tc>
          <w:tcPr>
            <w:tcW w:w="2160" w:type="dxa"/>
          </w:tcPr>
          <w:p w14:paraId="377AF438" w14:textId="77777777" w:rsidR="007F6B92" w:rsidRDefault="007F6B92" w:rsidP="007F6B92">
            <w:pPr>
              <w:jc w:val="center"/>
            </w:pPr>
            <w:r>
              <w:t>Type</w:t>
            </w:r>
          </w:p>
        </w:tc>
        <w:tc>
          <w:tcPr>
            <w:tcW w:w="2160" w:type="dxa"/>
          </w:tcPr>
          <w:p w14:paraId="02F7EA81" w14:textId="77777777" w:rsidR="007F6B92" w:rsidRDefault="007F6B92" w:rsidP="007F6B92">
            <w:pPr>
              <w:jc w:val="center"/>
            </w:pPr>
            <w:proofErr w:type="spellStart"/>
            <w:r>
              <w:t>Obligatoire</w:t>
            </w:r>
            <w:proofErr w:type="spellEnd"/>
          </w:p>
        </w:tc>
        <w:tc>
          <w:tcPr>
            <w:tcW w:w="2160" w:type="dxa"/>
          </w:tcPr>
          <w:p w14:paraId="7BEC0863" w14:textId="77777777" w:rsidR="007F6B92" w:rsidRDefault="007F6B92" w:rsidP="007F6B92">
            <w:pPr>
              <w:jc w:val="center"/>
            </w:pPr>
            <w:r>
              <w:t xml:space="preserve">Description / </w:t>
            </w:r>
            <w:proofErr w:type="spellStart"/>
            <w:r>
              <w:t>Exemple</w:t>
            </w:r>
            <w:proofErr w:type="spellEnd"/>
          </w:p>
        </w:tc>
      </w:tr>
      <w:tr w:rsidR="007F6B92" w14:paraId="3AE4343F" w14:textId="77777777" w:rsidTr="008B4BCA">
        <w:tc>
          <w:tcPr>
            <w:tcW w:w="2160" w:type="dxa"/>
          </w:tcPr>
          <w:p w14:paraId="1C8D3C1B" w14:textId="77777777" w:rsidR="007F6B92" w:rsidRDefault="007F6B92" w:rsidP="007F6B92">
            <w:pPr>
              <w:jc w:val="center"/>
            </w:pPr>
            <w:proofErr w:type="spellStart"/>
            <w:r>
              <w:t>vente_export_liée</w:t>
            </w:r>
            <w:proofErr w:type="spellEnd"/>
          </w:p>
        </w:tc>
        <w:tc>
          <w:tcPr>
            <w:tcW w:w="2160" w:type="dxa"/>
          </w:tcPr>
          <w:p w14:paraId="71479A31" w14:textId="77777777" w:rsidR="007F6B92" w:rsidRDefault="007F6B92" w:rsidP="007F6B92">
            <w:pPr>
              <w:jc w:val="center"/>
            </w:pPr>
            <w:r>
              <w:t>Relation</w:t>
            </w:r>
          </w:p>
        </w:tc>
        <w:tc>
          <w:tcPr>
            <w:tcW w:w="2160" w:type="dxa"/>
          </w:tcPr>
          <w:p w14:paraId="62F34774" w14:textId="77777777" w:rsidR="007F6B92" w:rsidRDefault="007F6B92" w:rsidP="007F6B92">
            <w:pPr>
              <w:jc w:val="center"/>
            </w:pPr>
            <w:r>
              <w:t>Oui</w:t>
            </w:r>
          </w:p>
        </w:tc>
        <w:tc>
          <w:tcPr>
            <w:tcW w:w="2160" w:type="dxa"/>
          </w:tcPr>
          <w:p w14:paraId="2A091E82" w14:textId="77777777" w:rsidR="007F6B92" w:rsidRDefault="007F6B92" w:rsidP="007F6B92">
            <w:pPr>
              <w:jc w:val="center"/>
            </w:pPr>
            <w:r>
              <w:t>VE-001</w:t>
            </w:r>
          </w:p>
        </w:tc>
      </w:tr>
      <w:tr w:rsidR="007F6B92" w14:paraId="383B5742" w14:textId="77777777" w:rsidTr="008B4BCA">
        <w:tc>
          <w:tcPr>
            <w:tcW w:w="2160" w:type="dxa"/>
          </w:tcPr>
          <w:p w14:paraId="5FB5389D" w14:textId="77777777" w:rsidR="007F6B92" w:rsidRDefault="007F6B92" w:rsidP="007F6B92">
            <w:pPr>
              <w:jc w:val="center"/>
            </w:pPr>
            <w:r>
              <w:t xml:space="preserve">client </w:t>
            </w:r>
            <w:proofErr w:type="spellStart"/>
            <w:r>
              <w:t>identifié</w:t>
            </w:r>
            <w:proofErr w:type="spellEnd"/>
          </w:p>
        </w:tc>
        <w:tc>
          <w:tcPr>
            <w:tcW w:w="2160" w:type="dxa"/>
          </w:tcPr>
          <w:p w14:paraId="4649D62C" w14:textId="77777777" w:rsidR="007F6B92" w:rsidRDefault="007F6B92" w:rsidP="007F6B92">
            <w:pPr>
              <w:jc w:val="center"/>
            </w:pPr>
            <w:r>
              <w:t>Oui/Non</w:t>
            </w:r>
          </w:p>
        </w:tc>
        <w:tc>
          <w:tcPr>
            <w:tcW w:w="2160" w:type="dxa"/>
          </w:tcPr>
          <w:p w14:paraId="19AA287C" w14:textId="77777777" w:rsidR="007F6B92" w:rsidRDefault="007F6B92" w:rsidP="007F6B92">
            <w:pPr>
              <w:jc w:val="center"/>
            </w:pPr>
            <w:r>
              <w:t>Oui</w:t>
            </w:r>
          </w:p>
        </w:tc>
        <w:tc>
          <w:tcPr>
            <w:tcW w:w="2160" w:type="dxa"/>
          </w:tcPr>
          <w:p w14:paraId="2FDFD000" w14:textId="77777777" w:rsidR="007F6B92" w:rsidRDefault="007F6B92" w:rsidP="007F6B92">
            <w:pPr>
              <w:jc w:val="center"/>
            </w:pPr>
            <w:proofErr w:type="spellStart"/>
            <w:r>
              <w:t>Contrôle</w:t>
            </w:r>
            <w:proofErr w:type="spellEnd"/>
          </w:p>
        </w:tc>
      </w:tr>
      <w:tr w:rsidR="007F6B92" w14:paraId="72280453" w14:textId="77777777" w:rsidTr="008B4BCA">
        <w:tc>
          <w:tcPr>
            <w:tcW w:w="2160" w:type="dxa"/>
          </w:tcPr>
          <w:p w14:paraId="578F4ED9" w14:textId="77777777" w:rsidR="007F6B92" w:rsidRDefault="007F6B92" w:rsidP="007F6B92">
            <w:pPr>
              <w:jc w:val="center"/>
            </w:pPr>
            <w:proofErr w:type="spellStart"/>
            <w:r>
              <w:t>quantité</w:t>
            </w:r>
            <w:proofErr w:type="spellEnd"/>
            <w:r>
              <w:t xml:space="preserve"> vendue </w:t>
            </w:r>
            <w:proofErr w:type="spellStart"/>
            <w:r>
              <w:t>cohérente</w:t>
            </w:r>
            <w:proofErr w:type="spellEnd"/>
          </w:p>
        </w:tc>
        <w:tc>
          <w:tcPr>
            <w:tcW w:w="2160" w:type="dxa"/>
          </w:tcPr>
          <w:p w14:paraId="2FD0CCCD" w14:textId="77777777" w:rsidR="007F6B92" w:rsidRDefault="007F6B92" w:rsidP="007F6B92">
            <w:pPr>
              <w:jc w:val="center"/>
            </w:pPr>
            <w:r>
              <w:t>Oui/Non</w:t>
            </w:r>
          </w:p>
        </w:tc>
        <w:tc>
          <w:tcPr>
            <w:tcW w:w="2160" w:type="dxa"/>
          </w:tcPr>
          <w:p w14:paraId="784D9283" w14:textId="77777777" w:rsidR="007F6B92" w:rsidRDefault="007F6B92" w:rsidP="007F6B92">
            <w:pPr>
              <w:jc w:val="center"/>
            </w:pPr>
            <w:r>
              <w:t>Oui</w:t>
            </w:r>
          </w:p>
        </w:tc>
        <w:tc>
          <w:tcPr>
            <w:tcW w:w="2160" w:type="dxa"/>
          </w:tcPr>
          <w:p w14:paraId="52FA94B7" w14:textId="77777777" w:rsidR="007F6B92" w:rsidRDefault="007F6B92" w:rsidP="007F6B92">
            <w:pPr>
              <w:jc w:val="center"/>
            </w:pPr>
            <w:proofErr w:type="spellStart"/>
            <w:r>
              <w:t>Contrôle</w:t>
            </w:r>
            <w:proofErr w:type="spellEnd"/>
          </w:p>
        </w:tc>
      </w:tr>
      <w:tr w:rsidR="007F6B92" w14:paraId="306172CF" w14:textId="77777777" w:rsidTr="008B4BCA">
        <w:tc>
          <w:tcPr>
            <w:tcW w:w="2160" w:type="dxa"/>
          </w:tcPr>
          <w:p w14:paraId="043AC7D0" w14:textId="77777777" w:rsidR="007F6B92" w:rsidRDefault="007F6B92" w:rsidP="007F6B92">
            <w:pPr>
              <w:jc w:val="center"/>
            </w:pPr>
            <w:r>
              <w:t xml:space="preserve">documents export </w:t>
            </w:r>
            <w:proofErr w:type="spellStart"/>
            <w:r>
              <w:t>disponibles</w:t>
            </w:r>
            <w:proofErr w:type="spellEnd"/>
          </w:p>
        </w:tc>
        <w:tc>
          <w:tcPr>
            <w:tcW w:w="2160" w:type="dxa"/>
          </w:tcPr>
          <w:p w14:paraId="5E101A27" w14:textId="77777777" w:rsidR="007F6B92" w:rsidRDefault="007F6B92" w:rsidP="007F6B92">
            <w:pPr>
              <w:jc w:val="center"/>
            </w:pPr>
            <w:r>
              <w:t>Oui/Non</w:t>
            </w:r>
          </w:p>
        </w:tc>
        <w:tc>
          <w:tcPr>
            <w:tcW w:w="2160" w:type="dxa"/>
          </w:tcPr>
          <w:p w14:paraId="2AC82EB9" w14:textId="77777777" w:rsidR="007F6B92" w:rsidRDefault="007F6B92" w:rsidP="007F6B92">
            <w:pPr>
              <w:jc w:val="center"/>
            </w:pPr>
            <w:r>
              <w:t>Oui</w:t>
            </w:r>
          </w:p>
        </w:tc>
        <w:tc>
          <w:tcPr>
            <w:tcW w:w="2160" w:type="dxa"/>
          </w:tcPr>
          <w:p w14:paraId="5CB53FE7" w14:textId="77777777" w:rsidR="007F6B92" w:rsidRDefault="007F6B92" w:rsidP="007F6B92">
            <w:pPr>
              <w:jc w:val="center"/>
            </w:pPr>
            <w:r>
              <w:t>Facture/</w:t>
            </w:r>
            <w:proofErr w:type="spellStart"/>
            <w:r>
              <w:t>certificat</w:t>
            </w:r>
            <w:proofErr w:type="spellEnd"/>
          </w:p>
        </w:tc>
      </w:tr>
      <w:tr w:rsidR="007F6B92" w14:paraId="603C3771" w14:textId="77777777" w:rsidTr="008B4BCA">
        <w:tc>
          <w:tcPr>
            <w:tcW w:w="2160" w:type="dxa"/>
          </w:tcPr>
          <w:p w14:paraId="257E4CA3" w14:textId="77777777" w:rsidR="007F6B92" w:rsidRDefault="007F6B92" w:rsidP="007F6B92">
            <w:pPr>
              <w:jc w:val="center"/>
            </w:pPr>
            <w:proofErr w:type="spellStart"/>
            <w:r>
              <w:t>traçabilité</w:t>
            </w:r>
            <w:proofErr w:type="spellEnd"/>
            <w:r>
              <w:t xml:space="preserve"> </w:t>
            </w:r>
            <w:proofErr w:type="spellStart"/>
            <w:r>
              <w:t>complète</w:t>
            </w:r>
            <w:proofErr w:type="spellEnd"/>
          </w:p>
        </w:tc>
        <w:tc>
          <w:tcPr>
            <w:tcW w:w="2160" w:type="dxa"/>
          </w:tcPr>
          <w:p w14:paraId="794ED018" w14:textId="77777777" w:rsidR="007F6B92" w:rsidRDefault="007F6B92" w:rsidP="007F6B92">
            <w:pPr>
              <w:jc w:val="center"/>
            </w:pPr>
            <w:r>
              <w:t>Oui/Non</w:t>
            </w:r>
          </w:p>
        </w:tc>
        <w:tc>
          <w:tcPr>
            <w:tcW w:w="2160" w:type="dxa"/>
          </w:tcPr>
          <w:p w14:paraId="5F92227A" w14:textId="77777777" w:rsidR="007F6B92" w:rsidRDefault="007F6B92" w:rsidP="007F6B92">
            <w:pPr>
              <w:jc w:val="center"/>
            </w:pPr>
            <w:r>
              <w:t>Oui</w:t>
            </w:r>
          </w:p>
        </w:tc>
        <w:tc>
          <w:tcPr>
            <w:tcW w:w="2160" w:type="dxa"/>
          </w:tcPr>
          <w:p w14:paraId="0441829B" w14:textId="77777777" w:rsidR="007F6B92" w:rsidRDefault="007F6B92" w:rsidP="007F6B92">
            <w:pPr>
              <w:jc w:val="center"/>
            </w:pPr>
            <w:proofErr w:type="spellStart"/>
            <w:r>
              <w:t>Lot→Vente</w:t>
            </w:r>
            <w:proofErr w:type="spellEnd"/>
          </w:p>
        </w:tc>
      </w:tr>
    </w:tbl>
    <w:p w14:paraId="0127E0AB" w14:textId="77777777" w:rsidR="007F6B92" w:rsidRDefault="007F6B92" w:rsidP="007F6B92">
      <w:pPr>
        <w:jc w:val="center"/>
        <w:rPr>
          <w:b/>
          <w:bCs/>
        </w:rPr>
      </w:pPr>
    </w:p>
    <w:p w14:paraId="71E2A1D6" w14:textId="77777777" w:rsidR="007F6B92" w:rsidRDefault="007F6B92" w:rsidP="007F6B92">
      <w:pPr>
        <w:jc w:val="center"/>
        <w:rPr>
          <w:b/>
          <w:bCs/>
          <w:sz w:val="32"/>
          <w:szCs w:val="32"/>
        </w:rPr>
      </w:pPr>
      <w:r w:rsidRPr="00101579">
        <w:rPr>
          <w:b/>
          <w:bCs/>
          <w:sz w:val="32"/>
          <w:szCs w:val="32"/>
          <w:highlight w:val="yellow"/>
        </w:rPr>
        <w:t>FICHE NON CONFORMITE</w:t>
      </w:r>
    </w:p>
    <w:p w14:paraId="1E6784E8" w14:textId="77777777" w:rsidR="007F6B92" w:rsidRDefault="007F6B92" w:rsidP="007F6B92">
      <w:pPr>
        <w:jc w:val="center"/>
        <w:rPr>
          <w:b/>
          <w:bCs/>
          <w:sz w:val="32"/>
          <w:szCs w:val="32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900"/>
        <w:gridCol w:w="2031"/>
        <w:gridCol w:w="2039"/>
        <w:gridCol w:w="2092"/>
      </w:tblGrid>
      <w:tr w:rsidR="007F6B92" w14:paraId="488C63C6" w14:textId="77777777" w:rsidTr="008B4BCA">
        <w:tc>
          <w:tcPr>
            <w:tcW w:w="2900" w:type="dxa"/>
          </w:tcPr>
          <w:p w14:paraId="04628889" w14:textId="77777777" w:rsidR="007F6B92" w:rsidRDefault="007F6B92" w:rsidP="007F6B92">
            <w:pPr>
              <w:jc w:val="center"/>
            </w:pPr>
            <w:r>
              <w:t>Champ</w:t>
            </w:r>
          </w:p>
        </w:tc>
        <w:tc>
          <w:tcPr>
            <w:tcW w:w="2031" w:type="dxa"/>
          </w:tcPr>
          <w:p w14:paraId="531C917D" w14:textId="77777777" w:rsidR="007F6B92" w:rsidRDefault="007F6B92" w:rsidP="007F6B92">
            <w:pPr>
              <w:jc w:val="center"/>
            </w:pPr>
            <w:r>
              <w:t>Type</w:t>
            </w:r>
          </w:p>
        </w:tc>
        <w:tc>
          <w:tcPr>
            <w:tcW w:w="2039" w:type="dxa"/>
          </w:tcPr>
          <w:p w14:paraId="0A063836" w14:textId="77777777" w:rsidR="007F6B92" w:rsidRDefault="007F6B92" w:rsidP="007F6B92">
            <w:pPr>
              <w:jc w:val="center"/>
            </w:pPr>
            <w:proofErr w:type="spellStart"/>
            <w:r>
              <w:t>Obligatoire</w:t>
            </w:r>
            <w:proofErr w:type="spellEnd"/>
          </w:p>
        </w:tc>
        <w:tc>
          <w:tcPr>
            <w:tcW w:w="2092" w:type="dxa"/>
          </w:tcPr>
          <w:p w14:paraId="2BA73441" w14:textId="77777777" w:rsidR="007F6B92" w:rsidRDefault="007F6B92" w:rsidP="007F6B92">
            <w:pPr>
              <w:jc w:val="center"/>
            </w:pPr>
            <w:r>
              <w:t xml:space="preserve">Description / </w:t>
            </w:r>
            <w:proofErr w:type="spellStart"/>
            <w:r>
              <w:t>Exemple</w:t>
            </w:r>
            <w:proofErr w:type="spellEnd"/>
          </w:p>
        </w:tc>
      </w:tr>
      <w:tr w:rsidR="007F6B92" w14:paraId="30B0D8F6" w14:textId="77777777" w:rsidTr="008B4BCA">
        <w:tc>
          <w:tcPr>
            <w:tcW w:w="2900" w:type="dxa"/>
          </w:tcPr>
          <w:p w14:paraId="4CDC8BAE" w14:textId="77777777" w:rsidR="007F6B92" w:rsidRDefault="007F6B92" w:rsidP="007F6B92">
            <w:pPr>
              <w:jc w:val="center"/>
            </w:pPr>
            <w:proofErr w:type="spellStart"/>
            <w:r>
              <w:t>id_non_conformité</w:t>
            </w:r>
            <w:proofErr w:type="spellEnd"/>
          </w:p>
        </w:tc>
        <w:tc>
          <w:tcPr>
            <w:tcW w:w="2031" w:type="dxa"/>
          </w:tcPr>
          <w:p w14:paraId="43E76981" w14:textId="77777777" w:rsidR="007F6B92" w:rsidRDefault="007F6B92" w:rsidP="007F6B92">
            <w:pPr>
              <w:jc w:val="center"/>
            </w:pPr>
            <w:r>
              <w:t>UUID</w:t>
            </w:r>
          </w:p>
        </w:tc>
        <w:tc>
          <w:tcPr>
            <w:tcW w:w="2039" w:type="dxa"/>
          </w:tcPr>
          <w:p w14:paraId="1FC744CB" w14:textId="77777777" w:rsidR="007F6B92" w:rsidRDefault="007F6B92" w:rsidP="007F6B92">
            <w:pPr>
              <w:jc w:val="center"/>
            </w:pPr>
            <w:r>
              <w:t>Oui</w:t>
            </w:r>
          </w:p>
        </w:tc>
        <w:tc>
          <w:tcPr>
            <w:tcW w:w="2092" w:type="dxa"/>
          </w:tcPr>
          <w:p w14:paraId="3AA6EBCD" w14:textId="77777777" w:rsidR="007F6B92" w:rsidRDefault="007F6B92" w:rsidP="007F6B92">
            <w:pPr>
              <w:jc w:val="center"/>
            </w:pPr>
            <w:proofErr w:type="spellStart"/>
            <w:r>
              <w:t>Automatique</w:t>
            </w:r>
            <w:proofErr w:type="spellEnd"/>
          </w:p>
        </w:tc>
      </w:tr>
      <w:tr w:rsidR="007F6B92" w14:paraId="4CEF2BA0" w14:textId="77777777" w:rsidTr="008B4BCA">
        <w:tc>
          <w:tcPr>
            <w:tcW w:w="2900" w:type="dxa"/>
          </w:tcPr>
          <w:p w14:paraId="0B8025C5" w14:textId="77777777" w:rsidR="007F6B92" w:rsidRDefault="007F6B92" w:rsidP="007F6B92">
            <w:pPr>
              <w:jc w:val="center"/>
            </w:pPr>
            <w:proofErr w:type="spellStart"/>
            <w:r>
              <w:t>code_non_conformité</w:t>
            </w:r>
            <w:proofErr w:type="spellEnd"/>
          </w:p>
        </w:tc>
        <w:tc>
          <w:tcPr>
            <w:tcW w:w="2031" w:type="dxa"/>
          </w:tcPr>
          <w:p w14:paraId="4E35A638" w14:textId="77777777" w:rsidR="007F6B92" w:rsidRDefault="007F6B92" w:rsidP="007F6B92">
            <w:pPr>
              <w:jc w:val="center"/>
            </w:pPr>
            <w:r>
              <w:t>Texte</w:t>
            </w:r>
          </w:p>
        </w:tc>
        <w:tc>
          <w:tcPr>
            <w:tcW w:w="2039" w:type="dxa"/>
          </w:tcPr>
          <w:p w14:paraId="7B36A043" w14:textId="77777777" w:rsidR="007F6B92" w:rsidRDefault="007F6B92" w:rsidP="007F6B92">
            <w:pPr>
              <w:jc w:val="center"/>
            </w:pPr>
            <w:r>
              <w:t>Oui</w:t>
            </w:r>
          </w:p>
        </w:tc>
        <w:tc>
          <w:tcPr>
            <w:tcW w:w="2092" w:type="dxa"/>
          </w:tcPr>
          <w:p w14:paraId="79AF1615" w14:textId="77777777" w:rsidR="007F6B92" w:rsidRDefault="007F6B92" w:rsidP="007F6B92">
            <w:pPr>
              <w:jc w:val="center"/>
            </w:pPr>
            <w:r>
              <w:t>NC-2026-001</w:t>
            </w:r>
          </w:p>
        </w:tc>
      </w:tr>
      <w:tr w:rsidR="007F6B92" w14:paraId="150572C9" w14:textId="77777777" w:rsidTr="008B4BCA">
        <w:tc>
          <w:tcPr>
            <w:tcW w:w="2900" w:type="dxa"/>
          </w:tcPr>
          <w:p w14:paraId="0E6966AE" w14:textId="77777777" w:rsidR="007F6B92" w:rsidRDefault="007F6B92" w:rsidP="007F6B92">
            <w:pPr>
              <w:jc w:val="center"/>
            </w:pPr>
            <w:proofErr w:type="spellStart"/>
            <w:r>
              <w:t>inspection_liée</w:t>
            </w:r>
            <w:proofErr w:type="spellEnd"/>
          </w:p>
        </w:tc>
        <w:tc>
          <w:tcPr>
            <w:tcW w:w="2031" w:type="dxa"/>
          </w:tcPr>
          <w:p w14:paraId="7C94D49C" w14:textId="77777777" w:rsidR="007F6B92" w:rsidRDefault="007F6B92" w:rsidP="007F6B92">
            <w:pPr>
              <w:jc w:val="center"/>
            </w:pPr>
            <w:r>
              <w:t>Relation</w:t>
            </w:r>
          </w:p>
        </w:tc>
        <w:tc>
          <w:tcPr>
            <w:tcW w:w="2039" w:type="dxa"/>
          </w:tcPr>
          <w:p w14:paraId="74AD55BC" w14:textId="77777777" w:rsidR="007F6B92" w:rsidRDefault="007F6B92" w:rsidP="007F6B92">
            <w:pPr>
              <w:jc w:val="center"/>
            </w:pPr>
            <w:r>
              <w:t>Oui</w:t>
            </w:r>
          </w:p>
        </w:tc>
        <w:tc>
          <w:tcPr>
            <w:tcW w:w="2092" w:type="dxa"/>
          </w:tcPr>
          <w:p w14:paraId="38BF113F" w14:textId="77777777" w:rsidR="007F6B92" w:rsidRDefault="007F6B92" w:rsidP="007F6B92">
            <w:pPr>
              <w:jc w:val="center"/>
            </w:pPr>
            <w:r>
              <w:t>INS-2026-001</w:t>
            </w:r>
          </w:p>
        </w:tc>
      </w:tr>
      <w:tr w:rsidR="007F6B92" w:rsidRPr="007F6B92" w14:paraId="47672460" w14:textId="77777777" w:rsidTr="008B4BCA">
        <w:tc>
          <w:tcPr>
            <w:tcW w:w="2900" w:type="dxa"/>
          </w:tcPr>
          <w:p w14:paraId="0D1134C8" w14:textId="77777777" w:rsidR="007F6B92" w:rsidRDefault="007F6B92" w:rsidP="007F6B92">
            <w:pPr>
              <w:jc w:val="center"/>
            </w:pPr>
            <w:proofErr w:type="spellStart"/>
            <w:r>
              <w:t>objet_concerné</w:t>
            </w:r>
            <w:proofErr w:type="spellEnd"/>
          </w:p>
        </w:tc>
        <w:tc>
          <w:tcPr>
            <w:tcW w:w="2031" w:type="dxa"/>
          </w:tcPr>
          <w:p w14:paraId="68229321" w14:textId="77777777" w:rsidR="007F6B92" w:rsidRDefault="007F6B92" w:rsidP="007F6B92">
            <w:pPr>
              <w:jc w:val="center"/>
            </w:pPr>
            <w:proofErr w:type="spellStart"/>
            <w:r>
              <w:t>Liste</w:t>
            </w:r>
            <w:proofErr w:type="spellEnd"/>
          </w:p>
        </w:tc>
        <w:tc>
          <w:tcPr>
            <w:tcW w:w="2039" w:type="dxa"/>
          </w:tcPr>
          <w:p w14:paraId="117334DB" w14:textId="77777777" w:rsidR="007F6B92" w:rsidRDefault="007F6B92" w:rsidP="007F6B92">
            <w:pPr>
              <w:jc w:val="center"/>
            </w:pPr>
            <w:r>
              <w:t>Oui</w:t>
            </w:r>
          </w:p>
        </w:tc>
        <w:tc>
          <w:tcPr>
            <w:tcW w:w="2092" w:type="dxa"/>
          </w:tcPr>
          <w:p w14:paraId="0BBF5D33" w14:textId="77777777" w:rsidR="007F6B92" w:rsidRPr="007F6B92" w:rsidRDefault="007F6B92" w:rsidP="007F6B92">
            <w:pPr>
              <w:jc w:val="center"/>
              <w:rPr>
                <w:lang w:val="fr-FR"/>
              </w:rPr>
            </w:pPr>
            <w:r w:rsidRPr="007F6B92">
              <w:rPr>
                <w:lang w:val="fr-FR"/>
              </w:rPr>
              <w:t>Producteur / Parcelle / Récolte / Collecte / Lot vert / Transformation / Lot préparé / Stock / Vente-Export</w:t>
            </w:r>
          </w:p>
        </w:tc>
      </w:tr>
      <w:tr w:rsidR="007F6B92" w14:paraId="1DBA01B9" w14:textId="77777777" w:rsidTr="008B4BCA">
        <w:tc>
          <w:tcPr>
            <w:tcW w:w="2900" w:type="dxa"/>
          </w:tcPr>
          <w:p w14:paraId="5AEB4F37" w14:textId="77777777" w:rsidR="007F6B92" w:rsidRDefault="007F6B92" w:rsidP="007F6B92">
            <w:pPr>
              <w:jc w:val="center"/>
            </w:pPr>
            <w:proofErr w:type="spellStart"/>
            <w:r>
              <w:t>référence_objet</w:t>
            </w:r>
            <w:proofErr w:type="spellEnd"/>
          </w:p>
        </w:tc>
        <w:tc>
          <w:tcPr>
            <w:tcW w:w="2031" w:type="dxa"/>
          </w:tcPr>
          <w:p w14:paraId="104AD0BE" w14:textId="77777777" w:rsidR="007F6B92" w:rsidRDefault="007F6B92" w:rsidP="007F6B92">
            <w:pPr>
              <w:jc w:val="center"/>
            </w:pPr>
            <w:r>
              <w:t>Relation</w:t>
            </w:r>
          </w:p>
        </w:tc>
        <w:tc>
          <w:tcPr>
            <w:tcW w:w="2039" w:type="dxa"/>
          </w:tcPr>
          <w:p w14:paraId="2136C1BF" w14:textId="77777777" w:rsidR="007F6B92" w:rsidRDefault="007F6B92" w:rsidP="007F6B92">
            <w:pPr>
              <w:jc w:val="center"/>
            </w:pPr>
            <w:r>
              <w:t>Oui</w:t>
            </w:r>
          </w:p>
        </w:tc>
        <w:tc>
          <w:tcPr>
            <w:tcW w:w="2092" w:type="dxa"/>
          </w:tcPr>
          <w:p w14:paraId="4CB3831E" w14:textId="77777777" w:rsidR="007F6B92" w:rsidRDefault="007F6B92" w:rsidP="007F6B92">
            <w:pPr>
              <w:jc w:val="center"/>
            </w:pPr>
            <w:r>
              <w:t>PAR-001</w:t>
            </w:r>
          </w:p>
        </w:tc>
      </w:tr>
      <w:tr w:rsidR="007F6B92" w:rsidRPr="007F6B92" w14:paraId="3DE26C86" w14:textId="77777777" w:rsidTr="008B4BCA">
        <w:tc>
          <w:tcPr>
            <w:tcW w:w="2900" w:type="dxa"/>
          </w:tcPr>
          <w:p w14:paraId="03E0D84C" w14:textId="77777777" w:rsidR="007F6B92" w:rsidRDefault="007F6B92" w:rsidP="007F6B92">
            <w:pPr>
              <w:jc w:val="center"/>
            </w:pPr>
            <w:proofErr w:type="spellStart"/>
            <w:r>
              <w:t>type_non_conformité</w:t>
            </w:r>
            <w:proofErr w:type="spellEnd"/>
          </w:p>
        </w:tc>
        <w:tc>
          <w:tcPr>
            <w:tcW w:w="2031" w:type="dxa"/>
          </w:tcPr>
          <w:p w14:paraId="63D69707" w14:textId="77777777" w:rsidR="007F6B92" w:rsidRDefault="007F6B92" w:rsidP="007F6B92">
            <w:pPr>
              <w:jc w:val="center"/>
            </w:pPr>
            <w:proofErr w:type="spellStart"/>
            <w:r>
              <w:t>Liste</w:t>
            </w:r>
            <w:proofErr w:type="spellEnd"/>
          </w:p>
        </w:tc>
        <w:tc>
          <w:tcPr>
            <w:tcW w:w="2039" w:type="dxa"/>
          </w:tcPr>
          <w:p w14:paraId="3A6CC2F5" w14:textId="77777777" w:rsidR="007F6B92" w:rsidRDefault="007F6B92" w:rsidP="007F6B92">
            <w:pPr>
              <w:jc w:val="center"/>
            </w:pPr>
            <w:r>
              <w:t>Oui</w:t>
            </w:r>
          </w:p>
        </w:tc>
        <w:tc>
          <w:tcPr>
            <w:tcW w:w="2092" w:type="dxa"/>
          </w:tcPr>
          <w:p w14:paraId="797FFB8E" w14:textId="77777777" w:rsidR="007F6B92" w:rsidRPr="007F6B92" w:rsidRDefault="007F6B92" w:rsidP="007F6B92">
            <w:pPr>
              <w:jc w:val="center"/>
              <w:rPr>
                <w:lang w:val="fr-FR"/>
              </w:rPr>
            </w:pPr>
            <w:r w:rsidRPr="007F6B92">
              <w:rPr>
                <w:lang w:val="fr-FR"/>
              </w:rPr>
              <w:t>Intrant interdit / Erreur traçabilité / Écart stock / Document manquant</w:t>
            </w:r>
          </w:p>
        </w:tc>
      </w:tr>
      <w:tr w:rsidR="007F6B92" w14:paraId="4D142691" w14:textId="77777777" w:rsidTr="008B4BCA">
        <w:tc>
          <w:tcPr>
            <w:tcW w:w="2900" w:type="dxa"/>
          </w:tcPr>
          <w:p w14:paraId="326A26EC" w14:textId="77777777" w:rsidR="007F6B92" w:rsidRDefault="007F6B92" w:rsidP="007F6B92">
            <w:pPr>
              <w:jc w:val="center"/>
            </w:pPr>
            <w:proofErr w:type="spellStart"/>
            <w:r>
              <w:t>niveau_non_conformité</w:t>
            </w:r>
            <w:proofErr w:type="spellEnd"/>
          </w:p>
        </w:tc>
        <w:tc>
          <w:tcPr>
            <w:tcW w:w="2031" w:type="dxa"/>
          </w:tcPr>
          <w:p w14:paraId="2D640833" w14:textId="77777777" w:rsidR="007F6B92" w:rsidRDefault="007F6B92" w:rsidP="007F6B92">
            <w:pPr>
              <w:jc w:val="center"/>
            </w:pPr>
            <w:proofErr w:type="spellStart"/>
            <w:r>
              <w:t>Liste</w:t>
            </w:r>
            <w:proofErr w:type="spellEnd"/>
          </w:p>
        </w:tc>
        <w:tc>
          <w:tcPr>
            <w:tcW w:w="2039" w:type="dxa"/>
          </w:tcPr>
          <w:p w14:paraId="719B458C" w14:textId="77777777" w:rsidR="007F6B92" w:rsidRDefault="007F6B92" w:rsidP="007F6B92">
            <w:pPr>
              <w:jc w:val="center"/>
            </w:pPr>
            <w:r>
              <w:t>Oui</w:t>
            </w:r>
          </w:p>
        </w:tc>
        <w:tc>
          <w:tcPr>
            <w:tcW w:w="2092" w:type="dxa"/>
          </w:tcPr>
          <w:p w14:paraId="6CC7EE76" w14:textId="77777777" w:rsidR="007F6B92" w:rsidRDefault="007F6B92" w:rsidP="007F6B92">
            <w:pPr>
              <w:jc w:val="center"/>
            </w:pPr>
            <w:proofErr w:type="spellStart"/>
            <w:r>
              <w:t>Mineure</w:t>
            </w:r>
            <w:proofErr w:type="spellEnd"/>
            <w:r>
              <w:t xml:space="preserve"> / Majeure / Critique</w:t>
            </w:r>
          </w:p>
        </w:tc>
      </w:tr>
      <w:tr w:rsidR="007F6B92" w14:paraId="7715902A" w14:textId="77777777" w:rsidTr="008B4BCA">
        <w:tc>
          <w:tcPr>
            <w:tcW w:w="2900" w:type="dxa"/>
          </w:tcPr>
          <w:p w14:paraId="191872B4" w14:textId="77777777" w:rsidR="007F6B92" w:rsidRDefault="007F6B92" w:rsidP="007F6B92">
            <w:pPr>
              <w:jc w:val="center"/>
            </w:pPr>
            <w:proofErr w:type="spellStart"/>
            <w:r>
              <w:t>date_detection</w:t>
            </w:r>
            <w:proofErr w:type="spellEnd"/>
          </w:p>
        </w:tc>
        <w:tc>
          <w:tcPr>
            <w:tcW w:w="2031" w:type="dxa"/>
          </w:tcPr>
          <w:p w14:paraId="59F517B0" w14:textId="77777777" w:rsidR="007F6B92" w:rsidRDefault="007F6B92" w:rsidP="007F6B92">
            <w:pPr>
              <w:jc w:val="center"/>
            </w:pPr>
            <w:r>
              <w:t>Date</w:t>
            </w:r>
          </w:p>
        </w:tc>
        <w:tc>
          <w:tcPr>
            <w:tcW w:w="2039" w:type="dxa"/>
          </w:tcPr>
          <w:p w14:paraId="2A9AB2E6" w14:textId="77777777" w:rsidR="007F6B92" w:rsidRDefault="007F6B92" w:rsidP="007F6B92">
            <w:pPr>
              <w:jc w:val="center"/>
            </w:pPr>
            <w:r>
              <w:t>Oui</w:t>
            </w:r>
          </w:p>
        </w:tc>
        <w:tc>
          <w:tcPr>
            <w:tcW w:w="2092" w:type="dxa"/>
          </w:tcPr>
          <w:p w14:paraId="0BCDF3FB" w14:textId="77777777" w:rsidR="007F6B92" w:rsidRDefault="007F6B92" w:rsidP="007F6B92">
            <w:pPr>
              <w:jc w:val="center"/>
            </w:pPr>
            <w:r>
              <w:t>24/05/2026</w:t>
            </w:r>
          </w:p>
        </w:tc>
      </w:tr>
      <w:tr w:rsidR="007F6B92" w14:paraId="343DF639" w14:textId="77777777" w:rsidTr="008B4BCA">
        <w:tc>
          <w:tcPr>
            <w:tcW w:w="2900" w:type="dxa"/>
          </w:tcPr>
          <w:p w14:paraId="11488D01" w14:textId="77777777" w:rsidR="007F6B92" w:rsidRDefault="007F6B92" w:rsidP="007F6B92">
            <w:pPr>
              <w:jc w:val="center"/>
            </w:pPr>
            <w:proofErr w:type="spellStart"/>
            <w:r>
              <w:t>description_non_conformité</w:t>
            </w:r>
            <w:proofErr w:type="spellEnd"/>
          </w:p>
        </w:tc>
        <w:tc>
          <w:tcPr>
            <w:tcW w:w="2031" w:type="dxa"/>
          </w:tcPr>
          <w:p w14:paraId="275608A7" w14:textId="77777777" w:rsidR="007F6B92" w:rsidRDefault="007F6B92" w:rsidP="007F6B92">
            <w:pPr>
              <w:jc w:val="center"/>
            </w:pPr>
            <w:r>
              <w:t>Texte long</w:t>
            </w:r>
          </w:p>
        </w:tc>
        <w:tc>
          <w:tcPr>
            <w:tcW w:w="2039" w:type="dxa"/>
          </w:tcPr>
          <w:p w14:paraId="2A96A55E" w14:textId="77777777" w:rsidR="007F6B92" w:rsidRDefault="007F6B92" w:rsidP="007F6B92">
            <w:pPr>
              <w:jc w:val="center"/>
            </w:pPr>
            <w:r>
              <w:t>Oui</w:t>
            </w:r>
          </w:p>
        </w:tc>
        <w:tc>
          <w:tcPr>
            <w:tcW w:w="2092" w:type="dxa"/>
          </w:tcPr>
          <w:p w14:paraId="7052D18D" w14:textId="77777777" w:rsidR="007F6B92" w:rsidRDefault="007F6B92" w:rsidP="007F6B92">
            <w:pPr>
              <w:jc w:val="center"/>
            </w:pPr>
            <w:r>
              <w:t xml:space="preserve">Description </w:t>
            </w:r>
            <w:proofErr w:type="spellStart"/>
            <w:r>
              <w:t>détaillée</w:t>
            </w:r>
            <w:proofErr w:type="spellEnd"/>
          </w:p>
        </w:tc>
      </w:tr>
      <w:tr w:rsidR="007F6B92" w14:paraId="6F79D101" w14:textId="77777777" w:rsidTr="008B4BCA">
        <w:tc>
          <w:tcPr>
            <w:tcW w:w="2900" w:type="dxa"/>
          </w:tcPr>
          <w:p w14:paraId="481BC70B" w14:textId="77777777" w:rsidR="007F6B92" w:rsidRDefault="007F6B92" w:rsidP="007F6B92">
            <w:pPr>
              <w:jc w:val="center"/>
            </w:pPr>
            <w:proofErr w:type="spellStart"/>
            <w:r>
              <w:t>cause_probable</w:t>
            </w:r>
            <w:proofErr w:type="spellEnd"/>
          </w:p>
        </w:tc>
        <w:tc>
          <w:tcPr>
            <w:tcW w:w="2031" w:type="dxa"/>
          </w:tcPr>
          <w:p w14:paraId="6CAFBEC5" w14:textId="77777777" w:rsidR="007F6B92" w:rsidRDefault="007F6B92" w:rsidP="007F6B92">
            <w:pPr>
              <w:jc w:val="center"/>
            </w:pPr>
            <w:r>
              <w:t>Texte long</w:t>
            </w:r>
          </w:p>
        </w:tc>
        <w:tc>
          <w:tcPr>
            <w:tcW w:w="2039" w:type="dxa"/>
          </w:tcPr>
          <w:p w14:paraId="2D367A3D" w14:textId="77777777" w:rsidR="007F6B92" w:rsidRDefault="007F6B92" w:rsidP="007F6B92">
            <w:pPr>
              <w:jc w:val="center"/>
            </w:pPr>
            <w:r>
              <w:t>Non</w:t>
            </w:r>
          </w:p>
        </w:tc>
        <w:tc>
          <w:tcPr>
            <w:tcW w:w="2092" w:type="dxa"/>
          </w:tcPr>
          <w:p w14:paraId="1DFC3494" w14:textId="77777777" w:rsidR="007F6B92" w:rsidRDefault="007F6B92" w:rsidP="007F6B92">
            <w:pPr>
              <w:jc w:val="center"/>
            </w:pPr>
            <w:r>
              <w:t xml:space="preserve">Origine possible du </w:t>
            </w:r>
            <w:proofErr w:type="spellStart"/>
            <w:r>
              <w:t>problème</w:t>
            </w:r>
            <w:proofErr w:type="spellEnd"/>
          </w:p>
        </w:tc>
      </w:tr>
      <w:tr w:rsidR="007F6B92" w14:paraId="36186FEB" w14:textId="77777777" w:rsidTr="008B4BCA">
        <w:tc>
          <w:tcPr>
            <w:tcW w:w="2900" w:type="dxa"/>
          </w:tcPr>
          <w:p w14:paraId="2F53F8E4" w14:textId="77777777" w:rsidR="007F6B92" w:rsidRDefault="007F6B92" w:rsidP="007F6B92">
            <w:pPr>
              <w:jc w:val="center"/>
            </w:pPr>
            <w:proofErr w:type="spellStart"/>
            <w:r>
              <w:t>action_corrective</w:t>
            </w:r>
            <w:proofErr w:type="spellEnd"/>
          </w:p>
        </w:tc>
        <w:tc>
          <w:tcPr>
            <w:tcW w:w="2031" w:type="dxa"/>
          </w:tcPr>
          <w:p w14:paraId="43802176" w14:textId="77777777" w:rsidR="007F6B92" w:rsidRDefault="007F6B92" w:rsidP="007F6B92">
            <w:pPr>
              <w:jc w:val="center"/>
            </w:pPr>
            <w:r>
              <w:t>Texte long</w:t>
            </w:r>
          </w:p>
        </w:tc>
        <w:tc>
          <w:tcPr>
            <w:tcW w:w="2039" w:type="dxa"/>
          </w:tcPr>
          <w:p w14:paraId="25909585" w14:textId="77777777" w:rsidR="007F6B92" w:rsidRDefault="007F6B92" w:rsidP="007F6B92">
            <w:pPr>
              <w:jc w:val="center"/>
            </w:pPr>
            <w:r>
              <w:t>Oui</w:t>
            </w:r>
          </w:p>
        </w:tc>
        <w:tc>
          <w:tcPr>
            <w:tcW w:w="2092" w:type="dxa"/>
          </w:tcPr>
          <w:p w14:paraId="36C4C724" w14:textId="77777777" w:rsidR="007F6B92" w:rsidRDefault="007F6B92" w:rsidP="007F6B92">
            <w:pPr>
              <w:jc w:val="center"/>
            </w:pPr>
            <w:r>
              <w:t xml:space="preserve">Action </w:t>
            </w:r>
            <w:proofErr w:type="spellStart"/>
            <w:r>
              <w:t>demandée</w:t>
            </w:r>
            <w:proofErr w:type="spellEnd"/>
          </w:p>
        </w:tc>
      </w:tr>
      <w:tr w:rsidR="007F6B92" w14:paraId="3D7C66E6" w14:textId="77777777" w:rsidTr="008B4BCA">
        <w:tc>
          <w:tcPr>
            <w:tcW w:w="2900" w:type="dxa"/>
          </w:tcPr>
          <w:p w14:paraId="628A5AEB" w14:textId="77777777" w:rsidR="007F6B92" w:rsidRDefault="007F6B92" w:rsidP="007F6B92">
            <w:pPr>
              <w:jc w:val="center"/>
            </w:pPr>
            <w:proofErr w:type="spellStart"/>
            <w:r>
              <w:t>responsable_action</w:t>
            </w:r>
            <w:proofErr w:type="spellEnd"/>
          </w:p>
        </w:tc>
        <w:tc>
          <w:tcPr>
            <w:tcW w:w="2031" w:type="dxa"/>
          </w:tcPr>
          <w:p w14:paraId="70CECD53" w14:textId="77777777" w:rsidR="007F6B92" w:rsidRDefault="007F6B92" w:rsidP="007F6B92">
            <w:pPr>
              <w:jc w:val="center"/>
            </w:pPr>
            <w:proofErr w:type="spellStart"/>
            <w:r>
              <w:t>Utilisateur</w:t>
            </w:r>
            <w:proofErr w:type="spellEnd"/>
          </w:p>
        </w:tc>
        <w:tc>
          <w:tcPr>
            <w:tcW w:w="2039" w:type="dxa"/>
          </w:tcPr>
          <w:p w14:paraId="48A7CED4" w14:textId="77777777" w:rsidR="007F6B92" w:rsidRDefault="007F6B92" w:rsidP="007F6B92">
            <w:pPr>
              <w:jc w:val="center"/>
            </w:pPr>
            <w:r>
              <w:t>Oui</w:t>
            </w:r>
          </w:p>
        </w:tc>
        <w:tc>
          <w:tcPr>
            <w:tcW w:w="2092" w:type="dxa"/>
          </w:tcPr>
          <w:p w14:paraId="68B68796" w14:textId="77777777" w:rsidR="007F6B92" w:rsidRDefault="007F6B92" w:rsidP="007F6B92">
            <w:pPr>
              <w:jc w:val="center"/>
            </w:pPr>
            <w:proofErr w:type="spellStart"/>
            <w:r>
              <w:t>Responsable</w:t>
            </w:r>
            <w:proofErr w:type="spellEnd"/>
            <w:r>
              <w:t xml:space="preserve"> </w:t>
            </w:r>
            <w:proofErr w:type="spellStart"/>
            <w:r>
              <w:t>qualité</w:t>
            </w:r>
            <w:proofErr w:type="spellEnd"/>
          </w:p>
        </w:tc>
      </w:tr>
      <w:tr w:rsidR="007F6B92" w14:paraId="10A10840" w14:textId="77777777" w:rsidTr="008B4BCA">
        <w:tc>
          <w:tcPr>
            <w:tcW w:w="2900" w:type="dxa"/>
          </w:tcPr>
          <w:p w14:paraId="6884647D" w14:textId="77777777" w:rsidR="007F6B92" w:rsidRDefault="007F6B92" w:rsidP="007F6B92">
            <w:pPr>
              <w:jc w:val="center"/>
            </w:pPr>
            <w:proofErr w:type="spellStart"/>
            <w:r>
              <w:t>date_limite_correction</w:t>
            </w:r>
            <w:proofErr w:type="spellEnd"/>
          </w:p>
        </w:tc>
        <w:tc>
          <w:tcPr>
            <w:tcW w:w="2031" w:type="dxa"/>
          </w:tcPr>
          <w:p w14:paraId="3A0FEE92" w14:textId="77777777" w:rsidR="007F6B92" w:rsidRDefault="007F6B92" w:rsidP="007F6B92">
            <w:pPr>
              <w:jc w:val="center"/>
            </w:pPr>
            <w:r>
              <w:t>Date</w:t>
            </w:r>
          </w:p>
        </w:tc>
        <w:tc>
          <w:tcPr>
            <w:tcW w:w="2039" w:type="dxa"/>
          </w:tcPr>
          <w:p w14:paraId="104024BE" w14:textId="77777777" w:rsidR="007F6B92" w:rsidRDefault="007F6B92" w:rsidP="007F6B92">
            <w:pPr>
              <w:jc w:val="center"/>
            </w:pPr>
            <w:r>
              <w:t>Oui</w:t>
            </w:r>
          </w:p>
        </w:tc>
        <w:tc>
          <w:tcPr>
            <w:tcW w:w="2092" w:type="dxa"/>
          </w:tcPr>
          <w:p w14:paraId="07CE4E5D" w14:textId="77777777" w:rsidR="007F6B92" w:rsidRDefault="007F6B92" w:rsidP="007F6B92">
            <w:pPr>
              <w:jc w:val="center"/>
            </w:pPr>
            <w:r>
              <w:t>30/05/2026</w:t>
            </w:r>
          </w:p>
        </w:tc>
      </w:tr>
      <w:tr w:rsidR="007F6B92" w:rsidRPr="007F6B92" w14:paraId="77DE3151" w14:textId="77777777" w:rsidTr="008B4BCA">
        <w:tc>
          <w:tcPr>
            <w:tcW w:w="2900" w:type="dxa"/>
          </w:tcPr>
          <w:p w14:paraId="0CC63726" w14:textId="77777777" w:rsidR="007F6B92" w:rsidRDefault="007F6B92" w:rsidP="007F6B92">
            <w:pPr>
              <w:jc w:val="center"/>
            </w:pPr>
            <w:proofErr w:type="spellStart"/>
            <w:r>
              <w:t>statut_action</w:t>
            </w:r>
            <w:proofErr w:type="spellEnd"/>
          </w:p>
        </w:tc>
        <w:tc>
          <w:tcPr>
            <w:tcW w:w="2031" w:type="dxa"/>
          </w:tcPr>
          <w:p w14:paraId="2B3E739D" w14:textId="77777777" w:rsidR="007F6B92" w:rsidRDefault="007F6B92" w:rsidP="007F6B92">
            <w:pPr>
              <w:jc w:val="center"/>
            </w:pPr>
            <w:proofErr w:type="spellStart"/>
            <w:r>
              <w:t>Liste</w:t>
            </w:r>
            <w:proofErr w:type="spellEnd"/>
          </w:p>
        </w:tc>
        <w:tc>
          <w:tcPr>
            <w:tcW w:w="2039" w:type="dxa"/>
          </w:tcPr>
          <w:p w14:paraId="15E61A77" w14:textId="77777777" w:rsidR="007F6B92" w:rsidRDefault="007F6B92" w:rsidP="007F6B92">
            <w:pPr>
              <w:jc w:val="center"/>
            </w:pPr>
            <w:r>
              <w:t>Oui</w:t>
            </w:r>
          </w:p>
        </w:tc>
        <w:tc>
          <w:tcPr>
            <w:tcW w:w="2092" w:type="dxa"/>
          </w:tcPr>
          <w:p w14:paraId="37920532" w14:textId="77777777" w:rsidR="007F6B92" w:rsidRPr="007F6B92" w:rsidRDefault="007F6B92" w:rsidP="007F6B92">
            <w:pPr>
              <w:jc w:val="center"/>
              <w:rPr>
                <w:lang w:val="fr-FR"/>
              </w:rPr>
            </w:pPr>
            <w:r w:rsidRPr="007F6B92">
              <w:rPr>
                <w:lang w:val="fr-FR"/>
              </w:rPr>
              <w:t>En attente / En cours / Résolu / Rejeté</w:t>
            </w:r>
          </w:p>
        </w:tc>
      </w:tr>
      <w:tr w:rsidR="007F6B92" w14:paraId="0375F9C1" w14:textId="77777777" w:rsidTr="008B4BCA">
        <w:tc>
          <w:tcPr>
            <w:tcW w:w="2900" w:type="dxa"/>
          </w:tcPr>
          <w:p w14:paraId="2216EEAF" w14:textId="77777777" w:rsidR="007F6B92" w:rsidRDefault="007F6B92" w:rsidP="007F6B92">
            <w:pPr>
              <w:jc w:val="center"/>
            </w:pPr>
            <w:proofErr w:type="spellStart"/>
            <w:r>
              <w:t>preuve_correction</w:t>
            </w:r>
            <w:proofErr w:type="spellEnd"/>
          </w:p>
        </w:tc>
        <w:tc>
          <w:tcPr>
            <w:tcW w:w="2031" w:type="dxa"/>
          </w:tcPr>
          <w:p w14:paraId="64CF6598" w14:textId="77777777" w:rsidR="007F6B92" w:rsidRDefault="007F6B92" w:rsidP="007F6B92">
            <w:pPr>
              <w:jc w:val="center"/>
            </w:pPr>
            <w:proofErr w:type="spellStart"/>
            <w:r>
              <w:t>Fichier</w:t>
            </w:r>
            <w:proofErr w:type="spellEnd"/>
          </w:p>
        </w:tc>
        <w:tc>
          <w:tcPr>
            <w:tcW w:w="2039" w:type="dxa"/>
          </w:tcPr>
          <w:p w14:paraId="03797700" w14:textId="77777777" w:rsidR="007F6B92" w:rsidRDefault="007F6B92" w:rsidP="007F6B92">
            <w:pPr>
              <w:jc w:val="center"/>
            </w:pPr>
            <w:r>
              <w:t>Non</w:t>
            </w:r>
          </w:p>
        </w:tc>
        <w:tc>
          <w:tcPr>
            <w:tcW w:w="2092" w:type="dxa"/>
          </w:tcPr>
          <w:p w14:paraId="65D6FB5D" w14:textId="77777777" w:rsidR="007F6B92" w:rsidRDefault="007F6B92" w:rsidP="007F6B92">
            <w:pPr>
              <w:jc w:val="center"/>
            </w:pPr>
            <w:r>
              <w:t>Photos, documents</w:t>
            </w:r>
          </w:p>
        </w:tc>
      </w:tr>
      <w:tr w:rsidR="007F6B92" w14:paraId="0EE68CBB" w14:textId="77777777" w:rsidTr="008B4BCA">
        <w:tc>
          <w:tcPr>
            <w:tcW w:w="2900" w:type="dxa"/>
          </w:tcPr>
          <w:p w14:paraId="5FFB01DB" w14:textId="77777777" w:rsidR="007F6B92" w:rsidRDefault="007F6B92" w:rsidP="007F6B92">
            <w:pPr>
              <w:jc w:val="center"/>
            </w:pPr>
            <w:proofErr w:type="spellStart"/>
            <w:r>
              <w:t>date_résolution</w:t>
            </w:r>
            <w:proofErr w:type="spellEnd"/>
          </w:p>
        </w:tc>
        <w:tc>
          <w:tcPr>
            <w:tcW w:w="2031" w:type="dxa"/>
          </w:tcPr>
          <w:p w14:paraId="3B8316DC" w14:textId="77777777" w:rsidR="007F6B92" w:rsidRDefault="007F6B92" w:rsidP="007F6B92">
            <w:pPr>
              <w:jc w:val="center"/>
            </w:pPr>
            <w:r>
              <w:t>Date</w:t>
            </w:r>
          </w:p>
        </w:tc>
        <w:tc>
          <w:tcPr>
            <w:tcW w:w="2039" w:type="dxa"/>
          </w:tcPr>
          <w:p w14:paraId="2F10C9C5" w14:textId="77777777" w:rsidR="007F6B92" w:rsidRDefault="007F6B92" w:rsidP="007F6B92">
            <w:pPr>
              <w:jc w:val="center"/>
            </w:pPr>
            <w:r>
              <w:t>Non</w:t>
            </w:r>
          </w:p>
        </w:tc>
        <w:tc>
          <w:tcPr>
            <w:tcW w:w="2092" w:type="dxa"/>
          </w:tcPr>
          <w:p w14:paraId="321947DC" w14:textId="77777777" w:rsidR="007F6B92" w:rsidRDefault="007F6B92" w:rsidP="007F6B92">
            <w:pPr>
              <w:jc w:val="center"/>
            </w:pPr>
            <w:r>
              <w:t xml:space="preserve">Date </w:t>
            </w:r>
            <w:proofErr w:type="spellStart"/>
            <w:r>
              <w:t>résolution</w:t>
            </w:r>
            <w:proofErr w:type="spellEnd"/>
          </w:p>
        </w:tc>
      </w:tr>
      <w:tr w:rsidR="007F6B92" w14:paraId="0E085B8F" w14:textId="77777777" w:rsidTr="008B4BCA">
        <w:tc>
          <w:tcPr>
            <w:tcW w:w="2900" w:type="dxa"/>
          </w:tcPr>
          <w:p w14:paraId="3DB19230" w14:textId="77777777" w:rsidR="007F6B92" w:rsidRDefault="007F6B92" w:rsidP="007F6B92">
            <w:pPr>
              <w:jc w:val="center"/>
            </w:pPr>
            <w:proofErr w:type="spellStart"/>
            <w:r>
              <w:t>commentaire</w:t>
            </w:r>
            <w:proofErr w:type="spellEnd"/>
          </w:p>
        </w:tc>
        <w:tc>
          <w:tcPr>
            <w:tcW w:w="2031" w:type="dxa"/>
          </w:tcPr>
          <w:p w14:paraId="60421460" w14:textId="77777777" w:rsidR="007F6B92" w:rsidRDefault="007F6B92" w:rsidP="007F6B92">
            <w:pPr>
              <w:jc w:val="center"/>
            </w:pPr>
            <w:r>
              <w:t>Texte long</w:t>
            </w:r>
          </w:p>
        </w:tc>
        <w:tc>
          <w:tcPr>
            <w:tcW w:w="2039" w:type="dxa"/>
          </w:tcPr>
          <w:p w14:paraId="62149804" w14:textId="77777777" w:rsidR="007F6B92" w:rsidRDefault="007F6B92" w:rsidP="007F6B92">
            <w:pPr>
              <w:jc w:val="center"/>
            </w:pPr>
            <w:r>
              <w:t>Non</w:t>
            </w:r>
          </w:p>
        </w:tc>
        <w:tc>
          <w:tcPr>
            <w:tcW w:w="2092" w:type="dxa"/>
          </w:tcPr>
          <w:p w14:paraId="4B18B5EE" w14:textId="77777777" w:rsidR="007F6B92" w:rsidRDefault="007F6B92" w:rsidP="007F6B92">
            <w:pPr>
              <w:jc w:val="center"/>
            </w:pPr>
            <w:r>
              <w:t>Observations</w:t>
            </w:r>
          </w:p>
        </w:tc>
      </w:tr>
      <w:tr w:rsidR="007F6B92" w14:paraId="706F1C48" w14:textId="77777777" w:rsidTr="008B4BCA">
        <w:tc>
          <w:tcPr>
            <w:tcW w:w="2900" w:type="dxa"/>
          </w:tcPr>
          <w:p w14:paraId="71AD263B" w14:textId="77777777" w:rsidR="007F6B92" w:rsidRDefault="007F6B92" w:rsidP="007F6B92">
            <w:pPr>
              <w:jc w:val="center"/>
            </w:pPr>
            <w:proofErr w:type="spellStart"/>
            <w:r>
              <w:t>créé_par</w:t>
            </w:r>
            <w:proofErr w:type="spellEnd"/>
          </w:p>
        </w:tc>
        <w:tc>
          <w:tcPr>
            <w:tcW w:w="2031" w:type="dxa"/>
          </w:tcPr>
          <w:p w14:paraId="1AA0A8DC" w14:textId="77777777" w:rsidR="007F6B92" w:rsidRDefault="007F6B92" w:rsidP="007F6B92">
            <w:pPr>
              <w:jc w:val="center"/>
            </w:pPr>
            <w:proofErr w:type="spellStart"/>
            <w:r>
              <w:t>Utilisateur</w:t>
            </w:r>
            <w:proofErr w:type="spellEnd"/>
          </w:p>
        </w:tc>
        <w:tc>
          <w:tcPr>
            <w:tcW w:w="2039" w:type="dxa"/>
          </w:tcPr>
          <w:p w14:paraId="207ACA7A" w14:textId="77777777" w:rsidR="007F6B92" w:rsidRDefault="007F6B92" w:rsidP="007F6B92">
            <w:pPr>
              <w:jc w:val="center"/>
            </w:pPr>
            <w:r>
              <w:t>Oui</w:t>
            </w:r>
          </w:p>
        </w:tc>
        <w:tc>
          <w:tcPr>
            <w:tcW w:w="2092" w:type="dxa"/>
          </w:tcPr>
          <w:p w14:paraId="21B679E5" w14:textId="77777777" w:rsidR="007F6B92" w:rsidRDefault="007F6B92" w:rsidP="007F6B92">
            <w:pPr>
              <w:jc w:val="center"/>
            </w:pPr>
            <w:proofErr w:type="spellStart"/>
            <w:r>
              <w:t>Automatique</w:t>
            </w:r>
            <w:proofErr w:type="spellEnd"/>
          </w:p>
        </w:tc>
      </w:tr>
      <w:tr w:rsidR="007F6B92" w14:paraId="277FD522" w14:textId="77777777" w:rsidTr="008B4BCA">
        <w:tc>
          <w:tcPr>
            <w:tcW w:w="2900" w:type="dxa"/>
          </w:tcPr>
          <w:p w14:paraId="719CEB0B" w14:textId="77777777" w:rsidR="007F6B92" w:rsidRDefault="007F6B92" w:rsidP="007F6B92">
            <w:pPr>
              <w:jc w:val="center"/>
            </w:pPr>
            <w:proofErr w:type="spellStart"/>
            <w:r>
              <w:t>date_création</w:t>
            </w:r>
            <w:proofErr w:type="spellEnd"/>
          </w:p>
        </w:tc>
        <w:tc>
          <w:tcPr>
            <w:tcW w:w="2031" w:type="dxa"/>
          </w:tcPr>
          <w:p w14:paraId="2BF1ECA0" w14:textId="77777777" w:rsidR="007F6B92" w:rsidRDefault="007F6B92" w:rsidP="007F6B92">
            <w:pPr>
              <w:jc w:val="center"/>
            </w:pPr>
            <w:proofErr w:type="spellStart"/>
            <w:r>
              <w:t>DateTime</w:t>
            </w:r>
            <w:proofErr w:type="spellEnd"/>
          </w:p>
        </w:tc>
        <w:tc>
          <w:tcPr>
            <w:tcW w:w="2039" w:type="dxa"/>
          </w:tcPr>
          <w:p w14:paraId="7B0F71B1" w14:textId="77777777" w:rsidR="007F6B92" w:rsidRDefault="007F6B92" w:rsidP="007F6B92">
            <w:pPr>
              <w:jc w:val="center"/>
            </w:pPr>
            <w:r>
              <w:t>Oui</w:t>
            </w:r>
          </w:p>
        </w:tc>
        <w:tc>
          <w:tcPr>
            <w:tcW w:w="2092" w:type="dxa"/>
          </w:tcPr>
          <w:p w14:paraId="1A897CA7" w14:textId="77777777" w:rsidR="007F6B92" w:rsidRDefault="007F6B92" w:rsidP="007F6B92">
            <w:pPr>
              <w:jc w:val="center"/>
            </w:pPr>
            <w:proofErr w:type="spellStart"/>
            <w:r>
              <w:t>Automatique</w:t>
            </w:r>
            <w:proofErr w:type="spellEnd"/>
          </w:p>
        </w:tc>
      </w:tr>
      <w:tr w:rsidR="007F6B92" w14:paraId="547A4070" w14:textId="77777777" w:rsidTr="008B4BCA">
        <w:tc>
          <w:tcPr>
            <w:tcW w:w="2900" w:type="dxa"/>
          </w:tcPr>
          <w:p w14:paraId="6E20313F" w14:textId="77777777" w:rsidR="007F6B92" w:rsidRDefault="007F6B92" w:rsidP="007F6B92">
            <w:pPr>
              <w:jc w:val="center"/>
            </w:pPr>
            <w:proofErr w:type="spellStart"/>
            <w:r>
              <w:t>modifié_par</w:t>
            </w:r>
            <w:proofErr w:type="spellEnd"/>
          </w:p>
        </w:tc>
        <w:tc>
          <w:tcPr>
            <w:tcW w:w="2031" w:type="dxa"/>
          </w:tcPr>
          <w:p w14:paraId="640E2B0E" w14:textId="77777777" w:rsidR="007F6B92" w:rsidRDefault="007F6B92" w:rsidP="007F6B92">
            <w:pPr>
              <w:jc w:val="center"/>
            </w:pPr>
            <w:proofErr w:type="spellStart"/>
            <w:r>
              <w:t>Utilisateur</w:t>
            </w:r>
            <w:proofErr w:type="spellEnd"/>
          </w:p>
        </w:tc>
        <w:tc>
          <w:tcPr>
            <w:tcW w:w="2039" w:type="dxa"/>
          </w:tcPr>
          <w:p w14:paraId="0E96AAF4" w14:textId="77777777" w:rsidR="007F6B92" w:rsidRDefault="007F6B92" w:rsidP="007F6B92">
            <w:pPr>
              <w:jc w:val="center"/>
            </w:pPr>
            <w:r>
              <w:t>Oui</w:t>
            </w:r>
          </w:p>
        </w:tc>
        <w:tc>
          <w:tcPr>
            <w:tcW w:w="2092" w:type="dxa"/>
          </w:tcPr>
          <w:p w14:paraId="45291793" w14:textId="77777777" w:rsidR="007F6B92" w:rsidRDefault="007F6B92" w:rsidP="007F6B92">
            <w:pPr>
              <w:jc w:val="center"/>
            </w:pPr>
            <w:proofErr w:type="spellStart"/>
            <w:r>
              <w:t>Automatique</w:t>
            </w:r>
            <w:proofErr w:type="spellEnd"/>
          </w:p>
        </w:tc>
      </w:tr>
      <w:tr w:rsidR="007F6B92" w14:paraId="4B8C4F0E" w14:textId="77777777" w:rsidTr="008B4BCA">
        <w:tc>
          <w:tcPr>
            <w:tcW w:w="2900" w:type="dxa"/>
          </w:tcPr>
          <w:p w14:paraId="7106E0F3" w14:textId="77777777" w:rsidR="007F6B92" w:rsidRDefault="007F6B92" w:rsidP="007F6B92">
            <w:pPr>
              <w:jc w:val="center"/>
            </w:pPr>
            <w:proofErr w:type="spellStart"/>
            <w:r>
              <w:t>date_modification</w:t>
            </w:r>
            <w:proofErr w:type="spellEnd"/>
          </w:p>
        </w:tc>
        <w:tc>
          <w:tcPr>
            <w:tcW w:w="2031" w:type="dxa"/>
          </w:tcPr>
          <w:p w14:paraId="2FF0C96F" w14:textId="77777777" w:rsidR="007F6B92" w:rsidRDefault="007F6B92" w:rsidP="007F6B92">
            <w:pPr>
              <w:jc w:val="center"/>
            </w:pPr>
            <w:proofErr w:type="spellStart"/>
            <w:r>
              <w:t>DateTime</w:t>
            </w:r>
            <w:proofErr w:type="spellEnd"/>
          </w:p>
        </w:tc>
        <w:tc>
          <w:tcPr>
            <w:tcW w:w="2039" w:type="dxa"/>
          </w:tcPr>
          <w:p w14:paraId="436C643E" w14:textId="77777777" w:rsidR="007F6B92" w:rsidRDefault="007F6B92" w:rsidP="007F6B92">
            <w:pPr>
              <w:jc w:val="center"/>
            </w:pPr>
            <w:r>
              <w:t>Oui</w:t>
            </w:r>
          </w:p>
        </w:tc>
        <w:tc>
          <w:tcPr>
            <w:tcW w:w="2092" w:type="dxa"/>
          </w:tcPr>
          <w:p w14:paraId="304E6BDA" w14:textId="77777777" w:rsidR="007F6B92" w:rsidRDefault="007F6B92" w:rsidP="007F6B92">
            <w:pPr>
              <w:jc w:val="center"/>
            </w:pPr>
            <w:proofErr w:type="spellStart"/>
            <w:r>
              <w:t>Automatique</w:t>
            </w:r>
            <w:proofErr w:type="spellEnd"/>
          </w:p>
        </w:tc>
      </w:tr>
    </w:tbl>
    <w:p w14:paraId="60C1A327" w14:textId="77777777" w:rsidR="007F6B92" w:rsidRDefault="007F6B92" w:rsidP="007F6B92">
      <w:pPr>
        <w:jc w:val="center"/>
        <w:rPr>
          <w:b/>
          <w:bCs/>
        </w:rPr>
      </w:pPr>
    </w:p>
    <w:p w14:paraId="7F9CEB8D" w14:textId="77777777" w:rsidR="007F6B92" w:rsidRDefault="007F6B92" w:rsidP="007F6B92">
      <w:pPr>
        <w:jc w:val="center"/>
        <w:rPr>
          <w:b/>
          <w:bCs/>
          <w:sz w:val="32"/>
          <w:szCs w:val="32"/>
        </w:rPr>
      </w:pPr>
      <w:r w:rsidRPr="00667F44">
        <w:rPr>
          <w:b/>
          <w:bCs/>
          <w:sz w:val="32"/>
          <w:szCs w:val="32"/>
          <w:highlight w:val="yellow"/>
        </w:rPr>
        <w:t>FICHE DOCUMENTS</w:t>
      </w:r>
    </w:p>
    <w:p w14:paraId="42057F00" w14:textId="77777777" w:rsidR="007F6B92" w:rsidRDefault="007F6B92" w:rsidP="007F6B92">
      <w:pPr>
        <w:jc w:val="center"/>
        <w:rPr>
          <w:b/>
          <w:bCs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7F6B92" w14:paraId="1E45CE91" w14:textId="77777777" w:rsidTr="008B4BCA">
        <w:tc>
          <w:tcPr>
            <w:tcW w:w="2160" w:type="dxa"/>
          </w:tcPr>
          <w:p w14:paraId="67E609B9" w14:textId="77777777" w:rsidR="007F6B92" w:rsidRDefault="007F6B92" w:rsidP="007F6B92">
            <w:pPr>
              <w:jc w:val="center"/>
            </w:pPr>
            <w:r>
              <w:t>Champ</w:t>
            </w:r>
          </w:p>
        </w:tc>
        <w:tc>
          <w:tcPr>
            <w:tcW w:w="2160" w:type="dxa"/>
          </w:tcPr>
          <w:p w14:paraId="7F0FFF88" w14:textId="77777777" w:rsidR="007F6B92" w:rsidRDefault="007F6B92" w:rsidP="007F6B92">
            <w:pPr>
              <w:jc w:val="center"/>
            </w:pPr>
            <w:r>
              <w:t>Type</w:t>
            </w:r>
          </w:p>
        </w:tc>
        <w:tc>
          <w:tcPr>
            <w:tcW w:w="2160" w:type="dxa"/>
          </w:tcPr>
          <w:p w14:paraId="23CAF1E1" w14:textId="77777777" w:rsidR="007F6B92" w:rsidRDefault="007F6B92" w:rsidP="007F6B92">
            <w:pPr>
              <w:jc w:val="center"/>
            </w:pPr>
            <w:proofErr w:type="spellStart"/>
            <w:r>
              <w:t>Obligatoire</w:t>
            </w:r>
            <w:proofErr w:type="spellEnd"/>
          </w:p>
        </w:tc>
        <w:tc>
          <w:tcPr>
            <w:tcW w:w="2160" w:type="dxa"/>
          </w:tcPr>
          <w:p w14:paraId="3BAE06C0" w14:textId="77777777" w:rsidR="007F6B92" w:rsidRDefault="007F6B92" w:rsidP="007F6B92">
            <w:pPr>
              <w:jc w:val="center"/>
            </w:pPr>
            <w:r>
              <w:t xml:space="preserve">Description / </w:t>
            </w:r>
            <w:proofErr w:type="spellStart"/>
            <w:r>
              <w:t>Exemple</w:t>
            </w:r>
            <w:proofErr w:type="spellEnd"/>
          </w:p>
        </w:tc>
      </w:tr>
      <w:tr w:rsidR="007F6B92" w14:paraId="4456675D" w14:textId="77777777" w:rsidTr="008B4BCA">
        <w:tc>
          <w:tcPr>
            <w:tcW w:w="2160" w:type="dxa"/>
          </w:tcPr>
          <w:p w14:paraId="771249D8" w14:textId="77777777" w:rsidR="007F6B92" w:rsidRDefault="007F6B92" w:rsidP="007F6B92">
            <w:pPr>
              <w:jc w:val="center"/>
            </w:pPr>
            <w:proofErr w:type="spellStart"/>
            <w:r>
              <w:t>id_document</w:t>
            </w:r>
            <w:proofErr w:type="spellEnd"/>
          </w:p>
        </w:tc>
        <w:tc>
          <w:tcPr>
            <w:tcW w:w="2160" w:type="dxa"/>
          </w:tcPr>
          <w:p w14:paraId="13A7D404" w14:textId="77777777" w:rsidR="007F6B92" w:rsidRDefault="007F6B92" w:rsidP="007F6B92">
            <w:pPr>
              <w:jc w:val="center"/>
            </w:pPr>
            <w:r>
              <w:t>UUID</w:t>
            </w:r>
          </w:p>
        </w:tc>
        <w:tc>
          <w:tcPr>
            <w:tcW w:w="2160" w:type="dxa"/>
          </w:tcPr>
          <w:p w14:paraId="287D4A56" w14:textId="77777777" w:rsidR="007F6B92" w:rsidRDefault="007F6B92" w:rsidP="007F6B92">
            <w:pPr>
              <w:jc w:val="center"/>
            </w:pPr>
            <w:r>
              <w:t>Oui</w:t>
            </w:r>
          </w:p>
        </w:tc>
        <w:tc>
          <w:tcPr>
            <w:tcW w:w="2160" w:type="dxa"/>
          </w:tcPr>
          <w:p w14:paraId="69999783" w14:textId="77777777" w:rsidR="007F6B92" w:rsidRDefault="007F6B92" w:rsidP="007F6B92">
            <w:pPr>
              <w:jc w:val="center"/>
            </w:pPr>
            <w:proofErr w:type="spellStart"/>
            <w:r>
              <w:t>Automatique</w:t>
            </w:r>
            <w:proofErr w:type="spellEnd"/>
          </w:p>
        </w:tc>
      </w:tr>
      <w:tr w:rsidR="007F6B92" w14:paraId="1FCDD1C6" w14:textId="77777777" w:rsidTr="008B4BCA">
        <w:tc>
          <w:tcPr>
            <w:tcW w:w="2160" w:type="dxa"/>
          </w:tcPr>
          <w:p w14:paraId="41C82E68" w14:textId="77777777" w:rsidR="007F6B92" w:rsidRDefault="007F6B92" w:rsidP="007F6B92">
            <w:pPr>
              <w:jc w:val="center"/>
            </w:pPr>
            <w:proofErr w:type="spellStart"/>
            <w:r>
              <w:t>code_document</w:t>
            </w:r>
            <w:proofErr w:type="spellEnd"/>
          </w:p>
        </w:tc>
        <w:tc>
          <w:tcPr>
            <w:tcW w:w="2160" w:type="dxa"/>
          </w:tcPr>
          <w:p w14:paraId="37A91A88" w14:textId="77777777" w:rsidR="007F6B92" w:rsidRDefault="007F6B92" w:rsidP="007F6B92">
            <w:pPr>
              <w:jc w:val="center"/>
            </w:pPr>
            <w:r>
              <w:t>Texte</w:t>
            </w:r>
          </w:p>
        </w:tc>
        <w:tc>
          <w:tcPr>
            <w:tcW w:w="2160" w:type="dxa"/>
          </w:tcPr>
          <w:p w14:paraId="6D6BA992" w14:textId="77777777" w:rsidR="007F6B92" w:rsidRDefault="007F6B92" w:rsidP="007F6B92">
            <w:pPr>
              <w:jc w:val="center"/>
            </w:pPr>
            <w:r>
              <w:t>Oui</w:t>
            </w:r>
          </w:p>
        </w:tc>
        <w:tc>
          <w:tcPr>
            <w:tcW w:w="2160" w:type="dxa"/>
          </w:tcPr>
          <w:p w14:paraId="565541E5" w14:textId="77777777" w:rsidR="007F6B92" w:rsidRDefault="007F6B92" w:rsidP="007F6B92">
            <w:pPr>
              <w:jc w:val="center"/>
            </w:pPr>
            <w:r>
              <w:t>DOC-2026-001</w:t>
            </w:r>
          </w:p>
        </w:tc>
      </w:tr>
      <w:tr w:rsidR="007F6B92" w14:paraId="2F21FE40" w14:textId="77777777" w:rsidTr="008B4BCA">
        <w:tc>
          <w:tcPr>
            <w:tcW w:w="2160" w:type="dxa"/>
          </w:tcPr>
          <w:p w14:paraId="35F55BC4" w14:textId="77777777" w:rsidR="007F6B92" w:rsidRDefault="007F6B92" w:rsidP="007F6B92">
            <w:pPr>
              <w:jc w:val="center"/>
            </w:pPr>
            <w:proofErr w:type="spellStart"/>
            <w:r>
              <w:t>titre_document</w:t>
            </w:r>
            <w:proofErr w:type="spellEnd"/>
          </w:p>
        </w:tc>
        <w:tc>
          <w:tcPr>
            <w:tcW w:w="2160" w:type="dxa"/>
          </w:tcPr>
          <w:p w14:paraId="20CE48F2" w14:textId="77777777" w:rsidR="007F6B92" w:rsidRDefault="007F6B92" w:rsidP="007F6B92">
            <w:pPr>
              <w:jc w:val="center"/>
            </w:pPr>
            <w:r>
              <w:t>Texte</w:t>
            </w:r>
          </w:p>
        </w:tc>
        <w:tc>
          <w:tcPr>
            <w:tcW w:w="2160" w:type="dxa"/>
          </w:tcPr>
          <w:p w14:paraId="24D11E1E" w14:textId="77777777" w:rsidR="007F6B92" w:rsidRDefault="007F6B92" w:rsidP="007F6B92">
            <w:pPr>
              <w:jc w:val="center"/>
            </w:pPr>
            <w:r>
              <w:t>Oui</w:t>
            </w:r>
          </w:p>
        </w:tc>
        <w:tc>
          <w:tcPr>
            <w:tcW w:w="2160" w:type="dxa"/>
          </w:tcPr>
          <w:p w14:paraId="057D3334" w14:textId="77777777" w:rsidR="007F6B92" w:rsidRDefault="007F6B92" w:rsidP="007F6B92">
            <w:pPr>
              <w:jc w:val="center"/>
            </w:pPr>
            <w:proofErr w:type="spellStart"/>
            <w:r>
              <w:t>Contrat</w:t>
            </w:r>
            <w:proofErr w:type="spellEnd"/>
            <w:r>
              <w:t xml:space="preserve"> </w:t>
            </w:r>
            <w:proofErr w:type="spellStart"/>
            <w:r>
              <w:t>producteur</w:t>
            </w:r>
            <w:proofErr w:type="spellEnd"/>
            <w:r>
              <w:t xml:space="preserve"> Ahmed</w:t>
            </w:r>
          </w:p>
        </w:tc>
      </w:tr>
      <w:tr w:rsidR="007F6B92" w:rsidRPr="007F6B92" w14:paraId="21BD20EB" w14:textId="77777777" w:rsidTr="008B4BCA">
        <w:tc>
          <w:tcPr>
            <w:tcW w:w="2160" w:type="dxa"/>
          </w:tcPr>
          <w:p w14:paraId="4623A51B" w14:textId="77777777" w:rsidR="007F6B92" w:rsidRDefault="007F6B92" w:rsidP="007F6B92">
            <w:pPr>
              <w:jc w:val="center"/>
            </w:pPr>
            <w:proofErr w:type="spellStart"/>
            <w:r>
              <w:t>type_document</w:t>
            </w:r>
            <w:proofErr w:type="spellEnd"/>
          </w:p>
        </w:tc>
        <w:tc>
          <w:tcPr>
            <w:tcW w:w="2160" w:type="dxa"/>
          </w:tcPr>
          <w:p w14:paraId="6081DE10" w14:textId="77777777" w:rsidR="007F6B92" w:rsidRDefault="007F6B92" w:rsidP="007F6B92">
            <w:pPr>
              <w:jc w:val="center"/>
            </w:pPr>
            <w:proofErr w:type="spellStart"/>
            <w:r>
              <w:t>Liste</w:t>
            </w:r>
            <w:proofErr w:type="spellEnd"/>
          </w:p>
        </w:tc>
        <w:tc>
          <w:tcPr>
            <w:tcW w:w="2160" w:type="dxa"/>
          </w:tcPr>
          <w:p w14:paraId="7131032C" w14:textId="77777777" w:rsidR="007F6B92" w:rsidRDefault="007F6B92" w:rsidP="007F6B92">
            <w:pPr>
              <w:jc w:val="center"/>
            </w:pPr>
            <w:r>
              <w:t>Oui</w:t>
            </w:r>
          </w:p>
        </w:tc>
        <w:tc>
          <w:tcPr>
            <w:tcW w:w="2160" w:type="dxa"/>
          </w:tcPr>
          <w:p w14:paraId="00539664" w14:textId="77777777" w:rsidR="007F6B92" w:rsidRPr="007F6B92" w:rsidRDefault="007F6B92" w:rsidP="007F6B92">
            <w:pPr>
              <w:jc w:val="center"/>
              <w:rPr>
                <w:lang w:val="fr-FR"/>
              </w:rPr>
            </w:pPr>
            <w:r w:rsidRPr="007F6B92">
              <w:rPr>
                <w:lang w:val="fr-FR"/>
              </w:rPr>
              <w:t>Contrat / Certificat / Facture / Rapport / Photo / Registre / Carte GPS / Formation / Autre</w:t>
            </w:r>
          </w:p>
        </w:tc>
      </w:tr>
      <w:tr w:rsidR="007F6B92" w:rsidRPr="007F6B92" w14:paraId="39F441A1" w14:textId="77777777" w:rsidTr="008B4BCA">
        <w:tc>
          <w:tcPr>
            <w:tcW w:w="2160" w:type="dxa"/>
          </w:tcPr>
          <w:p w14:paraId="6FA49FC0" w14:textId="77777777" w:rsidR="007F6B92" w:rsidRDefault="007F6B92" w:rsidP="007F6B92">
            <w:pPr>
              <w:jc w:val="center"/>
            </w:pPr>
            <w:proofErr w:type="spellStart"/>
            <w:r>
              <w:t>catégorie_document</w:t>
            </w:r>
            <w:proofErr w:type="spellEnd"/>
          </w:p>
        </w:tc>
        <w:tc>
          <w:tcPr>
            <w:tcW w:w="2160" w:type="dxa"/>
          </w:tcPr>
          <w:p w14:paraId="199182D0" w14:textId="77777777" w:rsidR="007F6B92" w:rsidRDefault="007F6B92" w:rsidP="007F6B92">
            <w:pPr>
              <w:jc w:val="center"/>
            </w:pPr>
            <w:proofErr w:type="spellStart"/>
            <w:r>
              <w:t>Liste</w:t>
            </w:r>
            <w:proofErr w:type="spellEnd"/>
          </w:p>
        </w:tc>
        <w:tc>
          <w:tcPr>
            <w:tcW w:w="2160" w:type="dxa"/>
          </w:tcPr>
          <w:p w14:paraId="7E5414FD" w14:textId="77777777" w:rsidR="007F6B92" w:rsidRDefault="007F6B92" w:rsidP="007F6B92">
            <w:pPr>
              <w:jc w:val="center"/>
            </w:pPr>
            <w:r>
              <w:t>Oui</w:t>
            </w:r>
          </w:p>
        </w:tc>
        <w:tc>
          <w:tcPr>
            <w:tcW w:w="2160" w:type="dxa"/>
          </w:tcPr>
          <w:p w14:paraId="7AB62D49" w14:textId="77777777" w:rsidR="007F6B92" w:rsidRPr="007F6B92" w:rsidRDefault="007F6B92" w:rsidP="007F6B92">
            <w:pPr>
              <w:jc w:val="center"/>
              <w:rPr>
                <w:lang w:val="fr-FR"/>
              </w:rPr>
            </w:pPr>
            <w:r w:rsidRPr="007F6B92">
              <w:rPr>
                <w:lang w:val="fr-FR"/>
              </w:rPr>
              <w:t>Administratif / Traçabilité / Inspection / Bio / Export</w:t>
            </w:r>
          </w:p>
        </w:tc>
      </w:tr>
      <w:tr w:rsidR="007F6B92" w:rsidRPr="007F6B92" w14:paraId="7AE2AEBF" w14:textId="77777777" w:rsidTr="008B4BCA">
        <w:tc>
          <w:tcPr>
            <w:tcW w:w="2160" w:type="dxa"/>
          </w:tcPr>
          <w:p w14:paraId="6A869DEB" w14:textId="77777777" w:rsidR="007F6B92" w:rsidRDefault="007F6B92" w:rsidP="007F6B92">
            <w:pPr>
              <w:jc w:val="center"/>
            </w:pPr>
            <w:proofErr w:type="spellStart"/>
            <w:r>
              <w:t>objet_concerné</w:t>
            </w:r>
            <w:proofErr w:type="spellEnd"/>
          </w:p>
        </w:tc>
        <w:tc>
          <w:tcPr>
            <w:tcW w:w="2160" w:type="dxa"/>
          </w:tcPr>
          <w:p w14:paraId="496537CE" w14:textId="77777777" w:rsidR="007F6B92" w:rsidRDefault="007F6B92" w:rsidP="007F6B92">
            <w:pPr>
              <w:jc w:val="center"/>
            </w:pPr>
            <w:proofErr w:type="spellStart"/>
            <w:r>
              <w:t>Liste</w:t>
            </w:r>
            <w:proofErr w:type="spellEnd"/>
          </w:p>
        </w:tc>
        <w:tc>
          <w:tcPr>
            <w:tcW w:w="2160" w:type="dxa"/>
          </w:tcPr>
          <w:p w14:paraId="4B1AC834" w14:textId="77777777" w:rsidR="007F6B92" w:rsidRDefault="007F6B92" w:rsidP="007F6B92">
            <w:pPr>
              <w:jc w:val="center"/>
            </w:pPr>
            <w:r>
              <w:t>Oui</w:t>
            </w:r>
          </w:p>
        </w:tc>
        <w:tc>
          <w:tcPr>
            <w:tcW w:w="2160" w:type="dxa"/>
          </w:tcPr>
          <w:p w14:paraId="5D7F6215" w14:textId="77777777" w:rsidR="007F6B92" w:rsidRPr="007F6B92" w:rsidRDefault="007F6B92" w:rsidP="007F6B92">
            <w:pPr>
              <w:jc w:val="center"/>
              <w:rPr>
                <w:lang w:val="fr-FR"/>
              </w:rPr>
            </w:pPr>
            <w:r w:rsidRPr="007F6B92">
              <w:rPr>
                <w:lang w:val="fr-FR"/>
              </w:rPr>
              <w:t>Producteur / Parcelle / Récolte / Collecte / Lot vert / Transformation / Lot préparé / Stock / Vente-Export / Inspection / Non-conformité</w:t>
            </w:r>
          </w:p>
        </w:tc>
      </w:tr>
      <w:tr w:rsidR="007F6B92" w14:paraId="297302EF" w14:textId="77777777" w:rsidTr="008B4BCA">
        <w:tc>
          <w:tcPr>
            <w:tcW w:w="2160" w:type="dxa"/>
          </w:tcPr>
          <w:p w14:paraId="6556BD89" w14:textId="77777777" w:rsidR="007F6B92" w:rsidRDefault="007F6B92" w:rsidP="007F6B92">
            <w:pPr>
              <w:jc w:val="center"/>
            </w:pPr>
            <w:proofErr w:type="spellStart"/>
            <w:r>
              <w:t>référence_objet</w:t>
            </w:r>
            <w:proofErr w:type="spellEnd"/>
          </w:p>
        </w:tc>
        <w:tc>
          <w:tcPr>
            <w:tcW w:w="2160" w:type="dxa"/>
          </w:tcPr>
          <w:p w14:paraId="4BB21D31" w14:textId="77777777" w:rsidR="007F6B92" w:rsidRDefault="007F6B92" w:rsidP="007F6B92">
            <w:pPr>
              <w:jc w:val="center"/>
            </w:pPr>
            <w:r>
              <w:t>Relation</w:t>
            </w:r>
          </w:p>
        </w:tc>
        <w:tc>
          <w:tcPr>
            <w:tcW w:w="2160" w:type="dxa"/>
          </w:tcPr>
          <w:p w14:paraId="0B16B446" w14:textId="77777777" w:rsidR="007F6B92" w:rsidRDefault="007F6B92" w:rsidP="007F6B92">
            <w:pPr>
              <w:jc w:val="center"/>
            </w:pPr>
            <w:r>
              <w:t>Oui</w:t>
            </w:r>
          </w:p>
        </w:tc>
        <w:tc>
          <w:tcPr>
            <w:tcW w:w="2160" w:type="dxa"/>
          </w:tcPr>
          <w:p w14:paraId="010EA23F" w14:textId="77777777" w:rsidR="007F6B92" w:rsidRDefault="007F6B92" w:rsidP="007F6B92">
            <w:pPr>
              <w:jc w:val="center"/>
            </w:pPr>
            <w:r>
              <w:t>PROD-001</w:t>
            </w:r>
          </w:p>
        </w:tc>
      </w:tr>
      <w:tr w:rsidR="007F6B92" w14:paraId="73509092" w14:textId="77777777" w:rsidTr="008B4BCA">
        <w:tc>
          <w:tcPr>
            <w:tcW w:w="2160" w:type="dxa"/>
          </w:tcPr>
          <w:p w14:paraId="3C445F92" w14:textId="77777777" w:rsidR="007F6B92" w:rsidRDefault="007F6B92" w:rsidP="007F6B92">
            <w:pPr>
              <w:jc w:val="center"/>
            </w:pPr>
            <w:proofErr w:type="spellStart"/>
            <w:r>
              <w:t>inspection_liée</w:t>
            </w:r>
            <w:proofErr w:type="spellEnd"/>
          </w:p>
        </w:tc>
        <w:tc>
          <w:tcPr>
            <w:tcW w:w="2160" w:type="dxa"/>
          </w:tcPr>
          <w:p w14:paraId="261333BA" w14:textId="77777777" w:rsidR="007F6B92" w:rsidRDefault="007F6B92" w:rsidP="007F6B92">
            <w:pPr>
              <w:jc w:val="center"/>
            </w:pPr>
            <w:r>
              <w:t>Relation</w:t>
            </w:r>
          </w:p>
        </w:tc>
        <w:tc>
          <w:tcPr>
            <w:tcW w:w="2160" w:type="dxa"/>
          </w:tcPr>
          <w:p w14:paraId="49B433E5" w14:textId="77777777" w:rsidR="007F6B92" w:rsidRDefault="007F6B92" w:rsidP="007F6B92">
            <w:pPr>
              <w:jc w:val="center"/>
            </w:pPr>
            <w:r>
              <w:t>Non</w:t>
            </w:r>
          </w:p>
        </w:tc>
        <w:tc>
          <w:tcPr>
            <w:tcW w:w="2160" w:type="dxa"/>
          </w:tcPr>
          <w:p w14:paraId="2137C36A" w14:textId="77777777" w:rsidR="007F6B92" w:rsidRDefault="007F6B92" w:rsidP="007F6B92">
            <w:pPr>
              <w:jc w:val="center"/>
            </w:pPr>
            <w:r>
              <w:t>INS-001</w:t>
            </w:r>
          </w:p>
        </w:tc>
      </w:tr>
      <w:tr w:rsidR="007F6B92" w14:paraId="0572C8F5" w14:textId="77777777" w:rsidTr="008B4BCA">
        <w:tc>
          <w:tcPr>
            <w:tcW w:w="2160" w:type="dxa"/>
          </w:tcPr>
          <w:p w14:paraId="74C733C9" w14:textId="77777777" w:rsidR="007F6B92" w:rsidRDefault="007F6B92" w:rsidP="007F6B92">
            <w:pPr>
              <w:jc w:val="center"/>
            </w:pPr>
            <w:proofErr w:type="spellStart"/>
            <w:r>
              <w:t>document_obligatoire</w:t>
            </w:r>
            <w:proofErr w:type="spellEnd"/>
          </w:p>
        </w:tc>
        <w:tc>
          <w:tcPr>
            <w:tcW w:w="2160" w:type="dxa"/>
          </w:tcPr>
          <w:p w14:paraId="191AA4E0" w14:textId="77777777" w:rsidR="007F6B92" w:rsidRDefault="007F6B92" w:rsidP="007F6B92">
            <w:pPr>
              <w:jc w:val="center"/>
            </w:pPr>
            <w:proofErr w:type="spellStart"/>
            <w:r>
              <w:t>Booléen</w:t>
            </w:r>
            <w:proofErr w:type="spellEnd"/>
          </w:p>
        </w:tc>
        <w:tc>
          <w:tcPr>
            <w:tcW w:w="2160" w:type="dxa"/>
          </w:tcPr>
          <w:p w14:paraId="2E33ECC8" w14:textId="77777777" w:rsidR="007F6B92" w:rsidRDefault="007F6B92" w:rsidP="007F6B92">
            <w:pPr>
              <w:jc w:val="center"/>
            </w:pPr>
            <w:r>
              <w:t>Oui</w:t>
            </w:r>
          </w:p>
        </w:tc>
        <w:tc>
          <w:tcPr>
            <w:tcW w:w="2160" w:type="dxa"/>
          </w:tcPr>
          <w:p w14:paraId="190F9278" w14:textId="77777777" w:rsidR="007F6B92" w:rsidRDefault="007F6B92" w:rsidP="007F6B92">
            <w:pPr>
              <w:jc w:val="center"/>
            </w:pPr>
            <w:r>
              <w:t>Oui / Non</w:t>
            </w:r>
          </w:p>
        </w:tc>
      </w:tr>
      <w:tr w:rsidR="007F6B92" w:rsidRPr="007F6B92" w14:paraId="7965EAD5" w14:textId="77777777" w:rsidTr="008B4BCA">
        <w:tc>
          <w:tcPr>
            <w:tcW w:w="2160" w:type="dxa"/>
          </w:tcPr>
          <w:p w14:paraId="1F941DCC" w14:textId="77777777" w:rsidR="007F6B92" w:rsidRDefault="007F6B92" w:rsidP="007F6B92">
            <w:pPr>
              <w:jc w:val="center"/>
            </w:pPr>
            <w:proofErr w:type="spellStart"/>
            <w:r>
              <w:t>statut_document</w:t>
            </w:r>
            <w:proofErr w:type="spellEnd"/>
          </w:p>
        </w:tc>
        <w:tc>
          <w:tcPr>
            <w:tcW w:w="2160" w:type="dxa"/>
          </w:tcPr>
          <w:p w14:paraId="1047D6D5" w14:textId="77777777" w:rsidR="007F6B92" w:rsidRDefault="007F6B92" w:rsidP="007F6B92">
            <w:pPr>
              <w:jc w:val="center"/>
            </w:pPr>
            <w:proofErr w:type="spellStart"/>
            <w:r>
              <w:t>Liste</w:t>
            </w:r>
            <w:proofErr w:type="spellEnd"/>
          </w:p>
        </w:tc>
        <w:tc>
          <w:tcPr>
            <w:tcW w:w="2160" w:type="dxa"/>
          </w:tcPr>
          <w:p w14:paraId="2F0953F1" w14:textId="77777777" w:rsidR="007F6B92" w:rsidRDefault="007F6B92" w:rsidP="007F6B92">
            <w:pPr>
              <w:jc w:val="center"/>
            </w:pPr>
            <w:r>
              <w:t>Oui</w:t>
            </w:r>
          </w:p>
        </w:tc>
        <w:tc>
          <w:tcPr>
            <w:tcW w:w="2160" w:type="dxa"/>
          </w:tcPr>
          <w:p w14:paraId="13E5FEA0" w14:textId="77777777" w:rsidR="007F6B92" w:rsidRPr="007F6B92" w:rsidRDefault="007F6B92" w:rsidP="007F6B92">
            <w:pPr>
              <w:jc w:val="center"/>
              <w:rPr>
                <w:lang w:val="fr-FR"/>
              </w:rPr>
            </w:pPr>
            <w:r w:rsidRPr="007F6B92">
              <w:rPr>
                <w:lang w:val="fr-FR"/>
              </w:rPr>
              <w:t>Conforme / Manquant / Expiré / En attente / Archivé</w:t>
            </w:r>
          </w:p>
        </w:tc>
      </w:tr>
      <w:tr w:rsidR="007F6B92" w14:paraId="38DF4EBA" w14:textId="77777777" w:rsidTr="008B4BCA">
        <w:tc>
          <w:tcPr>
            <w:tcW w:w="2160" w:type="dxa"/>
          </w:tcPr>
          <w:p w14:paraId="55EEDBBF" w14:textId="77777777" w:rsidR="007F6B92" w:rsidRDefault="007F6B92" w:rsidP="007F6B92">
            <w:pPr>
              <w:jc w:val="center"/>
            </w:pPr>
            <w:proofErr w:type="spellStart"/>
            <w:r>
              <w:t>fichier</w:t>
            </w:r>
            <w:proofErr w:type="spellEnd"/>
          </w:p>
        </w:tc>
        <w:tc>
          <w:tcPr>
            <w:tcW w:w="2160" w:type="dxa"/>
          </w:tcPr>
          <w:p w14:paraId="47711DA8" w14:textId="77777777" w:rsidR="007F6B92" w:rsidRDefault="007F6B92" w:rsidP="007F6B92">
            <w:pPr>
              <w:jc w:val="center"/>
            </w:pPr>
            <w:proofErr w:type="spellStart"/>
            <w:r>
              <w:t>Fichier</w:t>
            </w:r>
            <w:proofErr w:type="spellEnd"/>
            <w:r>
              <w:t xml:space="preserve"> multiple</w:t>
            </w:r>
          </w:p>
        </w:tc>
        <w:tc>
          <w:tcPr>
            <w:tcW w:w="2160" w:type="dxa"/>
          </w:tcPr>
          <w:p w14:paraId="598B85C1" w14:textId="77777777" w:rsidR="007F6B92" w:rsidRDefault="007F6B92" w:rsidP="007F6B92">
            <w:pPr>
              <w:jc w:val="center"/>
            </w:pPr>
            <w:r>
              <w:t>Oui</w:t>
            </w:r>
          </w:p>
        </w:tc>
        <w:tc>
          <w:tcPr>
            <w:tcW w:w="2160" w:type="dxa"/>
          </w:tcPr>
          <w:p w14:paraId="58972124" w14:textId="77777777" w:rsidR="007F6B92" w:rsidRDefault="007F6B92" w:rsidP="007F6B92">
            <w:pPr>
              <w:jc w:val="center"/>
            </w:pPr>
            <w:r>
              <w:t>PDF / JPG / PNG</w:t>
            </w:r>
          </w:p>
        </w:tc>
      </w:tr>
      <w:tr w:rsidR="007F6B92" w14:paraId="55049B3B" w14:textId="77777777" w:rsidTr="008B4BCA">
        <w:tc>
          <w:tcPr>
            <w:tcW w:w="2160" w:type="dxa"/>
          </w:tcPr>
          <w:p w14:paraId="69DBF794" w14:textId="77777777" w:rsidR="007F6B92" w:rsidRDefault="007F6B92" w:rsidP="007F6B92">
            <w:pPr>
              <w:jc w:val="center"/>
            </w:pPr>
            <w:proofErr w:type="spellStart"/>
            <w:r>
              <w:t>date_document</w:t>
            </w:r>
            <w:proofErr w:type="spellEnd"/>
          </w:p>
        </w:tc>
        <w:tc>
          <w:tcPr>
            <w:tcW w:w="2160" w:type="dxa"/>
          </w:tcPr>
          <w:p w14:paraId="36B5E9F1" w14:textId="77777777" w:rsidR="007F6B92" w:rsidRDefault="007F6B92" w:rsidP="007F6B92">
            <w:pPr>
              <w:jc w:val="center"/>
            </w:pPr>
            <w:r>
              <w:t>Date</w:t>
            </w:r>
          </w:p>
        </w:tc>
        <w:tc>
          <w:tcPr>
            <w:tcW w:w="2160" w:type="dxa"/>
          </w:tcPr>
          <w:p w14:paraId="7BDCA215" w14:textId="77777777" w:rsidR="007F6B92" w:rsidRDefault="007F6B92" w:rsidP="007F6B92">
            <w:pPr>
              <w:jc w:val="center"/>
            </w:pPr>
            <w:r>
              <w:t>Oui</w:t>
            </w:r>
          </w:p>
        </w:tc>
        <w:tc>
          <w:tcPr>
            <w:tcW w:w="2160" w:type="dxa"/>
          </w:tcPr>
          <w:p w14:paraId="5A42F02C" w14:textId="77777777" w:rsidR="007F6B92" w:rsidRDefault="007F6B92" w:rsidP="007F6B92">
            <w:pPr>
              <w:jc w:val="center"/>
            </w:pPr>
            <w:r>
              <w:t xml:space="preserve">Date </w:t>
            </w:r>
            <w:proofErr w:type="spellStart"/>
            <w:r>
              <w:t>émission</w:t>
            </w:r>
            <w:proofErr w:type="spellEnd"/>
          </w:p>
        </w:tc>
      </w:tr>
      <w:tr w:rsidR="007F6B92" w14:paraId="26BFB994" w14:textId="77777777" w:rsidTr="008B4BCA">
        <w:tc>
          <w:tcPr>
            <w:tcW w:w="2160" w:type="dxa"/>
          </w:tcPr>
          <w:p w14:paraId="2CC3F8B5" w14:textId="77777777" w:rsidR="007F6B92" w:rsidRDefault="007F6B92" w:rsidP="007F6B92">
            <w:pPr>
              <w:jc w:val="center"/>
            </w:pPr>
            <w:proofErr w:type="spellStart"/>
            <w:r>
              <w:t>date_expiration</w:t>
            </w:r>
            <w:proofErr w:type="spellEnd"/>
          </w:p>
        </w:tc>
        <w:tc>
          <w:tcPr>
            <w:tcW w:w="2160" w:type="dxa"/>
          </w:tcPr>
          <w:p w14:paraId="7528FC29" w14:textId="77777777" w:rsidR="007F6B92" w:rsidRDefault="007F6B92" w:rsidP="007F6B92">
            <w:pPr>
              <w:jc w:val="center"/>
            </w:pPr>
            <w:r>
              <w:t>Date</w:t>
            </w:r>
          </w:p>
        </w:tc>
        <w:tc>
          <w:tcPr>
            <w:tcW w:w="2160" w:type="dxa"/>
          </w:tcPr>
          <w:p w14:paraId="405EAAE1" w14:textId="77777777" w:rsidR="007F6B92" w:rsidRDefault="007F6B92" w:rsidP="007F6B92">
            <w:pPr>
              <w:jc w:val="center"/>
            </w:pPr>
            <w:r>
              <w:t>Non</w:t>
            </w:r>
          </w:p>
        </w:tc>
        <w:tc>
          <w:tcPr>
            <w:tcW w:w="2160" w:type="dxa"/>
          </w:tcPr>
          <w:p w14:paraId="0ACE487E" w14:textId="77777777" w:rsidR="007F6B92" w:rsidRDefault="007F6B92" w:rsidP="007F6B92">
            <w:pPr>
              <w:jc w:val="center"/>
            </w:pPr>
            <w:r>
              <w:t xml:space="preserve">Expiration </w:t>
            </w:r>
            <w:proofErr w:type="spellStart"/>
            <w:r>
              <w:t>certificat</w:t>
            </w:r>
            <w:proofErr w:type="spellEnd"/>
          </w:p>
        </w:tc>
      </w:tr>
      <w:tr w:rsidR="007F6B92" w14:paraId="11C65AD8" w14:textId="77777777" w:rsidTr="008B4BCA">
        <w:tc>
          <w:tcPr>
            <w:tcW w:w="2160" w:type="dxa"/>
          </w:tcPr>
          <w:p w14:paraId="243F3843" w14:textId="77777777" w:rsidR="007F6B92" w:rsidRDefault="007F6B92" w:rsidP="007F6B92">
            <w:pPr>
              <w:jc w:val="center"/>
            </w:pPr>
            <w:proofErr w:type="spellStart"/>
            <w:r>
              <w:t>version_document</w:t>
            </w:r>
            <w:proofErr w:type="spellEnd"/>
          </w:p>
        </w:tc>
        <w:tc>
          <w:tcPr>
            <w:tcW w:w="2160" w:type="dxa"/>
          </w:tcPr>
          <w:p w14:paraId="285E1F7C" w14:textId="77777777" w:rsidR="007F6B92" w:rsidRDefault="007F6B92" w:rsidP="007F6B92">
            <w:pPr>
              <w:jc w:val="center"/>
            </w:pPr>
            <w:r>
              <w:t>Texte</w:t>
            </w:r>
          </w:p>
        </w:tc>
        <w:tc>
          <w:tcPr>
            <w:tcW w:w="2160" w:type="dxa"/>
          </w:tcPr>
          <w:p w14:paraId="3DEA93EA" w14:textId="77777777" w:rsidR="007F6B92" w:rsidRDefault="007F6B92" w:rsidP="007F6B92">
            <w:pPr>
              <w:jc w:val="center"/>
            </w:pPr>
            <w:r>
              <w:t>Non</w:t>
            </w:r>
          </w:p>
        </w:tc>
        <w:tc>
          <w:tcPr>
            <w:tcW w:w="2160" w:type="dxa"/>
          </w:tcPr>
          <w:p w14:paraId="6B3956DD" w14:textId="77777777" w:rsidR="007F6B92" w:rsidRDefault="007F6B92" w:rsidP="007F6B92">
            <w:pPr>
              <w:jc w:val="center"/>
            </w:pPr>
            <w:r>
              <w:t>V1 / V2</w:t>
            </w:r>
          </w:p>
        </w:tc>
      </w:tr>
      <w:tr w:rsidR="007F6B92" w14:paraId="6771B443" w14:textId="77777777" w:rsidTr="008B4BCA">
        <w:tc>
          <w:tcPr>
            <w:tcW w:w="2160" w:type="dxa"/>
          </w:tcPr>
          <w:p w14:paraId="0197BC02" w14:textId="77777777" w:rsidR="007F6B92" w:rsidRDefault="007F6B92" w:rsidP="007F6B92">
            <w:pPr>
              <w:jc w:val="center"/>
            </w:pPr>
            <w:proofErr w:type="spellStart"/>
            <w:r>
              <w:t>validé_par</w:t>
            </w:r>
            <w:proofErr w:type="spellEnd"/>
          </w:p>
        </w:tc>
        <w:tc>
          <w:tcPr>
            <w:tcW w:w="2160" w:type="dxa"/>
          </w:tcPr>
          <w:p w14:paraId="35143A4C" w14:textId="77777777" w:rsidR="007F6B92" w:rsidRDefault="007F6B92" w:rsidP="007F6B92">
            <w:pPr>
              <w:jc w:val="center"/>
            </w:pPr>
            <w:proofErr w:type="spellStart"/>
            <w:r>
              <w:t>Utilisateur</w:t>
            </w:r>
            <w:proofErr w:type="spellEnd"/>
          </w:p>
        </w:tc>
        <w:tc>
          <w:tcPr>
            <w:tcW w:w="2160" w:type="dxa"/>
          </w:tcPr>
          <w:p w14:paraId="640D3778" w14:textId="77777777" w:rsidR="007F6B92" w:rsidRDefault="007F6B92" w:rsidP="007F6B92">
            <w:pPr>
              <w:jc w:val="center"/>
            </w:pPr>
            <w:r>
              <w:t>Non</w:t>
            </w:r>
          </w:p>
        </w:tc>
        <w:tc>
          <w:tcPr>
            <w:tcW w:w="2160" w:type="dxa"/>
          </w:tcPr>
          <w:p w14:paraId="6A15F555" w14:textId="77777777" w:rsidR="007F6B92" w:rsidRDefault="007F6B92" w:rsidP="007F6B92">
            <w:pPr>
              <w:jc w:val="center"/>
            </w:pPr>
            <w:proofErr w:type="spellStart"/>
            <w:r>
              <w:t>Responsable</w:t>
            </w:r>
            <w:proofErr w:type="spellEnd"/>
            <w:r>
              <w:t xml:space="preserve"> </w:t>
            </w:r>
            <w:proofErr w:type="spellStart"/>
            <w:r>
              <w:t>qualité</w:t>
            </w:r>
            <w:proofErr w:type="spellEnd"/>
          </w:p>
        </w:tc>
      </w:tr>
      <w:tr w:rsidR="007F6B92" w14:paraId="24321DB4" w14:textId="77777777" w:rsidTr="008B4BCA">
        <w:tc>
          <w:tcPr>
            <w:tcW w:w="2160" w:type="dxa"/>
          </w:tcPr>
          <w:p w14:paraId="101D6E3F" w14:textId="77777777" w:rsidR="007F6B92" w:rsidRDefault="007F6B92" w:rsidP="007F6B92">
            <w:pPr>
              <w:jc w:val="center"/>
            </w:pPr>
            <w:proofErr w:type="spellStart"/>
            <w:r>
              <w:t>date_validation</w:t>
            </w:r>
            <w:proofErr w:type="spellEnd"/>
          </w:p>
        </w:tc>
        <w:tc>
          <w:tcPr>
            <w:tcW w:w="2160" w:type="dxa"/>
          </w:tcPr>
          <w:p w14:paraId="541B1CAF" w14:textId="77777777" w:rsidR="007F6B92" w:rsidRDefault="007F6B92" w:rsidP="007F6B92">
            <w:pPr>
              <w:jc w:val="center"/>
            </w:pPr>
            <w:r>
              <w:t>Date</w:t>
            </w:r>
          </w:p>
        </w:tc>
        <w:tc>
          <w:tcPr>
            <w:tcW w:w="2160" w:type="dxa"/>
          </w:tcPr>
          <w:p w14:paraId="2F284F73" w14:textId="77777777" w:rsidR="007F6B92" w:rsidRDefault="007F6B92" w:rsidP="007F6B92">
            <w:pPr>
              <w:jc w:val="center"/>
            </w:pPr>
            <w:r>
              <w:t>Non</w:t>
            </w:r>
          </w:p>
        </w:tc>
        <w:tc>
          <w:tcPr>
            <w:tcW w:w="2160" w:type="dxa"/>
          </w:tcPr>
          <w:p w14:paraId="387CBB81" w14:textId="77777777" w:rsidR="007F6B92" w:rsidRDefault="007F6B92" w:rsidP="007F6B92">
            <w:pPr>
              <w:jc w:val="center"/>
            </w:pPr>
            <w:r>
              <w:t>Validation document</w:t>
            </w:r>
          </w:p>
        </w:tc>
      </w:tr>
      <w:tr w:rsidR="007F6B92" w14:paraId="11E9A4A6" w14:textId="77777777" w:rsidTr="008B4BCA">
        <w:tc>
          <w:tcPr>
            <w:tcW w:w="2160" w:type="dxa"/>
          </w:tcPr>
          <w:p w14:paraId="31AA5410" w14:textId="77777777" w:rsidR="007F6B92" w:rsidRDefault="007F6B92" w:rsidP="007F6B92">
            <w:pPr>
              <w:jc w:val="center"/>
            </w:pPr>
            <w:proofErr w:type="spellStart"/>
            <w:r>
              <w:t>signature_document</w:t>
            </w:r>
            <w:proofErr w:type="spellEnd"/>
          </w:p>
        </w:tc>
        <w:tc>
          <w:tcPr>
            <w:tcW w:w="2160" w:type="dxa"/>
          </w:tcPr>
          <w:p w14:paraId="6E67C333" w14:textId="77777777" w:rsidR="007F6B92" w:rsidRDefault="007F6B92" w:rsidP="007F6B92">
            <w:pPr>
              <w:jc w:val="center"/>
            </w:pPr>
            <w:r>
              <w:t>Signature</w:t>
            </w:r>
          </w:p>
        </w:tc>
        <w:tc>
          <w:tcPr>
            <w:tcW w:w="2160" w:type="dxa"/>
          </w:tcPr>
          <w:p w14:paraId="1DB8701E" w14:textId="77777777" w:rsidR="007F6B92" w:rsidRDefault="007F6B92" w:rsidP="007F6B92">
            <w:pPr>
              <w:jc w:val="center"/>
            </w:pPr>
            <w:r>
              <w:t>Non</w:t>
            </w:r>
          </w:p>
        </w:tc>
        <w:tc>
          <w:tcPr>
            <w:tcW w:w="2160" w:type="dxa"/>
          </w:tcPr>
          <w:p w14:paraId="47B1FAA7" w14:textId="77777777" w:rsidR="007F6B92" w:rsidRDefault="007F6B92" w:rsidP="007F6B92">
            <w:pPr>
              <w:jc w:val="center"/>
            </w:pPr>
            <w:r>
              <w:t xml:space="preserve">Validation </w:t>
            </w:r>
            <w:proofErr w:type="spellStart"/>
            <w:r>
              <w:t>officielle</w:t>
            </w:r>
            <w:proofErr w:type="spellEnd"/>
          </w:p>
        </w:tc>
      </w:tr>
      <w:tr w:rsidR="007F6B92" w14:paraId="1646358A" w14:textId="77777777" w:rsidTr="008B4BCA">
        <w:tc>
          <w:tcPr>
            <w:tcW w:w="2160" w:type="dxa"/>
          </w:tcPr>
          <w:p w14:paraId="4B5E2ED3" w14:textId="77777777" w:rsidR="007F6B92" w:rsidRDefault="007F6B92" w:rsidP="007F6B92">
            <w:pPr>
              <w:jc w:val="center"/>
            </w:pPr>
            <w:proofErr w:type="spellStart"/>
            <w:r>
              <w:t>confidentialité</w:t>
            </w:r>
            <w:proofErr w:type="spellEnd"/>
          </w:p>
        </w:tc>
        <w:tc>
          <w:tcPr>
            <w:tcW w:w="2160" w:type="dxa"/>
          </w:tcPr>
          <w:p w14:paraId="7737292B" w14:textId="77777777" w:rsidR="007F6B92" w:rsidRDefault="007F6B92" w:rsidP="007F6B92">
            <w:pPr>
              <w:jc w:val="center"/>
            </w:pPr>
            <w:proofErr w:type="spellStart"/>
            <w:r>
              <w:t>Liste</w:t>
            </w:r>
            <w:proofErr w:type="spellEnd"/>
          </w:p>
        </w:tc>
        <w:tc>
          <w:tcPr>
            <w:tcW w:w="2160" w:type="dxa"/>
          </w:tcPr>
          <w:p w14:paraId="1A3352A1" w14:textId="77777777" w:rsidR="007F6B92" w:rsidRDefault="007F6B92" w:rsidP="007F6B92">
            <w:pPr>
              <w:jc w:val="center"/>
            </w:pPr>
            <w:r>
              <w:t>Oui</w:t>
            </w:r>
          </w:p>
        </w:tc>
        <w:tc>
          <w:tcPr>
            <w:tcW w:w="2160" w:type="dxa"/>
          </w:tcPr>
          <w:p w14:paraId="3DF5B5A4" w14:textId="77777777" w:rsidR="007F6B92" w:rsidRDefault="007F6B92" w:rsidP="007F6B92">
            <w:pPr>
              <w:jc w:val="center"/>
            </w:pPr>
            <w:r>
              <w:t xml:space="preserve">Public / Interne / </w:t>
            </w:r>
            <w:proofErr w:type="spellStart"/>
            <w:r>
              <w:t>Restreint</w:t>
            </w:r>
            <w:proofErr w:type="spellEnd"/>
          </w:p>
        </w:tc>
      </w:tr>
      <w:tr w:rsidR="007F6B92" w14:paraId="1C18562D" w14:textId="77777777" w:rsidTr="008B4BCA">
        <w:tc>
          <w:tcPr>
            <w:tcW w:w="2160" w:type="dxa"/>
          </w:tcPr>
          <w:p w14:paraId="1E80A442" w14:textId="77777777" w:rsidR="007F6B92" w:rsidRDefault="007F6B92" w:rsidP="007F6B92">
            <w:pPr>
              <w:jc w:val="center"/>
            </w:pPr>
            <w:proofErr w:type="spellStart"/>
            <w:r>
              <w:t>tags_document</w:t>
            </w:r>
            <w:proofErr w:type="spellEnd"/>
          </w:p>
        </w:tc>
        <w:tc>
          <w:tcPr>
            <w:tcW w:w="2160" w:type="dxa"/>
          </w:tcPr>
          <w:p w14:paraId="482A4980" w14:textId="77777777" w:rsidR="007F6B92" w:rsidRDefault="007F6B92" w:rsidP="007F6B92">
            <w:pPr>
              <w:jc w:val="center"/>
            </w:pPr>
            <w:proofErr w:type="spellStart"/>
            <w:r>
              <w:t>Liste</w:t>
            </w:r>
            <w:proofErr w:type="spellEnd"/>
            <w:r>
              <w:t xml:space="preserve"> multiple</w:t>
            </w:r>
          </w:p>
        </w:tc>
        <w:tc>
          <w:tcPr>
            <w:tcW w:w="2160" w:type="dxa"/>
          </w:tcPr>
          <w:p w14:paraId="19527EF5" w14:textId="77777777" w:rsidR="007F6B92" w:rsidRDefault="007F6B92" w:rsidP="007F6B92">
            <w:pPr>
              <w:jc w:val="center"/>
            </w:pPr>
            <w:r>
              <w:t>Non</w:t>
            </w:r>
          </w:p>
        </w:tc>
        <w:tc>
          <w:tcPr>
            <w:tcW w:w="2160" w:type="dxa"/>
          </w:tcPr>
          <w:p w14:paraId="0CDD2D1C" w14:textId="77777777" w:rsidR="007F6B92" w:rsidRDefault="007F6B92" w:rsidP="007F6B92">
            <w:pPr>
              <w:jc w:val="center"/>
            </w:pPr>
            <w:r>
              <w:t xml:space="preserve">Bio / Export / </w:t>
            </w:r>
            <w:proofErr w:type="spellStart"/>
            <w:r>
              <w:t>Contrat</w:t>
            </w:r>
            <w:proofErr w:type="spellEnd"/>
            <w:r>
              <w:t xml:space="preserve"> / GPS</w:t>
            </w:r>
          </w:p>
        </w:tc>
      </w:tr>
      <w:tr w:rsidR="007F6B92" w14:paraId="24585733" w14:textId="77777777" w:rsidTr="008B4BCA">
        <w:tc>
          <w:tcPr>
            <w:tcW w:w="2160" w:type="dxa"/>
          </w:tcPr>
          <w:p w14:paraId="6CAECF5E" w14:textId="77777777" w:rsidR="007F6B92" w:rsidRDefault="007F6B92" w:rsidP="007F6B92">
            <w:pPr>
              <w:jc w:val="center"/>
            </w:pPr>
            <w:proofErr w:type="spellStart"/>
            <w:r>
              <w:t>dossier_parent</w:t>
            </w:r>
            <w:proofErr w:type="spellEnd"/>
          </w:p>
        </w:tc>
        <w:tc>
          <w:tcPr>
            <w:tcW w:w="2160" w:type="dxa"/>
          </w:tcPr>
          <w:p w14:paraId="09562CE2" w14:textId="77777777" w:rsidR="007F6B92" w:rsidRDefault="007F6B92" w:rsidP="007F6B92">
            <w:pPr>
              <w:jc w:val="center"/>
            </w:pPr>
            <w:proofErr w:type="spellStart"/>
            <w:r>
              <w:t>Calcul</w:t>
            </w:r>
            <w:proofErr w:type="spellEnd"/>
            <w:r>
              <w:t xml:space="preserve"> </w:t>
            </w:r>
            <w:proofErr w:type="spellStart"/>
            <w:r>
              <w:t>automatique</w:t>
            </w:r>
            <w:proofErr w:type="spellEnd"/>
          </w:p>
        </w:tc>
        <w:tc>
          <w:tcPr>
            <w:tcW w:w="2160" w:type="dxa"/>
          </w:tcPr>
          <w:p w14:paraId="4A048496" w14:textId="77777777" w:rsidR="007F6B92" w:rsidRDefault="007F6B92" w:rsidP="007F6B92">
            <w:pPr>
              <w:jc w:val="center"/>
            </w:pPr>
            <w:r>
              <w:t>Oui</w:t>
            </w:r>
          </w:p>
        </w:tc>
        <w:tc>
          <w:tcPr>
            <w:tcW w:w="2160" w:type="dxa"/>
          </w:tcPr>
          <w:p w14:paraId="2A5F47F5" w14:textId="77777777" w:rsidR="007F6B92" w:rsidRDefault="007F6B92" w:rsidP="007F6B92">
            <w:pPr>
              <w:jc w:val="center"/>
            </w:pPr>
            <w:proofErr w:type="spellStart"/>
            <w:r>
              <w:t>Producteurs</w:t>
            </w:r>
            <w:proofErr w:type="spellEnd"/>
          </w:p>
        </w:tc>
      </w:tr>
      <w:tr w:rsidR="007F6B92" w14:paraId="10EDD1AB" w14:textId="77777777" w:rsidTr="008B4BCA">
        <w:tc>
          <w:tcPr>
            <w:tcW w:w="2160" w:type="dxa"/>
          </w:tcPr>
          <w:p w14:paraId="6C160728" w14:textId="77777777" w:rsidR="007F6B92" w:rsidRDefault="007F6B92" w:rsidP="007F6B92">
            <w:pPr>
              <w:jc w:val="center"/>
            </w:pPr>
            <w:proofErr w:type="spellStart"/>
            <w:r>
              <w:t>chemin_stockage</w:t>
            </w:r>
            <w:proofErr w:type="spellEnd"/>
          </w:p>
        </w:tc>
        <w:tc>
          <w:tcPr>
            <w:tcW w:w="2160" w:type="dxa"/>
          </w:tcPr>
          <w:p w14:paraId="241D7C40" w14:textId="77777777" w:rsidR="007F6B92" w:rsidRDefault="007F6B92" w:rsidP="007F6B92">
            <w:pPr>
              <w:jc w:val="center"/>
            </w:pPr>
            <w:proofErr w:type="spellStart"/>
            <w:r>
              <w:t>Calcul</w:t>
            </w:r>
            <w:proofErr w:type="spellEnd"/>
            <w:r>
              <w:t xml:space="preserve"> </w:t>
            </w:r>
            <w:proofErr w:type="spellStart"/>
            <w:r>
              <w:t>automatique</w:t>
            </w:r>
            <w:proofErr w:type="spellEnd"/>
          </w:p>
        </w:tc>
        <w:tc>
          <w:tcPr>
            <w:tcW w:w="2160" w:type="dxa"/>
          </w:tcPr>
          <w:p w14:paraId="1A345A53" w14:textId="77777777" w:rsidR="007F6B92" w:rsidRDefault="007F6B92" w:rsidP="007F6B92">
            <w:pPr>
              <w:jc w:val="center"/>
            </w:pPr>
            <w:r>
              <w:t>Oui</w:t>
            </w:r>
          </w:p>
        </w:tc>
        <w:tc>
          <w:tcPr>
            <w:tcW w:w="2160" w:type="dxa"/>
          </w:tcPr>
          <w:p w14:paraId="6579E908" w14:textId="77777777" w:rsidR="007F6B92" w:rsidRDefault="007F6B92" w:rsidP="007F6B92">
            <w:pPr>
              <w:jc w:val="center"/>
            </w:pPr>
            <w:proofErr w:type="spellStart"/>
            <w:r>
              <w:t>Producteurs</w:t>
            </w:r>
            <w:proofErr w:type="spellEnd"/>
            <w:r>
              <w:t>/PROD-001</w:t>
            </w:r>
          </w:p>
        </w:tc>
      </w:tr>
      <w:tr w:rsidR="007F6B92" w14:paraId="60F4DCB6" w14:textId="77777777" w:rsidTr="008B4BCA">
        <w:tc>
          <w:tcPr>
            <w:tcW w:w="2160" w:type="dxa"/>
          </w:tcPr>
          <w:p w14:paraId="0E9146F8" w14:textId="77777777" w:rsidR="007F6B92" w:rsidRDefault="007F6B92" w:rsidP="007F6B92">
            <w:pPr>
              <w:jc w:val="center"/>
            </w:pPr>
            <w:proofErr w:type="spellStart"/>
            <w:r>
              <w:t>commentaire</w:t>
            </w:r>
            <w:proofErr w:type="spellEnd"/>
          </w:p>
        </w:tc>
        <w:tc>
          <w:tcPr>
            <w:tcW w:w="2160" w:type="dxa"/>
          </w:tcPr>
          <w:p w14:paraId="765C5442" w14:textId="77777777" w:rsidR="007F6B92" w:rsidRDefault="007F6B92" w:rsidP="007F6B92">
            <w:pPr>
              <w:jc w:val="center"/>
            </w:pPr>
            <w:r>
              <w:t>Texte long</w:t>
            </w:r>
          </w:p>
        </w:tc>
        <w:tc>
          <w:tcPr>
            <w:tcW w:w="2160" w:type="dxa"/>
          </w:tcPr>
          <w:p w14:paraId="4F1962B5" w14:textId="77777777" w:rsidR="007F6B92" w:rsidRDefault="007F6B92" w:rsidP="007F6B92">
            <w:pPr>
              <w:jc w:val="center"/>
            </w:pPr>
            <w:r>
              <w:t>Non</w:t>
            </w:r>
          </w:p>
        </w:tc>
        <w:tc>
          <w:tcPr>
            <w:tcW w:w="2160" w:type="dxa"/>
          </w:tcPr>
          <w:p w14:paraId="1BECA7FA" w14:textId="77777777" w:rsidR="007F6B92" w:rsidRDefault="007F6B92" w:rsidP="007F6B92">
            <w:pPr>
              <w:jc w:val="center"/>
            </w:pPr>
            <w:r>
              <w:t>Observations</w:t>
            </w:r>
          </w:p>
        </w:tc>
      </w:tr>
      <w:tr w:rsidR="007F6B92" w14:paraId="31DFFBF9" w14:textId="77777777" w:rsidTr="008B4BCA">
        <w:tc>
          <w:tcPr>
            <w:tcW w:w="2160" w:type="dxa"/>
          </w:tcPr>
          <w:p w14:paraId="2CC4297B" w14:textId="77777777" w:rsidR="007F6B92" w:rsidRDefault="007F6B92" w:rsidP="007F6B92">
            <w:pPr>
              <w:jc w:val="center"/>
            </w:pPr>
            <w:proofErr w:type="spellStart"/>
            <w:r>
              <w:t>créé_par</w:t>
            </w:r>
            <w:proofErr w:type="spellEnd"/>
          </w:p>
        </w:tc>
        <w:tc>
          <w:tcPr>
            <w:tcW w:w="2160" w:type="dxa"/>
          </w:tcPr>
          <w:p w14:paraId="7C7814B8" w14:textId="77777777" w:rsidR="007F6B92" w:rsidRDefault="007F6B92" w:rsidP="007F6B92">
            <w:pPr>
              <w:jc w:val="center"/>
            </w:pPr>
            <w:proofErr w:type="spellStart"/>
            <w:r>
              <w:t>Utilisateur</w:t>
            </w:r>
            <w:proofErr w:type="spellEnd"/>
          </w:p>
        </w:tc>
        <w:tc>
          <w:tcPr>
            <w:tcW w:w="2160" w:type="dxa"/>
          </w:tcPr>
          <w:p w14:paraId="25BFCA29" w14:textId="77777777" w:rsidR="007F6B92" w:rsidRDefault="007F6B92" w:rsidP="007F6B92">
            <w:pPr>
              <w:jc w:val="center"/>
            </w:pPr>
            <w:r>
              <w:t>Oui</w:t>
            </w:r>
          </w:p>
        </w:tc>
        <w:tc>
          <w:tcPr>
            <w:tcW w:w="2160" w:type="dxa"/>
          </w:tcPr>
          <w:p w14:paraId="49BB4F5A" w14:textId="77777777" w:rsidR="007F6B92" w:rsidRDefault="007F6B92" w:rsidP="007F6B92">
            <w:pPr>
              <w:jc w:val="center"/>
            </w:pPr>
            <w:proofErr w:type="spellStart"/>
            <w:r>
              <w:t>Automatique</w:t>
            </w:r>
            <w:proofErr w:type="spellEnd"/>
          </w:p>
        </w:tc>
      </w:tr>
      <w:tr w:rsidR="007F6B92" w14:paraId="249616C6" w14:textId="77777777" w:rsidTr="008B4BCA">
        <w:tc>
          <w:tcPr>
            <w:tcW w:w="2160" w:type="dxa"/>
          </w:tcPr>
          <w:p w14:paraId="78D255D9" w14:textId="77777777" w:rsidR="007F6B92" w:rsidRDefault="007F6B92" w:rsidP="007F6B92">
            <w:pPr>
              <w:jc w:val="center"/>
            </w:pPr>
            <w:proofErr w:type="spellStart"/>
            <w:r>
              <w:t>date_création</w:t>
            </w:r>
            <w:proofErr w:type="spellEnd"/>
          </w:p>
        </w:tc>
        <w:tc>
          <w:tcPr>
            <w:tcW w:w="2160" w:type="dxa"/>
          </w:tcPr>
          <w:p w14:paraId="3834503B" w14:textId="77777777" w:rsidR="007F6B92" w:rsidRDefault="007F6B92" w:rsidP="007F6B92">
            <w:pPr>
              <w:jc w:val="center"/>
            </w:pPr>
            <w:proofErr w:type="spellStart"/>
            <w:r>
              <w:t>DateTime</w:t>
            </w:r>
            <w:proofErr w:type="spellEnd"/>
          </w:p>
        </w:tc>
        <w:tc>
          <w:tcPr>
            <w:tcW w:w="2160" w:type="dxa"/>
          </w:tcPr>
          <w:p w14:paraId="49F6BE93" w14:textId="77777777" w:rsidR="007F6B92" w:rsidRDefault="007F6B92" w:rsidP="007F6B92">
            <w:pPr>
              <w:jc w:val="center"/>
            </w:pPr>
            <w:r>
              <w:t>Oui</w:t>
            </w:r>
          </w:p>
        </w:tc>
        <w:tc>
          <w:tcPr>
            <w:tcW w:w="2160" w:type="dxa"/>
          </w:tcPr>
          <w:p w14:paraId="19F9F0C3" w14:textId="77777777" w:rsidR="007F6B92" w:rsidRDefault="007F6B92" w:rsidP="007F6B92">
            <w:pPr>
              <w:jc w:val="center"/>
            </w:pPr>
            <w:proofErr w:type="spellStart"/>
            <w:r>
              <w:t>Automatique</w:t>
            </w:r>
            <w:proofErr w:type="spellEnd"/>
          </w:p>
        </w:tc>
      </w:tr>
      <w:tr w:rsidR="007F6B92" w14:paraId="5B9E50EB" w14:textId="77777777" w:rsidTr="008B4BCA">
        <w:tc>
          <w:tcPr>
            <w:tcW w:w="2160" w:type="dxa"/>
          </w:tcPr>
          <w:p w14:paraId="2CF46AAB" w14:textId="77777777" w:rsidR="007F6B92" w:rsidRDefault="007F6B92" w:rsidP="007F6B92">
            <w:pPr>
              <w:jc w:val="center"/>
            </w:pPr>
            <w:proofErr w:type="spellStart"/>
            <w:r>
              <w:t>modifié_par</w:t>
            </w:r>
            <w:proofErr w:type="spellEnd"/>
          </w:p>
        </w:tc>
        <w:tc>
          <w:tcPr>
            <w:tcW w:w="2160" w:type="dxa"/>
          </w:tcPr>
          <w:p w14:paraId="37ACF990" w14:textId="77777777" w:rsidR="007F6B92" w:rsidRDefault="007F6B92" w:rsidP="007F6B92">
            <w:pPr>
              <w:jc w:val="center"/>
            </w:pPr>
            <w:proofErr w:type="spellStart"/>
            <w:r>
              <w:t>Utilisateur</w:t>
            </w:r>
            <w:proofErr w:type="spellEnd"/>
          </w:p>
        </w:tc>
        <w:tc>
          <w:tcPr>
            <w:tcW w:w="2160" w:type="dxa"/>
          </w:tcPr>
          <w:p w14:paraId="01EEE22E" w14:textId="77777777" w:rsidR="007F6B92" w:rsidRDefault="007F6B92" w:rsidP="007F6B92">
            <w:pPr>
              <w:jc w:val="center"/>
            </w:pPr>
            <w:r>
              <w:t>Oui</w:t>
            </w:r>
          </w:p>
        </w:tc>
        <w:tc>
          <w:tcPr>
            <w:tcW w:w="2160" w:type="dxa"/>
          </w:tcPr>
          <w:p w14:paraId="4467C285" w14:textId="77777777" w:rsidR="007F6B92" w:rsidRDefault="007F6B92" w:rsidP="007F6B92">
            <w:pPr>
              <w:jc w:val="center"/>
            </w:pPr>
            <w:proofErr w:type="spellStart"/>
            <w:r>
              <w:t>Automatique</w:t>
            </w:r>
            <w:proofErr w:type="spellEnd"/>
          </w:p>
        </w:tc>
      </w:tr>
      <w:tr w:rsidR="007F6B92" w14:paraId="303856F6" w14:textId="77777777" w:rsidTr="008B4BCA">
        <w:tc>
          <w:tcPr>
            <w:tcW w:w="2160" w:type="dxa"/>
          </w:tcPr>
          <w:p w14:paraId="639327BA" w14:textId="77777777" w:rsidR="007F6B92" w:rsidRDefault="007F6B92" w:rsidP="007F6B92">
            <w:pPr>
              <w:jc w:val="center"/>
            </w:pPr>
            <w:proofErr w:type="spellStart"/>
            <w:r>
              <w:t>date_modification</w:t>
            </w:r>
            <w:proofErr w:type="spellEnd"/>
          </w:p>
        </w:tc>
        <w:tc>
          <w:tcPr>
            <w:tcW w:w="2160" w:type="dxa"/>
          </w:tcPr>
          <w:p w14:paraId="1F67FB0A" w14:textId="77777777" w:rsidR="007F6B92" w:rsidRDefault="007F6B92" w:rsidP="007F6B92">
            <w:pPr>
              <w:jc w:val="center"/>
            </w:pPr>
            <w:proofErr w:type="spellStart"/>
            <w:r>
              <w:t>DateTime</w:t>
            </w:r>
            <w:proofErr w:type="spellEnd"/>
          </w:p>
        </w:tc>
        <w:tc>
          <w:tcPr>
            <w:tcW w:w="2160" w:type="dxa"/>
          </w:tcPr>
          <w:p w14:paraId="73167AC2" w14:textId="77777777" w:rsidR="007F6B92" w:rsidRDefault="007F6B92" w:rsidP="007F6B92">
            <w:pPr>
              <w:jc w:val="center"/>
            </w:pPr>
            <w:r>
              <w:t>Oui</w:t>
            </w:r>
          </w:p>
        </w:tc>
        <w:tc>
          <w:tcPr>
            <w:tcW w:w="2160" w:type="dxa"/>
          </w:tcPr>
          <w:p w14:paraId="4070534C" w14:textId="77777777" w:rsidR="007F6B92" w:rsidRDefault="007F6B92" w:rsidP="007F6B92">
            <w:pPr>
              <w:jc w:val="center"/>
            </w:pPr>
            <w:proofErr w:type="spellStart"/>
            <w:r>
              <w:t>Automatique</w:t>
            </w:r>
            <w:proofErr w:type="spellEnd"/>
          </w:p>
        </w:tc>
      </w:tr>
    </w:tbl>
    <w:p w14:paraId="4370EA22" w14:textId="77777777" w:rsidR="007F6B92" w:rsidRPr="000940DE" w:rsidRDefault="007F6B92" w:rsidP="007F6B92">
      <w:pPr>
        <w:pStyle w:val="Listepuces"/>
        <w:numPr>
          <w:ilvl w:val="0"/>
          <w:numId w:val="0"/>
        </w:numPr>
        <w:ind w:left="360" w:hanging="360"/>
        <w:jc w:val="center"/>
        <w:rPr>
          <w:lang w:val="fr-FR"/>
        </w:rPr>
      </w:pPr>
    </w:p>
    <w:sectPr w:rsidR="007F6B92" w:rsidRPr="000940DE" w:rsidSect="00034616">
      <w:headerReference w:type="default" r:id="rId8"/>
      <w:footerReference w:type="default" r:id="rId9"/>
      <w:pgSz w:w="16838" w:h="11906" w:orient="landscape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34639A" w14:textId="77777777" w:rsidR="00153D1B" w:rsidRDefault="00153D1B">
      <w:pPr>
        <w:spacing w:after="0" w:line="240" w:lineRule="auto"/>
      </w:pPr>
      <w:r>
        <w:separator/>
      </w:r>
    </w:p>
  </w:endnote>
  <w:endnote w:type="continuationSeparator" w:id="0">
    <w:p w14:paraId="6199877A" w14:textId="77777777" w:rsidR="00153D1B" w:rsidRDefault="00153D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9F49E9" w14:textId="77777777" w:rsidR="00873727" w:rsidRPr="000940DE" w:rsidRDefault="00153D1B">
    <w:pPr>
      <w:pStyle w:val="Pieddepage"/>
      <w:jc w:val="center"/>
      <w:rPr>
        <w:lang w:val="fr-FR"/>
      </w:rPr>
    </w:pPr>
    <w:r w:rsidRPr="000940DE">
      <w:rPr>
        <w:lang w:val="fr-FR"/>
      </w:rPr>
      <w:t>Version normalisée - traçabilité, conformité, stock et export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72E219" w14:textId="77777777" w:rsidR="00153D1B" w:rsidRDefault="00153D1B">
      <w:pPr>
        <w:spacing w:after="0" w:line="240" w:lineRule="auto"/>
      </w:pPr>
      <w:r>
        <w:separator/>
      </w:r>
    </w:p>
  </w:footnote>
  <w:footnote w:type="continuationSeparator" w:id="0">
    <w:p w14:paraId="5F5A4407" w14:textId="77777777" w:rsidR="00153D1B" w:rsidRDefault="00153D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010EB4" w14:textId="77777777" w:rsidR="00873727" w:rsidRPr="000940DE" w:rsidRDefault="00153D1B">
    <w:pPr>
      <w:pStyle w:val="En-tte"/>
      <w:jc w:val="right"/>
      <w:rPr>
        <w:lang w:val="fr-FR"/>
      </w:rPr>
    </w:pPr>
    <w:r w:rsidRPr="000940DE">
      <w:rPr>
        <w:lang w:val="fr-FR"/>
      </w:rPr>
      <w:t>Outil SCI - Cahier des charges nettoyé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89912F7"/>
    <w:multiLevelType w:val="multilevel"/>
    <w:tmpl w:val="7C903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44355561">
    <w:abstractNumId w:val="8"/>
  </w:num>
  <w:num w:numId="2" w16cid:durableId="866286556">
    <w:abstractNumId w:val="6"/>
  </w:num>
  <w:num w:numId="3" w16cid:durableId="1574510316">
    <w:abstractNumId w:val="5"/>
  </w:num>
  <w:num w:numId="4" w16cid:durableId="772283331">
    <w:abstractNumId w:val="4"/>
  </w:num>
  <w:num w:numId="5" w16cid:durableId="1819149817">
    <w:abstractNumId w:val="7"/>
  </w:num>
  <w:num w:numId="6" w16cid:durableId="1877891744">
    <w:abstractNumId w:val="3"/>
  </w:num>
  <w:num w:numId="7" w16cid:durableId="1761877832">
    <w:abstractNumId w:val="2"/>
  </w:num>
  <w:num w:numId="8" w16cid:durableId="43453952">
    <w:abstractNumId w:val="1"/>
  </w:num>
  <w:num w:numId="9" w16cid:durableId="904069394">
    <w:abstractNumId w:val="0"/>
  </w:num>
  <w:num w:numId="10" w16cid:durableId="98423438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/>
  <w:defaultTabStop w:val="720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40DE"/>
    <w:rsid w:val="0015074B"/>
    <w:rsid w:val="00153D1B"/>
    <w:rsid w:val="0029639D"/>
    <w:rsid w:val="002D00B1"/>
    <w:rsid w:val="00326F90"/>
    <w:rsid w:val="00412642"/>
    <w:rsid w:val="004613E5"/>
    <w:rsid w:val="007F6B92"/>
    <w:rsid w:val="00873727"/>
    <w:rsid w:val="00AA1D8D"/>
    <w:rsid w:val="00B47730"/>
    <w:rsid w:val="00C61B03"/>
    <w:rsid w:val="00CB0664"/>
    <w:rsid w:val="00DD6AB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40C03BD"/>
  <w14:defaultImageDpi w14:val="300"/>
  <w15:docId w15:val="{14EE3C32-5DBA-4EA8-A576-FDD14AF51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16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1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0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4799</Words>
  <Characters>26395</Characters>
  <Application>Microsoft Office Word</Application>
  <DocSecurity>0</DocSecurity>
  <Lines>219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31132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NAKIB MBAE</cp:lastModifiedBy>
  <cp:revision>2</cp:revision>
  <dcterms:created xsi:type="dcterms:W3CDTF">2026-05-24T22:06:00Z</dcterms:created>
  <dcterms:modified xsi:type="dcterms:W3CDTF">2026-05-24T22:06:00Z</dcterms:modified>
  <cp:category/>
</cp:coreProperties>
</file>